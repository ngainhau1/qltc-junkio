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2EA4B" w14:textId="77777777" w:rsidR="009520A2" w:rsidRDefault="009520A2"/>
    <w:p w14:paraId="0E533736" w14:textId="77777777" w:rsidR="009520A2" w:rsidRDefault="009520A2"/>
    <w:p w14:paraId="2979BEC0" w14:textId="77777777" w:rsidR="009520A2" w:rsidRDefault="004C4E78">
      <w:pPr>
        <w:jc w:val="center"/>
      </w:pPr>
      <w:r>
        <w:rPr>
          <w:b/>
          <w:sz w:val="28"/>
        </w:rPr>
        <w:t>BỘ GIÁO DỤC VÀ ĐÀO TẠO</w:t>
      </w:r>
    </w:p>
    <w:p w14:paraId="3E97A511" w14:textId="77777777" w:rsidR="009520A2" w:rsidRDefault="00581DF8" w:rsidP="00581DF8">
      <w:pPr>
        <w:ind w:left="720" w:hanging="720"/>
        <w:jc w:val="center"/>
      </w:pPr>
      <w:r>
        <w:rPr>
          <w:b/>
          <w:sz w:val="28"/>
        </w:rPr>
        <w:t>TRƯỜNG CAO ĐẲNG SÀI GÒN</w:t>
      </w:r>
    </w:p>
    <w:p w14:paraId="5AA4446E" w14:textId="77777777" w:rsidR="009520A2" w:rsidRDefault="005F3395">
      <w:pPr>
        <w:jc w:val="center"/>
      </w:pPr>
      <w:r>
        <w:rPr>
          <w:b/>
          <w:sz w:val="28"/>
        </w:rPr>
        <w:t>KHOA CÔNG NGHỆ THÔNG TIN</w:t>
      </w:r>
    </w:p>
    <w:p w14:paraId="6AE22632" w14:textId="77777777" w:rsidR="009520A2" w:rsidRDefault="009520A2"/>
    <w:p w14:paraId="00E03E22" w14:textId="77777777" w:rsidR="009520A2" w:rsidRDefault="009520A2"/>
    <w:p w14:paraId="35BC5C78" w14:textId="77777777" w:rsidR="009520A2" w:rsidRDefault="009520A2"/>
    <w:p w14:paraId="16343154" w14:textId="77777777" w:rsidR="009520A2" w:rsidRDefault="004C4E78">
      <w:pPr>
        <w:jc w:val="center"/>
      </w:pPr>
      <w:r>
        <w:rPr>
          <w:b/>
          <w:sz w:val="32"/>
        </w:rPr>
        <w:t>BÁO CÁO THUYẾT MINH ĐỒ ÁN / DỰ ÁN TỐT NGHIỆP</w:t>
      </w:r>
    </w:p>
    <w:p w14:paraId="6B551843" w14:textId="77777777" w:rsidR="009520A2" w:rsidRDefault="004C4E78">
      <w:pPr>
        <w:jc w:val="center"/>
      </w:pPr>
      <w:r>
        <w:rPr>
          <w:b/>
          <w:sz w:val="36"/>
        </w:rPr>
        <w:t>XÂY DỰNG HỆ THỐNG QUẢN LÝ CHI TIÊU CÁ NHÂN VÀ GIA ĐÌNH JUNKIO</w:t>
      </w:r>
    </w:p>
    <w:p w14:paraId="3A90BDBF" w14:textId="77777777" w:rsidR="009520A2" w:rsidRDefault="009520A2"/>
    <w:p w14:paraId="5DCC2885" w14:textId="77777777" w:rsidR="009520A2" w:rsidRDefault="009520A2"/>
    <w:p w14:paraId="7C3B51E0" w14:textId="77777777" w:rsidR="009520A2" w:rsidRDefault="009520A2"/>
    <w:p w14:paraId="0AC0FD3B" w14:textId="77777777" w:rsidR="009520A2" w:rsidRDefault="004C4E78">
      <w:pPr>
        <w:ind w:left="2268"/>
      </w:pPr>
      <w:r>
        <w:t xml:space="preserve">Sinh viên thực hiện: </w:t>
      </w:r>
      <w:r w:rsidR="00581DF8">
        <w:t>Hoàng Thành Đạt</w:t>
      </w:r>
    </w:p>
    <w:p w14:paraId="28BF87D8" w14:textId="77777777" w:rsidR="00581DF8" w:rsidRDefault="00581DF8">
      <w:pPr>
        <w:ind w:left="2268"/>
      </w:pPr>
      <w:r>
        <w:tab/>
      </w:r>
      <w:r>
        <w:tab/>
      </w:r>
      <w:r>
        <w:tab/>
        <w:t xml:space="preserve">  Trần Ngọc Duy</w:t>
      </w:r>
    </w:p>
    <w:p w14:paraId="56CB20EA" w14:textId="77777777" w:rsidR="00581DF8" w:rsidRDefault="00581DF8">
      <w:pPr>
        <w:ind w:left="2268"/>
      </w:pPr>
      <w:r>
        <w:tab/>
      </w:r>
      <w:r>
        <w:tab/>
      </w:r>
      <w:r>
        <w:tab/>
        <w:t xml:space="preserve">  Trần Ngô Hải Đăng</w:t>
      </w:r>
    </w:p>
    <w:p w14:paraId="49BA9ABB" w14:textId="77777777" w:rsidR="009520A2" w:rsidRDefault="004C4E78">
      <w:pPr>
        <w:ind w:left="2268"/>
      </w:pPr>
      <w:r>
        <w:t>Lớp:</w:t>
      </w:r>
      <w:r w:rsidRPr="005F3395">
        <w:rPr>
          <w:rFonts w:cs="Times New Roman"/>
          <w:color w:val="000000" w:themeColor="text1"/>
          <w:sz w:val="28"/>
          <w:szCs w:val="28"/>
        </w:rPr>
        <w:t xml:space="preserve"> </w:t>
      </w:r>
      <w:r w:rsidR="005F3395" w:rsidRPr="005F3395">
        <w:rPr>
          <w:rFonts w:cs="Times New Roman"/>
          <w:color w:val="000000" w:themeColor="text1"/>
          <w:sz w:val="28"/>
          <w:szCs w:val="28"/>
          <w:shd w:val="clear" w:color="auto" w:fill="FFFFFF"/>
        </w:rPr>
        <w:t>CPPT2171</w:t>
      </w:r>
    </w:p>
    <w:p w14:paraId="16CEDD17" w14:textId="77777777" w:rsidR="009520A2" w:rsidRDefault="004C4E78">
      <w:pPr>
        <w:ind w:left="2268"/>
      </w:pPr>
      <w:r>
        <w:t xml:space="preserve">Ngành: </w:t>
      </w:r>
      <w:r w:rsidR="005F3395">
        <w:t>Lập trình máy tính</w:t>
      </w:r>
    </w:p>
    <w:p w14:paraId="19047713" w14:textId="77777777" w:rsidR="009520A2" w:rsidRDefault="004C4E78">
      <w:pPr>
        <w:ind w:left="2268"/>
      </w:pPr>
      <w:r>
        <w:t xml:space="preserve">Giảng viên hướng dẫn: </w:t>
      </w:r>
      <w:r w:rsidR="00581DF8">
        <w:t>Cao Thiên Tài</w:t>
      </w:r>
    </w:p>
    <w:p w14:paraId="5B58E4D3" w14:textId="77777777" w:rsidR="009520A2" w:rsidRDefault="009520A2"/>
    <w:p w14:paraId="7C4F5315" w14:textId="77777777" w:rsidR="009520A2" w:rsidRDefault="009520A2"/>
    <w:p w14:paraId="0A334411" w14:textId="77777777" w:rsidR="009520A2" w:rsidRDefault="009520A2"/>
    <w:p w14:paraId="6BC70854" w14:textId="77777777" w:rsidR="009520A2" w:rsidRDefault="004C4E78">
      <w:r>
        <w:br w:type="page"/>
      </w:r>
    </w:p>
    <w:p w14:paraId="4D977BA5" w14:textId="77777777" w:rsidR="009520A2" w:rsidRDefault="004C4E78">
      <w:pPr>
        <w:pStyle w:val="Heading1"/>
        <w:spacing w:before="120" w:after="60"/>
      </w:pPr>
      <w:bookmarkStart w:id="0" w:name="_Toc225849896"/>
      <w:r>
        <w:rPr>
          <w:rFonts w:ascii="Times New Roman" w:eastAsia="Times New Roman" w:hAnsi="Times New Roman"/>
        </w:rPr>
        <w:lastRenderedPageBreak/>
        <w:t>LỜI CẢM ƠN</w:t>
      </w:r>
      <w:bookmarkEnd w:id="0"/>
    </w:p>
    <w:p w14:paraId="476F4FF8" w14:textId="77777777" w:rsidR="00D842C6" w:rsidRDefault="00D842C6">
      <w:pPr>
        <w:spacing w:after="60" w:line="360" w:lineRule="auto"/>
        <w:ind w:firstLine="567"/>
        <w:jc w:val="both"/>
      </w:pPr>
      <w:r>
        <w:t>Nhóm chúng em xin chân thành cảm ơn quý thầy cô của Trường Cao đẳng Sài Gòn và các giảng viên thuộc khoa chuyên môn đã truyền đạt những kiến thức nền tảng cần thiết trong suốt quá trình học tập và thực hiện đề tài. Nhóm chúng em đặc biệt biết ơn giảng viên hướng dẫn đã tận tình góp ý, định hướng và hỗ trợ nhóm trong quá trình phân tích, thiết kế, xây dựng và hoàn thiện hệ thống.</w:t>
      </w:r>
    </w:p>
    <w:p w14:paraId="145BAD92" w14:textId="77777777" w:rsidR="009520A2" w:rsidRDefault="00D842C6" w:rsidP="00D842C6">
      <w:pPr>
        <w:ind w:firstLine="630"/>
      </w:pPr>
      <w:r>
        <w:t>Nhóm chúng em cũng xin cảm ơn gia đình, bạn bè và các anh chị, bạn học đã luôn động viên, hỗ trợ và tạo điều kiện thuận lợi để nhóm có thể hoàn thành đồ án đúng tiến độ. Trong quá trình thực hiện, dù đã rất cố gắng nhưng báo cáo vẫn khó tránh khỏi một số thiếu sót. Nhóm chúng em rất mong nhận được các ý kiến đóng góp của quý thầy cô để tiếp tục hoàn thiện sản phẩm và nâng cao chất lượng nghiên cứu trong thời gian tới.</w:t>
      </w:r>
      <w:r>
        <w:br w:type="page"/>
      </w:r>
    </w:p>
    <w:p w14:paraId="1C1E70AA" w14:textId="77777777" w:rsidR="009520A2" w:rsidRDefault="004C4E78" w:rsidP="00D842C6">
      <w:pPr>
        <w:pStyle w:val="Heading1"/>
        <w:spacing w:before="120" w:after="60"/>
        <w:jc w:val="center"/>
      </w:pPr>
      <w:bookmarkStart w:id="1" w:name="_Toc225849897"/>
      <w:r>
        <w:rPr>
          <w:rFonts w:ascii="Times New Roman" w:eastAsia="Times New Roman" w:hAnsi="Times New Roman"/>
        </w:rPr>
        <w:lastRenderedPageBreak/>
        <w:t>NHẬN XÉT CỦA GIẢNG VIÊN</w:t>
      </w:r>
      <w:bookmarkEnd w:id="1"/>
    </w:p>
    <w:p w14:paraId="56D4ED31" w14:textId="77777777" w:rsidR="009520A2" w:rsidRDefault="004C4E78" w:rsidP="00D842C6">
      <w:pPr>
        <w:tabs>
          <w:tab w:val="left" w:leader="dot" w:pos="8730"/>
        </w:tabs>
        <w:spacing w:after="60" w:line="360" w:lineRule="auto"/>
      </w:pPr>
      <w:r>
        <w:t>Về nội dung:</w:t>
      </w:r>
      <w:r w:rsidR="00D842C6">
        <w:tab/>
      </w:r>
    </w:p>
    <w:p w14:paraId="419C5CEC" w14:textId="77777777" w:rsidR="00D842C6" w:rsidRDefault="00D842C6" w:rsidP="00D842C6">
      <w:pPr>
        <w:tabs>
          <w:tab w:val="left" w:leader="dot" w:pos="8730"/>
        </w:tabs>
        <w:spacing w:after="60" w:line="360" w:lineRule="auto"/>
      </w:pPr>
      <w:r>
        <w:tab/>
      </w:r>
    </w:p>
    <w:p w14:paraId="26A5A7B2" w14:textId="77777777" w:rsidR="00D842C6" w:rsidRDefault="00D842C6" w:rsidP="00D842C6">
      <w:pPr>
        <w:tabs>
          <w:tab w:val="left" w:leader="dot" w:pos="8730"/>
        </w:tabs>
        <w:spacing w:after="60" w:line="360" w:lineRule="auto"/>
      </w:pPr>
      <w:r>
        <w:tab/>
      </w:r>
    </w:p>
    <w:p w14:paraId="3C1F28F6" w14:textId="77777777" w:rsidR="009520A2" w:rsidRDefault="004C4E78" w:rsidP="00D842C6">
      <w:pPr>
        <w:tabs>
          <w:tab w:val="left" w:leader="dot" w:pos="8730"/>
        </w:tabs>
        <w:spacing w:after="60" w:line="360" w:lineRule="auto"/>
      </w:pPr>
      <w:r>
        <w:t>Về hình thức:</w:t>
      </w:r>
      <w:r w:rsidR="00D842C6">
        <w:tab/>
      </w:r>
    </w:p>
    <w:p w14:paraId="12734248" w14:textId="77777777" w:rsidR="00D842C6" w:rsidRDefault="00D842C6" w:rsidP="00D842C6">
      <w:pPr>
        <w:tabs>
          <w:tab w:val="left" w:leader="dot" w:pos="8730"/>
        </w:tabs>
        <w:spacing w:after="60" w:line="360" w:lineRule="auto"/>
      </w:pPr>
      <w:r>
        <w:tab/>
      </w:r>
    </w:p>
    <w:p w14:paraId="6AC2809F" w14:textId="77777777" w:rsidR="009520A2" w:rsidRDefault="004C4E78" w:rsidP="00D842C6">
      <w:pPr>
        <w:tabs>
          <w:tab w:val="left" w:leader="dot" w:pos="8730"/>
        </w:tabs>
        <w:spacing w:after="60" w:line="360" w:lineRule="auto"/>
      </w:pPr>
      <w:r>
        <w:t>Về tinh thần làm việc:</w:t>
      </w:r>
      <w:r w:rsidR="00D842C6">
        <w:tab/>
      </w:r>
    </w:p>
    <w:p w14:paraId="42CD4401" w14:textId="77777777" w:rsidR="00D842C6" w:rsidRDefault="00D842C6" w:rsidP="00D842C6">
      <w:pPr>
        <w:tabs>
          <w:tab w:val="left" w:leader="dot" w:pos="8730"/>
        </w:tabs>
        <w:spacing w:after="60" w:line="360" w:lineRule="auto"/>
      </w:pPr>
      <w:r>
        <w:tab/>
      </w:r>
    </w:p>
    <w:p w14:paraId="57B6B7F3" w14:textId="7A2E4FE5" w:rsidR="009520A2" w:rsidRDefault="004C4E78" w:rsidP="00D842C6">
      <w:pPr>
        <w:tabs>
          <w:tab w:val="left" w:leader="dot" w:pos="8730"/>
        </w:tabs>
        <w:spacing w:after="60" w:line="360" w:lineRule="auto"/>
      </w:pPr>
      <w:proofErr w:type="spellStart"/>
      <w:r>
        <w:t>Đánh</w:t>
      </w:r>
      <w:proofErr w:type="spellEnd"/>
      <w:r>
        <w:t xml:space="preserve"> </w:t>
      </w:r>
      <w:proofErr w:type="spellStart"/>
      <w:r>
        <w:t>giá</w:t>
      </w:r>
      <w:proofErr w:type="spellEnd"/>
      <w:r>
        <w:t xml:space="preserve"> </w:t>
      </w:r>
      <w:proofErr w:type="spellStart"/>
      <w:r>
        <w:t>chung</w:t>
      </w:r>
      <w:proofErr w:type="spellEnd"/>
      <w:r>
        <w:t>:</w:t>
      </w:r>
      <w:r w:rsidR="00D842C6">
        <w:tab/>
      </w:r>
    </w:p>
    <w:p w14:paraId="17BBBA19" w14:textId="77777777" w:rsidR="00D842C6" w:rsidRDefault="00D842C6" w:rsidP="00D842C6">
      <w:pPr>
        <w:tabs>
          <w:tab w:val="left" w:leader="dot" w:pos="8730"/>
        </w:tabs>
        <w:spacing w:after="60" w:line="360" w:lineRule="auto"/>
      </w:pPr>
      <w:r>
        <w:tab/>
      </w:r>
    </w:p>
    <w:p w14:paraId="17DF1C3D" w14:textId="77777777" w:rsidR="00D842C6" w:rsidRDefault="00D842C6" w:rsidP="00D842C6">
      <w:pPr>
        <w:tabs>
          <w:tab w:val="left" w:leader="dot" w:pos="8730"/>
        </w:tabs>
        <w:spacing w:after="60" w:line="360" w:lineRule="auto"/>
      </w:pPr>
      <w:r>
        <w:tab/>
      </w:r>
    </w:p>
    <w:p w14:paraId="654B0AC1" w14:textId="77777777" w:rsidR="009520A2" w:rsidRDefault="004C4E78" w:rsidP="00D842C6">
      <w:pPr>
        <w:tabs>
          <w:tab w:val="left" w:leader="dot" w:pos="3960"/>
        </w:tabs>
        <w:spacing w:after="60" w:line="360" w:lineRule="auto"/>
      </w:pPr>
      <w:r>
        <w:t xml:space="preserve">Điểm: </w:t>
      </w:r>
      <w:r w:rsidR="00D842C6">
        <w:tab/>
      </w:r>
    </w:p>
    <w:p w14:paraId="0AE8699B" w14:textId="77777777" w:rsidR="00D842C6" w:rsidRDefault="00D842C6" w:rsidP="00D842C6">
      <w:pPr>
        <w:tabs>
          <w:tab w:val="left" w:leader="dot" w:pos="3960"/>
        </w:tabs>
        <w:spacing w:after="60" w:line="360" w:lineRule="auto"/>
      </w:pPr>
    </w:p>
    <w:p w14:paraId="11280A78" w14:textId="77777777" w:rsidR="00D842C6" w:rsidRDefault="00D842C6" w:rsidP="00D842C6">
      <w:pPr>
        <w:tabs>
          <w:tab w:val="left" w:leader="dot" w:pos="3960"/>
        </w:tabs>
        <w:spacing w:after="60" w:line="360" w:lineRule="auto"/>
      </w:pPr>
    </w:p>
    <w:p w14:paraId="4826690C" w14:textId="77777777" w:rsidR="009520A2" w:rsidRDefault="004C4E78" w:rsidP="00D842C6">
      <w:pPr>
        <w:spacing w:after="60" w:line="360" w:lineRule="auto"/>
        <w:jc w:val="right"/>
      </w:pPr>
      <w:r>
        <w:t>Giảng viên nhận xét</w:t>
      </w:r>
    </w:p>
    <w:p w14:paraId="0498C7D5" w14:textId="77777777" w:rsidR="009520A2" w:rsidRPr="00D842C6" w:rsidRDefault="004C4E78" w:rsidP="00D842C6">
      <w:pPr>
        <w:spacing w:after="60" w:line="360" w:lineRule="auto"/>
        <w:jc w:val="right"/>
        <w:rPr>
          <w:i/>
          <w:iCs/>
        </w:rPr>
      </w:pPr>
      <w:r w:rsidRPr="00D842C6">
        <w:rPr>
          <w:i/>
          <w:iCs/>
        </w:rPr>
        <w:t>(Ký và ghi rõ họ tên)</w:t>
      </w:r>
    </w:p>
    <w:p w14:paraId="7436DB04" w14:textId="77777777" w:rsidR="009520A2" w:rsidRDefault="004C4E78">
      <w:r>
        <w:br w:type="page"/>
      </w:r>
    </w:p>
    <w:p w14:paraId="777D21D5" w14:textId="77777777" w:rsidR="009520A2" w:rsidRDefault="004C4E78">
      <w:pPr>
        <w:pStyle w:val="Heading1"/>
        <w:spacing w:before="120" w:after="60"/>
      </w:pPr>
      <w:bookmarkStart w:id="2" w:name="_Toc225849898"/>
      <w:r>
        <w:rPr>
          <w:rFonts w:ascii="Times New Roman" w:eastAsia="Times New Roman" w:hAnsi="Times New Roman"/>
        </w:rPr>
        <w:lastRenderedPageBreak/>
        <w:t>MỤC LỤC</w:t>
      </w:r>
      <w:bookmarkEnd w:id="2"/>
    </w:p>
    <w:p w14:paraId="47ED5EB2" w14:textId="264FFFEF" w:rsidR="002736D7" w:rsidRDefault="004C4E78">
      <w:pPr>
        <w:pStyle w:val="TOC1"/>
        <w:tabs>
          <w:tab w:val="right" w:leader="dot" w:pos="9112"/>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25849896" w:history="1">
        <w:r w:rsidR="002736D7" w:rsidRPr="00743DA4">
          <w:rPr>
            <w:rStyle w:val="Hyperlink"/>
            <w:noProof/>
          </w:rPr>
          <w:t>LỜI CẢM ƠN</w:t>
        </w:r>
        <w:r w:rsidR="002736D7">
          <w:rPr>
            <w:noProof/>
            <w:webHidden/>
          </w:rPr>
          <w:tab/>
        </w:r>
        <w:r w:rsidR="002736D7">
          <w:rPr>
            <w:noProof/>
            <w:webHidden/>
          </w:rPr>
          <w:fldChar w:fldCharType="begin"/>
        </w:r>
        <w:r w:rsidR="002736D7">
          <w:rPr>
            <w:noProof/>
            <w:webHidden/>
          </w:rPr>
          <w:instrText xml:space="preserve"> PAGEREF _Toc225849896 \h </w:instrText>
        </w:r>
        <w:r w:rsidR="002736D7">
          <w:rPr>
            <w:noProof/>
            <w:webHidden/>
          </w:rPr>
        </w:r>
        <w:r w:rsidR="002736D7">
          <w:rPr>
            <w:noProof/>
            <w:webHidden/>
          </w:rPr>
          <w:fldChar w:fldCharType="separate"/>
        </w:r>
        <w:r w:rsidR="002736D7">
          <w:rPr>
            <w:noProof/>
            <w:webHidden/>
          </w:rPr>
          <w:t>2</w:t>
        </w:r>
        <w:r w:rsidR="002736D7">
          <w:rPr>
            <w:noProof/>
            <w:webHidden/>
          </w:rPr>
          <w:fldChar w:fldCharType="end"/>
        </w:r>
      </w:hyperlink>
    </w:p>
    <w:p w14:paraId="7856AF46" w14:textId="148AC4D6"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897" w:history="1">
        <w:r w:rsidRPr="00743DA4">
          <w:rPr>
            <w:rStyle w:val="Hyperlink"/>
            <w:noProof/>
          </w:rPr>
          <w:t>NHẬN XÉT CỦA GIẢNG VIÊN</w:t>
        </w:r>
        <w:r>
          <w:rPr>
            <w:noProof/>
            <w:webHidden/>
          </w:rPr>
          <w:tab/>
        </w:r>
        <w:r>
          <w:rPr>
            <w:noProof/>
            <w:webHidden/>
          </w:rPr>
          <w:fldChar w:fldCharType="begin"/>
        </w:r>
        <w:r>
          <w:rPr>
            <w:noProof/>
            <w:webHidden/>
          </w:rPr>
          <w:instrText xml:space="preserve"> PAGEREF _Toc225849897 \h </w:instrText>
        </w:r>
        <w:r>
          <w:rPr>
            <w:noProof/>
            <w:webHidden/>
          </w:rPr>
        </w:r>
        <w:r>
          <w:rPr>
            <w:noProof/>
            <w:webHidden/>
          </w:rPr>
          <w:fldChar w:fldCharType="separate"/>
        </w:r>
        <w:r>
          <w:rPr>
            <w:noProof/>
            <w:webHidden/>
          </w:rPr>
          <w:t>3</w:t>
        </w:r>
        <w:r>
          <w:rPr>
            <w:noProof/>
            <w:webHidden/>
          </w:rPr>
          <w:fldChar w:fldCharType="end"/>
        </w:r>
      </w:hyperlink>
    </w:p>
    <w:p w14:paraId="308EFDC0" w14:textId="72078AF1"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898" w:history="1">
        <w:r w:rsidRPr="00743DA4">
          <w:rPr>
            <w:rStyle w:val="Hyperlink"/>
            <w:noProof/>
          </w:rPr>
          <w:t>MỤC LỤC</w:t>
        </w:r>
        <w:r>
          <w:rPr>
            <w:noProof/>
            <w:webHidden/>
          </w:rPr>
          <w:tab/>
        </w:r>
        <w:r>
          <w:rPr>
            <w:noProof/>
            <w:webHidden/>
          </w:rPr>
          <w:fldChar w:fldCharType="begin"/>
        </w:r>
        <w:r>
          <w:rPr>
            <w:noProof/>
            <w:webHidden/>
          </w:rPr>
          <w:instrText xml:space="preserve"> PAGEREF _Toc225849898 \h </w:instrText>
        </w:r>
        <w:r>
          <w:rPr>
            <w:noProof/>
            <w:webHidden/>
          </w:rPr>
        </w:r>
        <w:r>
          <w:rPr>
            <w:noProof/>
            <w:webHidden/>
          </w:rPr>
          <w:fldChar w:fldCharType="separate"/>
        </w:r>
        <w:r>
          <w:rPr>
            <w:noProof/>
            <w:webHidden/>
          </w:rPr>
          <w:t>4</w:t>
        </w:r>
        <w:r>
          <w:rPr>
            <w:noProof/>
            <w:webHidden/>
          </w:rPr>
          <w:fldChar w:fldCharType="end"/>
        </w:r>
      </w:hyperlink>
    </w:p>
    <w:p w14:paraId="78A9892F" w14:textId="515C8C0E"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899" w:history="1">
        <w:r w:rsidRPr="00743DA4">
          <w:rPr>
            <w:rStyle w:val="Hyperlink"/>
            <w:noProof/>
          </w:rPr>
          <w:t>DANH MỤC HÌNH VẼ</w:t>
        </w:r>
        <w:r>
          <w:rPr>
            <w:noProof/>
            <w:webHidden/>
          </w:rPr>
          <w:tab/>
        </w:r>
        <w:r>
          <w:rPr>
            <w:noProof/>
            <w:webHidden/>
          </w:rPr>
          <w:fldChar w:fldCharType="begin"/>
        </w:r>
        <w:r>
          <w:rPr>
            <w:noProof/>
            <w:webHidden/>
          </w:rPr>
          <w:instrText xml:space="preserve"> PAGEREF _Toc225849899 \h </w:instrText>
        </w:r>
        <w:r>
          <w:rPr>
            <w:noProof/>
            <w:webHidden/>
          </w:rPr>
        </w:r>
        <w:r>
          <w:rPr>
            <w:noProof/>
            <w:webHidden/>
          </w:rPr>
          <w:fldChar w:fldCharType="separate"/>
        </w:r>
        <w:r>
          <w:rPr>
            <w:noProof/>
            <w:webHidden/>
          </w:rPr>
          <w:t>7</w:t>
        </w:r>
        <w:r>
          <w:rPr>
            <w:noProof/>
            <w:webHidden/>
          </w:rPr>
          <w:fldChar w:fldCharType="end"/>
        </w:r>
      </w:hyperlink>
    </w:p>
    <w:p w14:paraId="1B00D97F" w14:textId="50D80889"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00" w:history="1">
        <w:r w:rsidRPr="00743DA4">
          <w:rPr>
            <w:rStyle w:val="Hyperlink"/>
            <w:noProof/>
          </w:rPr>
          <w:t>DANH MỤC BẢNG BIỂU</w:t>
        </w:r>
        <w:r>
          <w:rPr>
            <w:noProof/>
            <w:webHidden/>
          </w:rPr>
          <w:tab/>
        </w:r>
        <w:r>
          <w:rPr>
            <w:noProof/>
            <w:webHidden/>
          </w:rPr>
          <w:fldChar w:fldCharType="begin"/>
        </w:r>
        <w:r>
          <w:rPr>
            <w:noProof/>
            <w:webHidden/>
          </w:rPr>
          <w:instrText xml:space="preserve"> PAGEREF _Toc225849900 \h </w:instrText>
        </w:r>
        <w:r>
          <w:rPr>
            <w:noProof/>
            <w:webHidden/>
          </w:rPr>
        </w:r>
        <w:r>
          <w:rPr>
            <w:noProof/>
            <w:webHidden/>
          </w:rPr>
          <w:fldChar w:fldCharType="separate"/>
        </w:r>
        <w:r>
          <w:rPr>
            <w:noProof/>
            <w:webHidden/>
          </w:rPr>
          <w:t>8</w:t>
        </w:r>
        <w:r>
          <w:rPr>
            <w:noProof/>
            <w:webHidden/>
          </w:rPr>
          <w:fldChar w:fldCharType="end"/>
        </w:r>
      </w:hyperlink>
    </w:p>
    <w:p w14:paraId="0AA495B6" w14:textId="5BEE434C"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01" w:history="1">
        <w:r w:rsidRPr="00743DA4">
          <w:rPr>
            <w:rStyle w:val="Hyperlink"/>
            <w:noProof/>
          </w:rPr>
          <w:t>DANH MỤC TỪ VIẾT TẮT</w:t>
        </w:r>
        <w:r>
          <w:rPr>
            <w:noProof/>
            <w:webHidden/>
          </w:rPr>
          <w:tab/>
        </w:r>
        <w:r>
          <w:rPr>
            <w:noProof/>
            <w:webHidden/>
          </w:rPr>
          <w:fldChar w:fldCharType="begin"/>
        </w:r>
        <w:r>
          <w:rPr>
            <w:noProof/>
            <w:webHidden/>
          </w:rPr>
          <w:instrText xml:space="preserve"> PAGEREF _Toc225849901 \h </w:instrText>
        </w:r>
        <w:r>
          <w:rPr>
            <w:noProof/>
            <w:webHidden/>
          </w:rPr>
        </w:r>
        <w:r>
          <w:rPr>
            <w:noProof/>
            <w:webHidden/>
          </w:rPr>
          <w:fldChar w:fldCharType="separate"/>
        </w:r>
        <w:r>
          <w:rPr>
            <w:noProof/>
            <w:webHidden/>
          </w:rPr>
          <w:t>9</w:t>
        </w:r>
        <w:r>
          <w:rPr>
            <w:noProof/>
            <w:webHidden/>
          </w:rPr>
          <w:fldChar w:fldCharType="end"/>
        </w:r>
      </w:hyperlink>
    </w:p>
    <w:p w14:paraId="67101FE9" w14:textId="20751B14"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02" w:history="1">
        <w:r w:rsidRPr="00743DA4">
          <w:rPr>
            <w:rStyle w:val="Hyperlink"/>
            <w:noProof/>
          </w:rPr>
          <w:t>MỞ ĐẦU</w:t>
        </w:r>
        <w:r>
          <w:rPr>
            <w:noProof/>
            <w:webHidden/>
          </w:rPr>
          <w:tab/>
        </w:r>
        <w:r>
          <w:rPr>
            <w:noProof/>
            <w:webHidden/>
          </w:rPr>
          <w:fldChar w:fldCharType="begin"/>
        </w:r>
        <w:r>
          <w:rPr>
            <w:noProof/>
            <w:webHidden/>
          </w:rPr>
          <w:instrText xml:space="preserve"> PAGEREF _Toc225849902 \h </w:instrText>
        </w:r>
        <w:r>
          <w:rPr>
            <w:noProof/>
            <w:webHidden/>
          </w:rPr>
        </w:r>
        <w:r>
          <w:rPr>
            <w:noProof/>
            <w:webHidden/>
          </w:rPr>
          <w:fldChar w:fldCharType="separate"/>
        </w:r>
        <w:r>
          <w:rPr>
            <w:noProof/>
            <w:webHidden/>
          </w:rPr>
          <w:t>10</w:t>
        </w:r>
        <w:r>
          <w:rPr>
            <w:noProof/>
            <w:webHidden/>
          </w:rPr>
          <w:fldChar w:fldCharType="end"/>
        </w:r>
      </w:hyperlink>
    </w:p>
    <w:p w14:paraId="70A521B5" w14:textId="5C7D2CEC"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03" w:history="1">
        <w:r w:rsidRPr="00743DA4">
          <w:rPr>
            <w:rStyle w:val="Hyperlink"/>
            <w:noProof/>
          </w:rPr>
          <w:t>1. Lý do chọn đề tài</w:t>
        </w:r>
        <w:r>
          <w:rPr>
            <w:noProof/>
            <w:webHidden/>
          </w:rPr>
          <w:tab/>
        </w:r>
        <w:r>
          <w:rPr>
            <w:noProof/>
            <w:webHidden/>
          </w:rPr>
          <w:fldChar w:fldCharType="begin"/>
        </w:r>
        <w:r>
          <w:rPr>
            <w:noProof/>
            <w:webHidden/>
          </w:rPr>
          <w:instrText xml:space="preserve"> PAGEREF _Toc225849903 \h </w:instrText>
        </w:r>
        <w:r>
          <w:rPr>
            <w:noProof/>
            <w:webHidden/>
          </w:rPr>
        </w:r>
        <w:r>
          <w:rPr>
            <w:noProof/>
            <w:webHidden/>
          </w:rPr>
          <w:fldChar w:fldCharType="separate"/>
        </w:r>
        <w:r>
          <w:rPr>
            <w:noProof/>
            <w:webHidden/>
          </w:rPr>
          <w:t>10</w:t>
        </w:r>
        <w:r>
          <w:rPr>
            <w:noProof/>
            <w:webHidden/>
          </w:rPr>
          <w:fldChar w:fldCharType="end"/>
        </w:r>
      </w:hyperlink>
    </w:p>
    <w:p w14:paraId="0A0B0475" w14:textId="03E70E4A"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04" w:history="1">
        <w:r w:rsidRPr="00743DA4">
          <w:rPr>
            <w:rStyle w:val="Hyperlink"/>
            <w:noProof/>
          </w:rPr>
          <w:t>2. Mục tiêu của đề tài</w:t>
        </w:r>
        <w:r>
          <w:rPr>
            <w:noProof/>
            <w:webHidden/>
          </w:rPr>
          <w:tab/>
        </w:r>
        <w:r>
          <w:rPr>
            <w:noProof/>
            <w:webHidden/>
          </w:rPr>
          <w:fldChar w:fldCharType="begin"/>
        </w:r>
        <w:r>
          <w:rPr>
            <w:noProof/>
            <w:webHidden/>
          </w:rPr>
          <w:instrText xml:space="preserve"> PAGEREF _Toc225849904 \h </w:instrText>
        </w:r>
        <w:r>
          <w:rPr>
            <w:noProof/>
            <w:webHidden/>
          </w:rPr>
        </w:r>
        <w:r>
          <w:rPr>
            <w:noProof/>
            <w:webHidden/>
          </w:rPr>
          <w:fldChar w:fldCharType="separate"/>
        </w:r>
        <w:r>
          <w:rPr>
            <w:noProof/>
            <w:webHidden/>
          </w:rPr>
          <w:t>10</w:t>
        </w:r>
        <w:r>
          <w:rPr>
            <w:noProof/>
            <w:webHidden/>
          </w:rPr>
          <w:fldChar w:fldCharType="end"/>
        </w:r>
      </w:hyperlink>
    </w:p>
    <w:p w14:paraId="63B6BEF7" w14:textId="105BB38A"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05" w:history="1">
        <w:r w:rsidRPr="00743DA4">
          <w:rPr>
            <w:rStyle w:val="Hyperlink"/>
            <w:noProof/>
          </w:rPr>
          <w:t>3. Phạm vi nghiên cứu và phát triển</w:t>
        </w:r>
        <w:r>
          <w:rPr>
            <w:noProof/>
            <w:webHidden/>
          </w:rPr>
          <w:tab/>
        </w:r>
        <w:r>
          <w:rPr>
            <w:noProof/>
            <w:webHidden/>
          </w:rPr>
          <w:fldChar w:fldCharType="begin"/>
        </w:r>
        <w:r>
          <w:rPr>
            <w:noProof/>
            <w:webHidden/>
          </w:rPr>
          <w:instrText xml:space="preserve"> PAGEREF _Toc225849905 \h </w:instrText>
        </w:r>
        <w:r>
          <w:rPr>
            <w:noProof/>
            <w:webHidden/>
          </w:rPr>
        </w:r>
        <w:r>
          <w:rPr>
            <w:noProof/>
            <w:webHidden/>
          </w:rPr>
          <w:fldChar w:fldCharType="separate"/>
        </w:r>
        <w:r>
          <w:rPr>
            <w:noProof/>
            <w:webHidden/>
          </w:rPr>
          <w:t>10</w:t>
        </w:r>
        <w:r>
          <w:rPr>
            <w:noProof/>
            <w:webHidden/>
          </w:rPr>
          <w:fldChar w:fldCharType="end"/>
        </w:r>
      </w:hyperlink>
    </w:p>
    <w:p w14:paraId="74C8E7FD" w14:textId="047D4714"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06" w:history="1">
        <w:r w:rsidRPr="00743DA4">
          <w:rPr>
            <w:rStyle w:val="Hyperlink"/>
            <w:noProof/>
          </w:rPr>
          <w:t>4. Phương pháp thực hiện</w:t>
        </w:r>
        <w:r>
          <w:rPr>
            <w:noProof/>
            <w:webHidden/>
          </w:rPr>
          <w:tab/>
        </w:r>
        <w:r>
          <w:rPr>
            <w:noProof/>
            <w:webHidden/>
          </w:rPr>
          <w:fldChar w:fldCharType="begin"/>
        </w:r>
        <w:r>
          <w:rPr>
            <w:noProof/>
            <w:webHidden/>
          </w:rPr>
          <w:instrText xml:space="preserve"> PAGEREF _Toc225849906 \h </w:instrText>
        </w:r>
        <w:r>
          <w:rPr>
            <w:noProof/>
            <w:webHidden/>
          </w:rPr>
        </w:r>
        <w:r>
          <w:rPr>
            <w:noProof/>
            <w:webHidden/>
          </w:rPr>
          <w:fldChar w:fldCharType="separate"/>
        </w:r>
        <w:r>
          <w:rPr>
            <w:noProof/>
            <w:webHidden/>
          </w:rPr>
          <w:t>11</w:t>
        </w:r>
        <w:r>
          <w:rPr>
            <w:noProof/>
            <w:webHidden/>
          </w:rPr>
          <w:fldChar w:fldCharType="end"/>
        </w:r>
      </w:hyperlink>
    </w:p>
    <w:p w14:paraId="5A78C214" w14:textId="40F6D4DC"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07" w:history="1">
        <w:r w:rsidRPr="00743DA4">
          <w:rPr>
            <w:rStyle w:val="Hyperlink"/>
            <w:noProof/>
          </w:rPr>
          <w:t>5. Bố cục báo cáo</w:t>
        </w:r>
        <w:r>
          <w:rPr>
            <w:noProof/>
            <w:webHidden/>
          </w:rPr>
          <w:tab/>
        </w:r>
        <w:r>
          <w:rPr>
            <w:noProof/>
            <w:webHidden/>
          </w:rPr>
          <w:fldChar w:fldCharType="begin"/>
        </w:r>
        <w:r>
          <w:rPr>
            <w:noProof/>
            <w:webHidden/>
          </w:rPr>
          <w:instrText xml:space="preserve"> PAGEREF _Toc225849907 \h </w:instrText>
        </w:r>
        <w:r>
          <w:rPr>
            <w:noProof/>
            <w:webHidden/>
          </w:rPr>
        </w:r>
        <w:r>
          <w:rPr>
            <w:noProof/>
            <w:webHidden/>
          </w:rPr>
          <w:fldChar w:fldCharType="separate"/>
        </w:r>
        <w:r>
          <w:rPr>
            <w:noProof/>
            <w:webHidden/>
          </w:rPr>
          <w:t>11</w:t>
        </w:r>
        <w:r>
          <w:rPr>
            <w:noProof/>
            <w:webHidden/>
          </w:rPr>
          <w:fldChar w:fldCharType="end"/>
        </w:r>
      </w:hyperlink>
    </w:p>
    <w:p w14:paraId="65BA6C21" w14:textId="2FE34E7D"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08" w:history="1">
        <w:r w:rsidRPr="00743DA4">
          <w:rPr>
            <w:rStyle w:val="Hyperlink"/>
            <w:noProof/>
          </w:rPr>
          <w:t>CHƯƠNG 1. TỔNG QUAN ĐỀ TÀI</w:t>
        </w:r>
        <w:r>
          <w:rPr>
            <w:noProof/>
            <w:webHidden/>
          </w:rPr>
          <w:tab/>
        </w:r>
        <w:r>
          <w:rPr>
            <w:noProof/>
            <w:webHidden/>
          </w:rPr>
          <w:fldChar w:fldCharType="begin"/>
        </w:r>
        <w:r>
          <w:rPr>
            <w:noProof/>
            <w:webHidden/>
          </w:rPr>
          <w:instrText xml:space="preserve"> PAGEREF _Toc225849908 \h </w:instrText>
        </w:r>
        <w:r>
          <w:rPr>
            <w:noProof/>
            <w:webHidden/>
          </w:rPr>
        </w:r>
        <w:r>
          <w:rPr>
            <w:noProof/>
            <w:webHidden/>
          </w:rPr>
          <w:fldChar w:fldCharType="separate"/>
        </w:r>
        <w:r>
          <w:rPr>
            <w:noProof/>
            <w:webHidden/>
          </w:rPr>
          <w:t>12</w:t>
        </w:r>
        <w:r>
          <w:rPr>
            <w:noProof/>
            <w:webHidden/>
          </w:rPr>
          <w:fldChar w:fldCharType="end"/>
        </w:r>
      </w:hyperlink>
    </w:p>
    <w:p w14:paraId="3BD31949" w14:textId="3E9F8BBF"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09" w:history="1">
        <w:r w:rsidRPr="00743DA4">
          <w:rPr>
            <w:rStyle w:val="Hyperlink"/>
            <w:noProof/>
          </w:rPr>
          <w:t>1.1. Bài toán quản lý chi tiêu cá nhân và gia đình</w:t>
        </w:r>
        <w:r>
          <w:rPr>
            <w:noProof/>
            <w:webHidden/>
          </w:rPr>
          <w:tab/>
        </w:r>
        <w:r>
          <w:rPr>
            <w:noProof/>
            <w:webHidden/>
          </w:rPr>
          <w:fldChar w:fldCharType="begin"/>
        </w:r>
        <w:r>
          <w:rPr>
            <w:noProof/>
            <w:webHidden/>
          </w:rPr>
          <w:instrText xml:space="preserve"> PAGEREF _Toc225849909 \h </w:instrText>
        </w:r>
        <w:r>
          <w:rPr>
            <w:noProof/>
            <w:webHidden/>
          </w:rPr>
        </w:r>
        <w:r>
          <w:rPr>
            <w:noProof/>
            <w:webHidden/>
          </w:rPr>
          <w:fldChar w:fldCharType="separate"/>
        </w:r>
        <w:r>
          <w:rPr>
            <w:noProof/>
            <w:webHidden/>
          </w:rPr>
          <w:t>12</w:t>
        </w:r>
        <w:r>
          <w:rPr>
            <w:noProof/>
            <w:webHidden/>
          </w:rPr>
          <w:fldChar w:fldCharType="end"/>
        </w:r>
      </w:hyperlink>
    </w:p>
    <w:p w14:paraId="2C7DE38E" w14:textId="49870BAF"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10" w:history="1">
        <w:r w:rsidRPr="00743DA4">
          <w:rPr>
            <w:rStyle w:val="Hyperlink"/>
            <w:noProof/>
          </w:rPr>
          <w:t>1.2. Hiện trạng và nhu cầu thực tế</w:t>
        </w:r>
        <w:r>
          <w:rPr>
            <w:noProof/>
            <w:webHidden/>
          </w:rPr>
          <w:tab/>
        </w:r>
        <w:r>
          <w:rPr>
            <w:noProof/>
            <w:webHidden/>
          </w:rPr>
          <w:fldChar w:fldCharType="begin"/>
        </w:r>
        <w:r>
          <w:rPr>
            <w:noProof/>
            <w:webHidden/>
          </w:rPr>
          <w:instrText xml:space="preserve"> PAGEREF _Toc225849910 \h </w:instrText>
        </w:r>
        <w:r>
          <w:rPr>
            <w:noProof/>
            <w:webHidden/>
          </w:rPr>
        </w:r>
        <w:r>
          <w:rPr>
            <w:noProof/>
            <w:webHidden/>
          </w:rPr>
          <w:fldChar w:fldCharType="separate"/>
        </w:r>
        <w:r>
          <w:rPr>
            <w:noProof/>
            <w:webHidden/>
          </w:rPr>
          <w:t>12</w:t>
        </w:r>
        <w:r>
          <w:rPr>
            <w:noProof/>
            <w:webHidden/>
          </w:rPr>
          <w:fldChar w:fldCharType="end"/>
        </w:r>
      </w:hyperlink>
    </w:p>
    <w:p w14:paraId="748F96D9" w14:textId="68A05A2B"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11" w:history="1">
        <w:r w:rsidRPr="00743DA4">
          <w:rPr>
            <w:rStyle w:val="Hyperlink"/>
            <w:noProof/>
          </w:rPr>
          <w:t>1.3. Mô tả tổng quan hệ thống Junkio</w:t>
        </w:r>
        <w:r>
          <w:rPr>
            <w:noProof/>
            <w:webHidden/>
          </w:rPr>
          <w:tab/>
        </w:r>
        <w:r>
          <w:rPr>
            <w:noProof/>
            <w:webHidden/>
          </w:rPr>
          <w:fldChar w:fldCharType="begin"/>
        </w:r>
        <w:r>
          <w:rPr>
            <w:noProof/>
            <w:webHidden/>
          </w:rPr>
          <w:instrText xml:space="preserve"> PAGEREF _Toc225849911 \h </w:instrText>
        </w:r>
        <w:r>
          <w:rPr>
            <w:noProof/>
            <w:webHidden/>
          </w:rPr>
        </w:r>
        <w:r>
          <w:rPr>
            <w:noProof/>
            <w:webHidden/>
          </w:rPr>
          <w:fldChar w:fldCharType="separate"/>
        </w:r>
        <w:r>
          <w:rPr>
            <w:noProof/>
            <w:webHidden/>
          </w:rPr>
          <w:t>12</w:t>
        </w:r>
        <w:r>
          <w:rPr>
            <w:noProof/>
            <w:webHidden/>
          </w:rPr>
          <w:fldChar w:fldCharType="end"/>
        </w:r>
      </w:hyperlink>
    </w:p>
    <w:p w14:paraId="439B01FC" w14:textId="00641DF6"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12" w:history="1">
        <w:r w:rsidRPr="00743DA4">
          <w:rPr>
            <w:rStyle w:val="Hyperlink"/>
            <w:noProof/>
          </w:rPr>
          <w:t>1.4. Đối tượng người dùng</w:t>
        </w:r>
        <w:r>
          <w:rPr>
            <w:noProof/>
            <w:webHidden/>
          </w:rPr>
          <w:tab/>
        </w:r>
        <w:r>
          <w:rPr>
            <w:noProof/>
            <w:webHidden/>
          </w:rPr>
          <w:fldChar w:fldCharType="begin"/>
        </w:r>
        <w:r>
          <w:rPr>
            <w:noProof/>
            <w:webHidden/>
          </w:rPr>
          <w:instrText xml:space="preserve"> PAGEREF _Toc225849912 \h </w:instrText>
        </w:r>
        <w:r>
          <w:rPr>
            <w:noProof/>
            <w:webHidden/>
          </w:rPr>
        </w:r>
        <w:r>
          <w:rPr>
            <w:noProof/>
            <w:webHidden/>
          </w:rPr>
          <w:fldChar w:fldCharType="separate"/>
        </w:r>
        <w:r>
          <w:rPr>
            <w:noProof/>
            <w:webHidden/>
          </w:rPr>
          <w:t>13</w:t>
        </w:r>
        <w:r>
          <w:rPr>
            <w:noProof/>
            <w:webHidden/>
          </w:rPr>
          <w:fldChar w:fldCharType="end"/>
        </w:r>
      </w:hyperlink>
    </w:p>
    <w:p w14:paraId="2CA803D4" w14:textId="3158F33D"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13" w:history="1">
        <w:r w:rsidRPr="00743DA4">
          <w:rPr>
            <w:rStyle w:val="Hyperlink"/>
            <w:noProof/>
          </w:rPr>
          <w:t>1.5. Vai trò và phân quyền trong hệ thống</w:t>
        </w:r>
        <w:r>
          <w:rPr>
            <w:noProof/>
            <w:webHidden/>
          </w:rPr>
          <w:tab/>
        </w:r>
        <w:r>
          <w:rPr>
            <w:noProof/>
            <w:webHidden/>
          </w:rPr>
          <w:fldChar w:fldCharType="begin"/>
        </w:r>
        <w:r>
          <w:rPr>
            <w:noProof/>
            <w:webHidden/>
          </w:rPr>
          <w:instrText xml:space="preserve"> PAGEREF _Toc225849913 \h </w:instrText>
        </w:r>
        <w:r>
          <w:rPr>
            <w:noProof/>
            <w:webHidden/>
          </w:rPr>
        </w:r>
        <w:r>
          <w:rPr>
            <w:noProof/>
            <w:webHidden/>
          </w:rPr>
          <w:fldChar w:fldCharType="separate"/>
        </w:r>
        <w:r>
          <w:rPr>
            <w:noProof/>
            <w:webHidden/>
          </w:rPr>
          <w:t>13</w:t>
        </w:r>
        <w:r>
          <w:rPr>
            <w:noProof/>
            <w:webHidden/>
          </w:rPr>
          <w:fldChar w:fldCharType="end"/>
        </w:r>
      </w:hyperlink>
    </w:p>
    <w:p w14:paraId="44A7A957" w14:textId="6D663DE2"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14" w:history="1">
        <w:r w:rsidRPr="00743DA4">
          <w:rPr>
            <w:rStyle w:val="Hyperlink"/>
            <w:noProof/>
          </w:rPr>
          <w:t>1.6. Các chức năng chính của hệ thống</w:t>
        </w:r>
        <w:r>
          <w:rPr>
            <w:noProof/>
            <w:webHidden/>
          </w:rPr>
          <w:tab/>
        </w:r>
        <w:r>
          <w:rPr>
            <w:noProof/>
            <w:webHidden/>
          </w:rPr>
          <w:fldChar w:fldCharType="begin"/>
        </w:r>
        <w:r>
          <w:rPr>
            <w:noProof/>
            <w:webHidden/>
          </w:rPr>
          <w:instrText xml:space="preserve"> PAGEREF _Toc225849914 \h </w:instrText>
        </w:r>
        <w:r>
          <w:rPr>
            <w:noProof/>
            <w:webHidden/>
          </w:rPr>
        </w:r>
        <w:r>
          <w:rPr>
            <w:noProof/>
            <w:webHidden/>
          </w:rPr>
          <w:fldChar w:fldCharType="separate"/>
        </w:r>
        <w:r>
          <w:rPr>
            <w:noProof/>
            <w:webHidden/>
          </w:rPr>
          <w:t>14</w:t>
        </w:r>
        <w:r>
          <w:rPr>
            <w:noProof/>
            <w:webHidden/>
          </w:rPr>
          <w:fldChar w:fldCharType="end"/>
        </w:r>
      </w:hyperlink>
    </w:p>
    <w:p w14:paraId="6F1859D3" w14:textId="53762C40"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15" w:history="1">
        <w:r w:rsidRPr="00743DA4">
          <w:rPr>
            <w:rStyle w:val="Hyperlink"/>
            <w:noProof/>
          </w:rPr>
          <w:t>1.7. Các yêu cầu phi chức năng</w:t>
        </w:r>
        <w:r>
          <w:rPr>
            <w:noProof/>
            <w:webHidden/>
          </w:rPr>
          <w:tab/>
        </w:r>
        <w:r>
          <w:rPr>
            <w:noProof/>
            <w:webHidden/>
          </w:rPr>
          <w:fldChar w:fldCharType="begin"/>
        </w:r>
        <w:r>
          <w:rPr>
            <w:noProof/>
            <w:webHidden/>
          </w:rPr>
          <w:instrText xml:space="preserve"> PAGEREF _Toc225849915 \h </w:instrText>
        </w:r>
        <w:r>
          <w:rPr>
            <w:noProof/>
            <w:webHidden/>
          </w:rPr>
        </w:r>
        <w:r>
          <w:rPr>
            <w:noProof/>
            <w:webHidden/>
          </w:rPr>
          <w:fldChar w:fldCharType="separate"/>
        </w:r>
        <w:r>
          <w:rPr>
            <w:noProof/>
            <w:webHidden/>
          </w:rPr>
          <w:t>14</w:t>
        </w:r>
        <w:r>
          <w:rPr>
            <w:noProof/>
            <w:webHidden/>
          </w:rPr>
          <w:fldChar w:fldCharType="end"/>
        </w:r>
      </w:hyperlink>
    </w:p>
    <w:p w14:paraId="143AF116" w14:textId="64B45553"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16" w:history="1">
        <w:r w:rsidRPr="00743DA4">
          <w:rPr>
            <w:rStyle w:val="Hyperlink"/>
            <w:noProof/>
          </w:rPr>
          <w:t>CHƯƠNG 2. PHÂN TÍCH YÊU CẦU HỆ THỐNG</w:t>
        </w:r>
        <w:r>
          <w:rPr>
            <w:noProof/>
            <w:webHidden/>
          </w:rPr>
          <w:tab/>
        </w:r>
        <w:r>
          <w:rPr>
            <w:noProof/>
            <w:webHidden/>
          </w:rPr>
          <w:fldChar w:fldCharType="begin"/>
        </w:r>
        <w:r>
          <w:rPr>
            <w:noProof/>
            <w:webHidden/>
          </w:rPr>
          <w:instrText xml:space="preserve"> PAGEREF _Toc225849916 \h </w:instrText>
        </w:r>
        <w:r>
          <w:rPr>
            <w:noProof/>
            <w:webHidden/>
          </w:rPr>
        </w:r>
        <w:r>
          <w:rPr>
            <w:noProof/>
            <w:webHidden/>
          </w:rPr>
          <w:fldChar w:fldCharType="separate"/>
        </w:r>
        <w:r>
          <w:rPr>
            <w:noProof/>
            <w:webHidden/>
          </w:rPr>
          <w:t>15</w:t>
        </w:r>
        <w:r>
          <w:rPr>
            <w:noProof/>
            <w:webHidden/>
          </w:rPr>
          <w:fldChar w:fldCharType="end"/>
        </w:r>
      </w:hyperlink>
    </w:p>
    <w:p w14:paraId="343F8F2B" w14:textId="53A1632B"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17" w:history="1">
        <w:r w:rsidRPr="00743DA4">
          <w:rPr>
            <w:rStyle w:val="Hyperlink"/>
            <w:noProof/>
          </w:rPr>
          <w:t>2.1. Yêu cầu chức năng</w:t>
        </w:r>
        <w:r>
          <w:rPr>
            <w:noProof/>
            <w:webHidden/>
          </w:rPr>
          <w:tab/>
        </w:r>
        <w:r>
          <w:rPr>
            <w:noProof/>
            <w:webHidden/>
          </w:rPr>
          <w:fldChar w:fldCharType="begin"/>
        </w:r>
        <w:r>
          <w:rPr>
            <w:noProof/>
            <w:webHidden/>
          </w:rPr>
          <w:instrText xml:space="preserve"> PAGEREF _Toc225849917 \h </w:instrText>
        </w:r>
        <w:r>
          <w:rPr>
            <w:noProof/>
            <w:webHidden/>
          </w:rPr>
        </w:r>
        <w:r>
          <w:rPr>
            <w:noProof/>
            <w:webHidden/>
          </w:rPr>
          <w:fldChar w:fldCharType="separate"/>
        </w:r>
        <w:r>
          <w:rPr>
            <w:noProof/>
            <w:webHidden/>
          </w:rPr>
          <w:t>15</w:t>
        </w:r>
        <w:r>
          <w:rPr>
            <w:noProof/>
            <w:webHidden/>
          </w:rPr>
          <w:fldChar w:fldCharType="end"/>
        </w:r>
      </w:hyperlink>
    </w:p>
    <w:p w14:paraId="0564249D" w14:textId="7D0A63C6"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18" w:history="1">
        <w:r w:rsidRPr="00743DA4">
          <w:rPr>
            <w:rStyle w:val="Hyperlink"/>
            <w:noProof/>
          </w:rPr>
          <w:t>2.2. Yêu cầu phi chức năng</w:t>
        </w:r>
        <w:r>
          <w:rPr>
            <w:noProof/>
            <w:webHidden/>
          </w:rPr>
          <w:tab/>
        </w:r>
        <w:r>
          <w:rPr>
            <w:noProof/>
            <w:webHidden/>
          </w:rPr>
          <w:fldChar w:fldCharType="begin"/>
        </w:r>
        <w:r>
          <w:rPr>
            <w:noProof/>
            <w:webHidden/>
          </w:rPr>
          <w:instrText xml:space="preserve"> PAGEREF _Toc225849918 \h </w:instrText>
        </w:r>
        <w:r>
          <w:rPr>
            <w:noProof/>
            <w:webHidden/>
          </w:rPr>
        </w:r>
        <w:r>
          <w:rPr>
            <w:noProof/>
            <w:webHidden/>
          </w:rPr>
          <w:fldChar w:fldCharType="separate"/>
        </w:r>
        <w:r>
          <w:rPr>
            <w:noProof/>
            <w:webHidden/>
          </w:rPr>
          <w:t>16</w:t>
        </w:r>
        <w:r>
          <w:rPr>
            <w:noProof/>
            <w:webHidden/>
          </w:rPr>
          <w:fldChar w:fldCharType="end"/>
        </w:r>
      </w:hyperlink>
    </w:p>
    <w:p w14:paraId="6DDD5327" w14:textId="04D79B69"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19" w:history="1">
        <w:r w:rsidRPr="00743DA4">
          <w:rPr>
            <w:rStyle w:val="Hyperlink"/>
            <w:noProof/>
          </w:rPr>
          <w:t>2.3. Quy tắc nghiệp vụ</w:t>
        </w:r>
        <w:r>
          <w:rPr>
            <w:noProof/>
            <w:webHidden/>
          </w:rPr>
          <w:tab/>
        </w:r>
        <w:r>
          <w:rPr>
            <w:noProof/>
            <w:webHidden/>
          </w:rPr>
          <w:fldChar w:fldCharType="begin"/>
        </w:r>
        <w:r>
          <w:rPr>
            <w:noProof/>
            <w:webHidden/>
          </w:rPr>
          <w:instrText xml:space="preserve"> PAGEREF _Toc225849919 \h </w:instrText>
        </w:r>
        <w:r>
          <w:rPr>
            <w:noProof/>
            <w:webHidden/>
          </w:rPr>
        </w:r>
        <w:r>
          <w:rPr>
            <w:noProof/>
            <w:webHidden/>
          </w:rPr>
          <w:fldChar w:fldCharType="separate"/>
        </w:r>
        <w:r>
          <w:rPr>
            <w:noProof/>
            <w:webHidden/>
          </w:rPr>
          <w:t>16</w:t>
        </w:r>
        <w:r>
          <w:rPr>
            <w:noProof/>
            <w:webHidden/>
          </w:rPr>
          <w:fldChar w:fldCharType="end"/>
        </w:r>
      </w:hyperlink>
    </w:p>
    <w:p w14:paraId="5ECC013E" w14:textId="4F372E13"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20" w:history="1">
        <w:r w:rsidRPr="00743DA4">
          <w:rPr>
            <w:rStyle w:val="Hyperlink"/>
            <w:noProof/>
          </w:rPr>
          <w:t>2.4. Các luồng nghiệp vụ chính</w:t>
        </w:r>
        <w:r>
          <w:rPr>
            <w:noProof/>
            <w:webHidden/>
          </w:rPr>
          <w:tab/>
        </w:r>
        <w:r>
          <w:rPr>
            <w:noProof/>
            <w:webHidden/>
          </w:rPr>
          <w:fldChar w:fldCharType="begin"/>
        </w:r>
        <w:r>
          <w:rPr>
            <w:noProof/>
            <w:webHidden/>
          </w:rPr>
          <w:instrText xml:space="preserve"> PAGEREF _Toc225849920 \h </w:instrText>
        </w:r>
        <w:r>
          <w:rPr>
            <w:noProof/>
            <w:webHidden/>
          </w:rPr>
        </w:r>
        <w:r>
          <w:rPr>
            <w:noProof/>
            <w:webHidden/>
          </w:rPr>
          <w:fldChar w:fldCharType="separate"/>
        </w:r>
        <w:r>
          <w:rPr>
            <w:noProof/>
            <w:webHidden/>
          </w:rPr>
          <w:t>16</w:t>
        </w:r>
        <w:r>
          <w:rPr>
            <w:noProof/>
            <w:webHidden/>
          </w:rPr>
          <w:fldChar w:fldCharType="end"/>
        </w:r>
      </w:hyperlink>
    </w:p>
    <w:p w14:paraId="53588DF3" w14:textId="090A4ABD"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21" w:history="1">
        <w:r w:rsidRPr="00743DA4">
          <w:rPr>
            <w:rStyle w:val="Hyperlink"/>
            <w:noProof/>
          </w:rPr>
          <w:t>2.5. Các use case tiêu biểu</w:t>
        </w:r>
        <w:r>
          <w:rPr>
            <w:noProof/>
            <w:webHidden/>
          </w:rPr>
          <w:tab/>
        </w:r>
        <w:r>
          <w:rPr>
            <w:noProof/>
            <w:webHidden/>
          </w:rPr>
          <w:fldChar w:fldCharType="begin"/>
        </w:r>
        <w:r>
          <w:rPr>
            <w:noProof/>
            <w:webHidden/>
          </w:rPr>
          <w:instrText xml:space="preserve"> PAGEREF _Toc225849921 \h </w:instrText>
        </w:r>
        <w:r>
          <w:rPr>
            <w:noProof/>
            <w:webHidden/>
          </w:rPr>
        </w:r>
        <w:r>
          <w:rPr>
            <w:noProof/>
            <w:webHidden/>
          </w:rPr>
          <w:fldChar w:fldCharType="separate"/>
        </w:r>
        <w:r>
          <w:rPr>
            <w:noProof/>
            <w:webHidden/>
          </w:rPr>
          <w:t>17</w:t>
        </w:r>
        <w:r>
          <w:rPr>
            <w:noProof/>
            <w:webHidden/>
          </w:rPr>
          <w:fldChar w:fldCharType="end"/>
        </w:r>
      </w:hyperlink>
    </w:p>
    <w:p w14:paraId="074A88BC" w14:textId="766585F7"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22" w:history="1">
        <w:r w:rsidRPr="00743DA4">
          <w:rPr>
            <w:rStyle w:val="Hyperlink"/>
            <w:noProof/>
          </w:rPr>
          <w:t>CHƯƠNG 3. THIẾT KẾ KIẾN TRÚC HỆ THỐNG</w:t>
        </w:r>
        <w:r>
          <w:rPr>
            <w:noProof/>
            <w:webHidden/>
          </w:rPr>
          <w:tab/>
        </w:r>
        <w:r>
          <w:rPr>
            <w:noProof/>
            <w:webHidden/>
          </w:rPr>
          <w:fldChar w:fldCharType="begin"/>
        </w:r>
        <w:r>
          <w:rPr>
            <w:noProof/>
            <w:webHidden/>
          </w:rPr>
          <w:instrText xml:space="preserve"> PAGEREF _Toc225849922 \h </w:instrText>
        </w:r>
        <w:r>
          <w:rPr>
            <w:noProof/>
            <w:webHidden/>
          </w:rPr>
        </w:r>
        <w:r>
          <w:rPr>
            <w:noProof/>
            <w:webHidden/>
          </w:rPr>
          <w:fldChar w:fldCharType="separate"/>
        </w:r>
        <w:r>
          <w:rPr>
            <w:noProof/>
            <w:webHidden/>
          </w:rPr>
          <w:t>18</w:t>
        </w:r>
        <w:r>
          <w:rPr>
            <w:noProof/>
            <w:webHidden/>
          </w:rPr>
          <w:fldChar w:fldCharType="end"/>
        </w:r>
      </w:hyperlink>
    </w:p>
    <w:p w14:paraId="516C4586" w14:textId="088116F1"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23" w:history="1">
        <w:r w:rsidRPr="00743DA4">
          <w:rPr>
            <w:rStyle w:val="Hyperlink"/>
            <w:noProof/>
          </w:rPr>
          <w:t>3.1. Kiến trúc tổng quan của hệ thống</w:t>
        </w:r>
        <w:r>
          <w:rPr>
            <w:noProof/>
            <w:webHidden/>
          </w:rPr>
          <w:tab/>
        </w:r>
        <w:r>
          <w:rPr>
            <w:noProof/>
            <w:webHidden/>
          </w:rPr>
          <w:fldChar w:fldCharType="begin"/>
        </w:r>
        <w:r>
          <w:rPr>
            <w:noProof/>
            <w:webHidden/>
          </w:rPr>
          <w:instrText xml:space="preserve"> PAGEREF _Toc225849923 \h </w:instrText>
        </w:r>
        <w:r>
          <w:rPr>
            <w:noProof/>
            <w:webHidden/>
          </w:rPr>
        </w:r>
        <w:r>
          <w:rPr>
            <w:noProof/>
            <w:webHidden/>
          </w:rPr>
          <w:fldChar w:fldCharType="separate"/>
        </w:r>
        <w:r>
          <w:rPr>
            <w:noProof/>
            <w:webHidden/>
          </w:rPr>
          <w:t>18</w:t>
        </w:r>
        <w:r>
          <w:rPr>
            <w:noProof/>
            <w:webHidden/>
          </w:rPr>
          <w:fldChar w:fldCharType="end"/>
        </w:r>
      </w:hyperlink>
    </w:p>
    <w:p w14:paraId="41B40C7B" w14:textId="2164DA54"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24" w:history="1">
        <w:r w:rsidRPr="00743DA4">
          <w:rPr>
            <w:rStyle w:val="Hyperlink"/>
            <w:noProof/>
          </w:rPr>
          <w:t>3.2. Kiến trúc 3 tầng: Frontend - Backend - Database</w:t>
        </w:r>
        <w:r>
          <w:rPr>
            <w:noProof/>
            <w:webHidden/>
          </w:rPr>
          <w:tab/>
        </w:r>
        <w:r>
          <w:rPr>
            <w:noProof/>
            <w:webHidden/>
          </w:rPr>
          <w:fldChar w:fldCharType="begin"/>
        </w:r>
        <w:r>
          <w:rPr>
            <w:noProof/>
            <w:webHidden/>
          </w:rPr>
          <w:instrText xml:space="preserve"> PAGEREF _Toc225849924 \h </w:instrText>
        </w:r>
        <w:r>
          <w:rPr>
            <w:noProof/>
            <w:webHidden/>
          </w:rPr>
        </w:r>
        <w:r>
          <w:rPr>
            <w:noProof/>
            <w:webHidden/>
          </w:rPr>
          <w:fldChar w:fldCharType="separate"/>
        </w:r>
        <w:r>
          <w:rPr>
            <w:noProof/>
            <w:webHidden/>
          </w:rPr>
          <w:t>18</w:t>
        </w:r>
        <w:r>
          <w:rPr>
            <w:noProof/>
            <w:webHidden/>
          </w:rPr>
          <w:fldChar w:fldCharType="end"/>
        </w:r>
      </w:hyperlink>
    </w:p>
    <w:p w14:paraId="334FAC9E" w14:textId="073432A1"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25" w:history="1">
        <w:r w:rsidRPr="00743DA4">
          <w:rPr>
            <w:rStyle w:val="Hyperlink"/>
            <w:noProof/>
          </w:rPr>
          <w:t>3.3. Kiến trúc triển khai với Docker</w:t>
        </w:r>
        <w:r>
          <w:rPr>
            <w:noProof/>
            <w:webHidden/>
          </w:rPr>
          <w:tab/>
        </w:r>
        <w:r>
          <w:rPr>
            <w:noProof/>
            <w:webHidden/>
          </w:rPr>
          <w:fldChar w:fldCharType="begin"/>
        </w:r>
        <w:r>
          <w:rPr>
            <w:noProof/>
            <w:webHidden/>
          </w:rPr>
          <w:instrText xml:space="preserve"> PAGEREF _Toc225849925 \h </w:instrText>
        </w:r>
        <w:r>
          <w:rPr>
            <w:noProof/>
            <w:webHidden/>
          </w:rPr>
        </w:r>
        <w:r>
          <w:rPr>
            <w:noProof/>
            <w:webHidden/>
          </w:rPr>
          <w:fldChar w:fldCharType="separate"/>
        </w:r>
        <w:r>
          <w:rPr>
            <w:noProof/>
            <w:webHidden/>
          </w:rPr>
          <w:t>19</w:t>
        </w:r>
        <w:r>
          <w:rPr>
            <w:noProof/>
            <w:webHidden/>
          </w:rPr>
          <w:fldChar w:fldCharType="end"/>
        </w:r>
      </w:hyperlink>
    </w:p>
    <w:p w14:paraId="129DEC63" w14:textId="700004EC"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26" w:history="1">
        <w:r w:rsidRPr="00743DA4">
          <w:rPr>
            <w:rStyle w:val="Hyperlink"/>
            <w:noProof/>
          </w:rPr>
          <w:t>3.4. Vai trò của Redis và Socket.io trong hệ thống</w:t>
        </w:r>
        <w:r>
          <w:rPr>
            <w:noProof/>
            <w:webHidden/>
          </w:rPr>
          <w:tab/>
        </w:r>
        <w:r>
          <w:rPr>
            <w:noProof/>
            <w:webHidden/>
          </w:rPr>
          <w:fldChar w:fldCharType="begin"/>
        </w:r>
        <w:r>
          <w:rPr>
            <w:noProof/>
            <w:webHidden/>
          </w:rPr>
          <w:instrText xml:space="preserve"> PAGEREF _Toc225849926 \h </w:instrText>
        </w:r>
        <w:r>
          <w:rPr>
            <w:noProof/>
            <w:webHidden/>
          </w:rPr>
        </w:r>
        <w:r>
          <w:rPr>
            <w:noProof/>
            <w:webHidden/>
          </w:rPr>
          <w:fldChar w:fldCharType="separate"/>
        </w:r>
        <w:r>
          <w:rPr>
            <w:noProof/>
            <w:webHidden/>
          </w:rPr>
          <w:t>20</w:t>
        </w:r>
        <w:r>
          <w:rPr>
            <w:noProof/>
            <w:webHidden/>
          </w:rPr>
          <w:fldChar w:fldCharType="end"/>
        </w:r>
      </w:hyperlink>
    </w:p>
    <w:p w14:paraId="4F825447" w14:textId="178AC151"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27" w:history="1">
        <w:r w:rsidRPr="00743DA4">
          <w:rPr>
            <w:rStyle w:val="Hyperlink"/>
            <w:noProof/>
          </w:rPr>
          <w:t>3.5. Cơ chế xác thực và phân quyền</w:t>
        </w:r>
        <w:r>
          <w:rPr>
            <w:noProof/>
            <w:webHidden/>
          </w:rPr>
          <w:tab/>
        </w:r>
        <w:r>
          <w:rPr>
            <w:noProof/>
            <w:webHidden/>
          </w:rPr>
          <w:fldChar w:fldCharType="begin"/>
        </w:r>
        <w:r>
          <w:rPr>
            <w:noProof/>
            <w:webHidden/>
          </w:rPr>
          <w:instrText xml:space="preserve"> PAGEREF _Toc225849927 \h </w:instrText>
        </w:r>
        <w:r>
          <w:rPr>
            <w:noProof/>
            <w:webHidden/>
          </w:rPr>
        </w:r>
        <w:r>
          <w:rPr>
            <w:noProof/>
            <w:webHidden/>
          </w:rPr>
          <w:fldChar w:fldCharType="separate"/>
        </w:r>
        <w:r>
          <w:rPr>
            <w:noProof/>
            <w:webHidden/>
          </w:rPr>
          <w:t>20</w:t>
        </w:r>
        <w:r>
          <w:rPr>
            <w:noProof/>
            <w:webHidden/>
          </w:rPr>
          <w:fldChar w:fldCharType="end"/>
        </w:r>
      </w:hyperlink>
    </w:p>
    <w:p w14:paraId="55E7F81D" w14:textId="11FCAD57"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28" w:history="1">
        <w:r w:rsidRPr="00743DA4">
          <w:rPr>
            <w:rStyle w:val="Hyperlink"/>
            <w:noProof/>
          </w:rPr>
          <w:t>3.6. Lý do lựa chọn kiến trúc và công nghệ</w:t>
        </w:r>
        <w:r>
          <w:rPr>
            <w:noProof/>
            <w:webHidden/>
          </w:rPr>
          <w:tab/>
        </w:r>
        <w:r>
          <w:rPr>
            <w:noProof/>
            <w:webHidden/>
          </w:rPr>
          <w:fldChar w:fldCharType="begin"/>
        </w:r>
        <w:r>
          <w:rPr>
            <w:noProof/>
            <w:webHidden/>
          </w:rPr>
          <w:instrText xml:space="preserve"> PAGEREF _Toc225849928 \h </w:instrText>
        </w:r>
        <w:r>
          <w:rPr>
            <w:noProof/>
            <w:webHidden/>
          </w:rPr>
        </w:r>
        <w:r>
          <w:rPr>
            <w:noProof/>
            <w:webHidden/>
          </w:rPr>
          <w:fldChar w:fldCharType="separate"/>
        </w:r>
        <w:r>
          <w:rPr>
            <w:noProof/>
            <w:webHidden/>
          </w:rPr>
          <w:t>20</w:t>
        </w:r>
        <w:r>
          <w:rPr>
            <w:noProof/>
            <w:webHidden/>
          </w:rPr>
          <w:fldChar w:fldCharType="end"/>
        </w:r>
      </w:hyperlink>
    </w:p>
    <w:p w14:paraId="3F2665F3" w14:textId="01F967CC"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29" w:history="1">
        <w:r w:rsidRPr="00743DA4">
          <w:rPr>
            <w:rStyle w:val="Hyperlink"/>
            <w:noProof/>
          </w:rPr>
          <w:t>CHƯƠNG 4. THIẾT KẾ DỮ LIỆU VÀ CƠ SỞ DỮ LIỆU</w:t>
        </w:r>
        <w:r>
          <w:rPr>
            <w:noProof/>
            <w:webHidden/>
          </w:rPr>
          <w:tab/>
        </w:r>
        <w:r>
          <w:rPr>
            <w:noProof/>
            <w:webHidden/>
          </w:rPr>
          <w:fldChar w:fldCharType="begin"/>
        </w:r>
        <w:r>
          <w:rPr>
            <w:noProof/>
            <w:webHidden/>
          </w:rPr>
          <w:instrText xml:space="preserve"> PAGEREF _Toc225849929 \h </w:instrText>
        </w:r>
        <w:r>
          <w:rPr>
            <w:noProof/>
            <w:webHidden/>
          </w:rPr>
        </w:r>
        <w:r>
          <w:rPr>
            <w:noProof/>
            <w:webHidden/>
          </w:rPr>
          <w:fldChar w:fldCharType="separate"/>
        </w:r>
        <w:r>
          <w:rPr>
            <w:noProof/>
            <w:webHidden/>
          </w:rPr>
          <w:t>21</w:t>
        </w:r>
        <w:r>
          <w:rPr>
            <w:noProof/>
            <w:webHidden/>
          </w:rPr>
          <w:fldChar w:fldCharType="end"/>
        </w:r>
      </w:hyperlink>
    </w:p>
    <w:p w14:paraId="3F21E6F5" w14:textId="6EF8C504"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30" w:history="1">
        <w:r w:rsidRPr="00743DA4">
          <w:rPr>
            <w:rStyle w:val="Hyperlink"/>
            <w:noProof/>
          </w:rPr>
          <w:t>4.1. Mô hình dữ liệu tổng quan</w:t>
        </w:r>
        <w:r>
          <w:rPr>
            <w:noProof/>
            <w:webHidden/>
          </w:rPr>
          <w:tab/>
        </w:r>
        <w:r>
          <w:rPr>
            <w:noProof/>
            <w:webHidden/>
          </w:rPr>
          <w:fldChar w:fldCharType="begin"/>
        </w:r>
        <w:r>
          <w:rPr>
            <w:noProof/>
            <w:webHidden/>
          </w:rPr>
          <w:instrText xml:space="preserve"> PAGEREF _Toc225849930 \h </w:instrText>
        </w:r>
        <w:r>
          <w:rPr>
            <w:noProof/>
            <w:webHidden/>
          </w:rPr>
        </w:r>
        <w:r>
          <w:rPr>
            <w:noProof/>
            <w:webHidden/>
          </w:rPr>
          <w:fldChar w:fldCharType="separate"/>
        </w:r>
        <w:r>
          <w:rPr>
            <w:noProof/>
            <w:webHidden/>
          </w:rPr>
          <w:t>21</w:t>
        </w:r>
        <w:r>
          <w:rPr>
            <w:noProof/>
            <w:webHidden/>
          </w:rPr>
          <w:fldChar w:fldCharType="end"/>
        </w:r>
      </w:hyperlink>
    </w:p>
    <w:p w14:paraId="12A60A04" w14:textId="35E16B33"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31" w:history="1">
        <w:r w:rsidRPr="00743DA4">
          <w:rPr>
            <w:rStyle w:val="Hyperlink"/>
            <w:noProof/>
          </w:rPr>
          <w:t>4.2. Sơ đồ ERD</w:t>
        </w:r>
        <w:r>
          <w:rPr>
            <w:noProof/>
            <w:webHidden/>
          </w:rPr>
          <w:tab/>
        </w:r>
        <w:r>
          <w:rPr>
            <w:noProof/>
            <w:webHidden/>
          </w:rPr>
          <w:fldChar w:fldCharType="begin"/>
        </w:r>
        <w:r>
          <w:rPr>
            <w:noProof/>
            <w:webHidden/>
          </w:rPr>
          <w:instrText xml:space="preserve"> PAGEREF _Toc225849931 \h </w:instrText>
        </w:r>
        <w:r>
          <w:rPr>
            <w:noProof/>
            <w:webHidden/>
          </w:rPr>
        </w:r>
        <w:r>
          <w:rPr>
            <w:noProof/>
            <w:webHidden/>
          </w:rPr>
          <w:fldChar w:fldCharType="separate"/>
        </w:r>
        <w:r>
          <w:rPr>
            <w:noProof/>
            <w:webHidden/>
          </w:rPr>
          <w:t>21</w:t>
        </w:r>
        <w:r>
          <w:rPr>
            <w:noProof/>
            <w:webHidden/>
          </w:rPr>
          <w:fldChar w:fldCharType="end"/>
        </w:r>
      </w:hyperlink>
    </w:p>
    <w:p w14:paraId="06DAFA19" w14:textId="07CFF845"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32" w:history="1">
        <w:r w:rsidRPr="00743DA4">
          <w:rPr>
            <w:rStyle w:val="Hyperlink"/>
            <w:noProof/>
          </w:rPr>
          <w:t>4.3. Mô tả các bảng chính</w:t>
        </w:r>
        <w:r>
          <w:rPr>
            <w:noProof/>
            <w:webHidden/>
          </w:rPr>
          <w:tab/>
        </w:r>
        <w:r>
          <w:rPr>
            <w:noProof/>
            <w:webHidden/>
          </w:rPr>
          <w:fldChar w:fldCharType="begin"/>
        </w:r>
        <w:r>
          <w:rPr>
            <w:noProof/>
            <w:webHidden/>
          </w:rPr>
          <w:instrText xml:space="preserve"> PAGEREF _Toc225849932 \h </w:instrText>
        </w:r>
        <w:r>
          <w:rPr>
            <w:noProof/>
            <w:webHidden/>
          </w:rPr>
        </w:r>
        <w:r>
          <w:rPr>
            <w:noProof/>
            <w:webHidden/>
          </w:rPr>
          <w:fldChar w:fldCharType="separate"/>
        </w:r>
        <w:r>
          <w:rPr>
            <w:noProof/>
            <w:webHidden/>
          </w:rPr>
          <w:t>22</w:t>
        </w:r>
        <w:r>
          <w:rPr>
            <w:noProof/>
            <w:webHidden/>
          </w:rPr>
          <w:fldChar w:fldCharType="end"/>
        </w:r>
      </w:hyperlink>
    </w:p>
    <w:p w14:paraId="19B93EDE" w14:textId="10F0F098"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33" w:history="1">
        <w:r w:rsidRPr="00743DA4">
          <w:rPr>
            <w:rStyle w:val="Hyperlink"/>
            <w:noProof/>
          </w:rPr>
          <w:t>4.4. Quan hệ giữa dữ liệu cá nhân và dữ liệu gia đình</w:t>
        </w:r>
        <w:r>
          <w:rPr>
            <w:noProof/>
            <w:webHidden/>
          </w:rPr>
          <w:tab/>
        </w:r>
        <w:r>
          <w:rPr>
            <w:noProof/>
            <w:webHidden/>
          </w:rPr>
          <w:fldChar w:fldCharType="begin"/>
        </w:r>
        <w:r>
          <w:rPr>
            <w:noProof/>
            <w:webHidden/>
          </w:rPr>
          <w:instrText xml:space="preserve"> PAGEREF _Toc225849933 \h </w:instrText>
        </w:r>
        <w:r>
          <w:rPr>
            <w:noProof/>
            <w:webHidden/>
          </w:rPr>
        </w:r>
        <w:r>
          <w:rPr>
            <w:noProof/>
            <w:webHidden/>
          </w:rPr>
          <w:fldChar w:fldCharType="separate"/>
        </w:r>
        <w:r>
          <w:rPr>
            <w:noProof/>
            <w:webHidden/>
          </w:rPr>
          <w:t>22</w:t>
        </w:r>
        <w:r>
          <w:rPr>
            <w:noProof/>
            <w:webHidden/>
          </w:rPr>
          <w:fldChar w:fldCharType="end"/>
        </w:r>
      </w:hyperlink>
    </w:p>
    <w:p w14:paraId="72AD7D72" w14:textId="7D23B68F"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34" w:history="1">
        <w:r w:rsidRPr="00743DA4">
          <w:rPr>
            <w:rStyle w:val="Hyperlink"/>
            <w:noProof/>
          </w:rPr>
          <w:t>4.5. Các ràng buộc dữ liệu và chỉ mục</w:t>
        </w:r>
        <w:r>
          <w:rPr>
            <w:noProof/>
            <w:webHidden/>
          </w:rPr>
          <w:tab/>
        </w:r>
        <w:r>
          <w:rPr>
            <w:noProof/>
            <w:webHidden/>
          </w:rPr>
          <w:fldChar w:fldCharType="begin"/>
        </w:r>
        <w:r>
          <w:rPr>
            <w:noProof/>
            <w:webHidden/>
          </w:rPr>
          <w:instrText xml:space="preserve"> PAGEREF _Toc225849934 \h </w:instrText>
        </w:r>
        <w:r>
          <w:rPr>
            <w:noProof/>
            <w:webHidden/>
          </w:rPr>
        </w:r>
        <w:r>
          <w:rPr>
            <w:noProof/>
            <w:webHidden/>
          </w:rPr>
          <w:fldChar w:fldCharType="separate"/>
        </w:r>
        <w:r>
          <w:rPr>
            <w:noProof/>
            <w:webHidden/>
          </w:rPr>
          <w:t>23</w:t>
        </w:r>
        <w:r>
          <w:rPr>
            <w:noProof/>
            <w:webHidden/>
          </w:rPr>
          <w:fldChar w:fldCharType="end"/>
        </w:r>
      </w:hyperlink>
    </w:p>
    <w:p w14:paraId="04B28477" w14:textId="7CFCD291"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35" w:history="1">
        <w:r w:rsidRPr="00743DA4">
          <w:rPr>
            <w:rStyle w:val="Hyperlink"/>
            <w:noProof/>
          </w:rPr>
          <w:t>4.6. Ánh xạ dữ liệu với các nghiệp vụ chính</w:t>
        </w:r>
        <w:r>
          <w:rPr>
            <w:noProof/>
            <w:webHidden/>
          </w:rPr>
          <w:tab/>
        </w:r>
        <w:r>
          <w:rPr>
            <w:noProof/>
            <w:webHidden/>
          </w:rPr>
          <w:fldChar w:fldCharType="begin"/>
        </w:r>
        <w:r>
          <w:rPr>
            <w:noProof/>
            <w:webHidden/>
          </w:rPr>
          <w:instrText xml:space="preserve"> PAGEREF _Toc225849935 \h </w:instrText>
        </w:r>
        <w:r>
          <w:rPr>
            <w:noProof/>
            <w:webHidden/>
          </w:rPr>
        </w:r>
        <w:r>
          <w:rPr>
            <w:noProof/>
            <w:webHidden/>
          </w:rPr>
          <w:fldChar w:fldCharType="separate"/>
        </w:r>
        <w:r>
          <w:rPr>
            <w:noProof/>
            <w:webHidden/>
          </w:rPr>
          <w:t>23</w:t>
        </w:r>
        <w:r>
          <w:rPr>
            <w:noProof/>
            <w:webHidden/>
          </w:rPr>
          <w:fldChar w:fldCharType="end"/>
        </w:r>
      </w:hyperlink>
    </w:p>
    <w:p w14:paraId="4F907B0F" w14:textId="15D91EBA"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36" w:history="1">
        <w:r w:rsidRPr="00743DA4">
          <w:rPr>
            <w:rStyle w:val="Hyperlink"/>
            <w:noProof/>
          </w:rPr>
          <w:t>CHƯƠNG 5. THIẾT KẾ LUỒNG XỬ LÝ VÀ API</w:t>
        </w:r>
        <w:r>
          <w:rPr>
            <w:noProof/>
            <w:webHidden/>
          </w:rPr>
          <w:tab/>
        </w:r>
        <w:r>
          <w:rPr>
            <w:noProof/>
            <w:webHidden/>
          </w:rPr>
          <w:fldChar w:fldCharType="begin"/>
        </w:r>
        <w:r>
          <w:rPr>
            <w:noProof/>
            <w:webHidden/>
          </w:rPr>
          <w:instrText xml:space="preserve"> PAGEREF _Toc225849936 \h </w:instrText>
        </w:r>
        <w:r>
          <w:rPr>
            <w:noProof/>
            <w:webHidden/>
          </w:rPr>
        </w:r>
        <w:r>
          <w:rPr>
            <w:noProof/>
            <w:webHidden/>
          </w:rPr>
          <w:fldChar w:fldCharType="separate"/>
        </w:r>
        <w:r>
          <w:rPr>
            <w:noProof/>
            <w:webHidden/>
          </w:rPr>
          <w:t>24</w:t>
        </w:r>
        <w:r>
          <w:rPr>
            <w:noProof/>
            <w:webHidden/>
          </w:rPr>
          <w:fldChar w:fldCharType="end"/>
        </w:r>
      </w:hyperlink>
    </w:p>
    <w:p w14:paraId="74CDC045" w14:textId="55111DF3"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37" w:history="1">
        <w:r w:rsidRPr="00743DA4">
          <w:rPr>
            <w:rStyle w:val="Hyperlink"/>
            <w:noProof/>
          </w:rPr>
          <w:t>5.1. Sơ đồ luồng dữ liệu tổng quát</w:t>
        </w:r>
        <w:r>
          <w:rPr>
            <w:noProof/>
            <w:webHidden/>
          </w:rPr>
          <w:tab/>
        </w:r>
        <w:r>
          <w:rPr>
            <w:noProof/>
            <w:webHidden/>
          </w:rPr>
          <w:fldChar w:fldCharType="begin"/>
        </w:r>
        <w:r>
          <w:rPr>
            <w:noProof/>
            <w:webHidden/>
          </w:rPr>
          <w:instrText xml:space="preserve"> PAGEREF _Toc225849937 \h </w:instrText>
        </w:r>
        <w:r>
          <w:rPr>
            <w:noProof/>
            <w:webHidden/>
          </w:rPr>
        </w:r>
        <w:r>
          <w:rPr>
            <w:noProof/>
            <w:webHidden/>
          </w:rPr>
          <w:fldChar w:fldCharType="separate"/>
        </w:r>
        <w:r>
          <w:rPr>
            <w:noProof/>
            <w:webHidden/>
          </w:rPr>
          <w:t>24</w:t>
        </w:r>
        <w:r>
          <w:rPr>
            <w:noProof/>
            <w:webHidden/>
          </w:rPr>
          <w:fldChar w:fldCharType="end"/>
        </w:r>
      </w:hyperlink>
    </w:p>
    <w:p w14:paraId="1455FE65" w14:textId="5EA809E2"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38" w:history="1">
        <w:r w:rsidRPr="00743DA4">
          <w:rPr>
            <w:rStyle w:val="Hyperlink"/>
            <w:noProof/>
          </w:rPr>
          <w:t>5.2. Luồng xác thực người dùng</w:t>
        </w:r>
        <w:r>
          <w:rPr>
            <w:noProof/>
            <w:webHidden/>
          </w:rPr>
          <w:tab/>
        </w:r>
        <w:r>
          <w:rPr>
            <w:noProof/>
            <w:webHidden/>
          </w:rPr>
          <w:fldChar w:fldCharType="begin"/>
        </w:r>
        <w:r>
          <w:rPr>
            <w:noProof/>
            <w:webHidden/>
          </w:rPr>
          <w:instrText xml:space="preserve"> PAGEREF _Toc225849938 \h </w:instrText>
        </w:r>
        <w:r>
          <w:rPr>
            <w:noProof/>
            <w:webHidden/>
          </w:rPr>
        </w:r>
        <w:r>
          <w:rPr>
            <w:noProof/>
            <w:webHidden/>
          </w:rPr>
          <w:fldChar w:fldCharType="separate"/>
        </w:r>
        <w:r>
          <w:rPr>
            <w:noProof/>
            <w:webHidden/>
          </w:rPr>
          <w:t>24</w:t>
        </w:r>
        <w:r>
          <w:rPr>
            <w:noProof/>
            <w:webHidden/>
          </w:rPr>
          <w:fldChar w:fldCharType="end"/>
        </w:r>
      </w:hyperlink>
    </w:p>
    <w:p w14:paraId="420D2EC0" w14:textId="05C16EDE"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39" w:history="1">
        <w:r w:rsidRPr="00743DA4">
          <w:rPr>
            <w:rStyle w:val="Hyperlink"/>
            <w:noProof/>
          </w:rPr>
          <w:t xml:space="preserve">5.3. </w:t>
        </w:r>
        <w:r w:rsidRPr="00743DA4">
          <w:rPr>
            <w:rStyle w:val="Hyperlink"/>
            <w:rFonts w:eastAsiaTheme="majorEastAsia"/>
            <w:noProof/>
          </w:rPr>
          <w:t>Luồng wallet, category và transaction</w:t>
        </w:r>
        <w:r>
          <w:rPr>
            <w:noProof/>
            <w:webHidden/>
          </w:rPr>
          <w:tab/>
        </w:r>
        <w:r>
          <w:rPr>
            <w:noProof/>
            <w:webHidden/>
          </w:rPr>
          <w:fldChar w:fldCharType="begin"/>
        </w:r>
        <w:r>
          <w:rPr>
            <w:noProof/>
            <w:webHidden/>
          </w:rPr>
          <w:instrText xml:space="preserve"> PAGEREF _Toc225849939 \h </w:instrText>
        </w:r>
        <w:r>
          <w:rPr>
            <w:noProof/>
            <w:webHidden/>
          </w:rPr>
        </w:r>
        <w:r>
          <w:rPr>
            <w:noProof/>
            <w:webHidden/>
          </w:rPr>
          <w:fldChar w:fldCharType="separate"/>
        </w:r>
        <w:r>
          <w:rPr>
            <w:noProof/>
            <w:webHidden/>
          </w:rPr>
          <w:t>24</w:t>
        </w:r>
        <w:r>
          <w:rPr>
            <w:noProof/>
            <w:webHidden/>
          </w:rPr>
          <w:fldChar w:fldCharType="end"/>
        </w:r>
      </w:hyperlink>
    </w:p>
    <w:p w14:paraId="0EC74F39" w14:textId="337EC9BA"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40" w:history="1">
        <w:r w:rsidRPr="00743DA4">
          <w:rPr>
            <w:rStyle w:val="Hyperlink"/>
            <w:noProof/>
          </w:rPr>
          <w:t xml:space="preserve">5.4. </w:t>
        </w:r>
        <w:r w:rsidRPr="00743DA4">
          <w:rPr>
            <w:rStyle w:val="Hyperlink"/>
            <w:rFonts w:eastAsiaTheme="majorEastAsia"/>
            <w:noProof/>
          </w:rPr>
          <w:t>Luồng budget alert</w:t>
        </w:r>
        <w:r>
          <w:rPr>
            <w:noProof/>
            <w:webHidden/>
          </w:rPr>
          <w:tab/>
        </w:r>
        <w:r>
          <w:rPr>
            <w:noProof/>
            <w:webHidden/>
          </w:rPr>
          <w:fldChar w:fldCharType="begin"/>
        </w:r>
        <w:r>
          <w:rPr>
            <w:noProof/>
            <w:webHidden/>
          </w:rPr>
          <w:instrText xml:space="preserve"> PAGEREF _Toc225849940 \h </w:instrText>
        </w:r>
        <w:r>
          <w:rPr>
            <w:noProof/>
            <w:webHidden/>
          </w:rPr>
        </w:r>
        <w:r>
          <w:rPr>
            <w:noProof/>
            <w:webHidden/>
          </w:rPr>
          <w:fldChar w:fldCharType="separate"/>
        </w:r>
        <w:r>
          <w:rPr>
            <w:noProof/>
            <w:webHidden/>
          </w:rPr>
          <w:t>25</w:t>
        </w:r>
        <w:r>
          <w:rPr>
            <w:noProof/>
            <w:webHidden/>
          </w:rPr>
          <w:fldChar w:fldCharType="end"/>
        </w:r>
      </w:hyperlink>
    </w:p>
    <w:p w14:paraId="0F36FE86" w14:textId="0488113C"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41" w:history="1">
        <w:r w:rsidRPr="00743DA4">
          <w:rPr>
            <w:rStyle w:val="Hyperlink"/>
            <w:noProof/>
          </w:rPr>
          <w:t xml:space="preserve">5.5. </w:t>
        </w:r>
        <w:r w:rsidRPr="00743DA4">
          <w:rPr>
            <w:rStyle w:val="Hyperlink"/>
            <w:rFonts w:eastAsiaTheme="majorEastAsia"/>
            <w:noProof/>
          </w:rPr>
          <w:t>Luồng recurring transaction</w:t>
        </w:r>
        <w:r>
          <w:rPr>
            <w:noProof/>
            <w:webHidden/>
          </w:rPr>
          <w:tab/>
        </w:r>
        <w:r>
          <w:rPr>
            <w:noProof/>
            <w:webHidden/>
          </w:rPr>
          <w:fldChar w:fldCharType="begin"/>
        </w:r>
        <w:r>
          <w:rPr>
            <w:noProof/>
            <w:webHidden/>
          </w:rPr>
          <w:instrText xml:space="preserve"> PAGEREF _Toc225849941 \h </w:instrText>
        </w:r>
        <w:r>
          <w:rPr>
            <w:noProof/>
            <w:webHidden/>
          </w:rPr>
        </w:r>
        <w:r>
          <w:rPr>
            <w:noProof/>
            <w:webHidden/>
          </w:rPr>
          <w:fldChar w:fldCharType="separate"/>
        </w:r>
        <w:r>
          <w:rPr>
            <w:noProof/>
            <w:webHidden/>
          </w:rPr>
          <w:t>25</w:t>
        </w:r>
        <w:r>
          <w:rPr>
            <w:noProof/>
            <w:webHidden/>
          </w:rPr>
          <w:fldChar w:fldCharType="end"/>
        </w:r>
      </w:hyperlink>
    </w:p>
    <w:p w14:paraId="4BCF12BA" w14:textId="5BB53FB4"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42" w:history="1">
        <w:r w:rsidRPr="00743DA4">
          <w:rPr>
            <w:rStyle w:val="Hyperlink"/>
            <w:noProof/>
          </w:rPr>
          <w:t xml:space="preserve">5.6. </w:t>
        </w:r>
        <w:r w:rsidRPr="00743DA4">
          <w:rPr>
            <w:rStyle w:val="Hyperlink"/>
            <w:rFonts w:eastAsiaTheme="majorEastAsia"/>
            <w:noProof/>
          </w:rPr>
          <w:t>Luồng shared expense và family debt</w:t>
        </w:r>
        <w:r>
          <w:rPr>
            <w:noProof/>
            <w:webHidden/>
          </w:rPr>
          <w:tab/>
        </w:r>
        <w:r>
          <w:rPr>
            <w:noProof/>
            <w:webHidden/>
          </w:rPr>
          <w:fldChar w:fldCharType="begin"/>
        </w:r>
        <w:r>
          <w:rPr>
            <w:noProof/>
            <w:webHidden/>
          </w:rPr>
          <w:instrText xml:space="preserve"> PAGEREF _Toc225849942 \h </w:instrText>
        </w:r>
        <w:r>
          <w:rPr>
            <w:noProof/>
            <w:webHidden/>
          </w:rPr>
        </w:r>
        <w:r>
          <w:rPr>
            <w:noProof/>
            <w:webHidden/>
          </w:rPr>
          <w:fldChar w:fldCharType="separate"/>
        </w:r>
        <w:r>
          <w:rPr>
            <w:noProof/>
            <w:webHidden/>
          </w:rPr>
          <w:t>25</w:t>
        </w:r>
        <w:r>
          <w:rPr>
            <w:noProof/>
            <w:webHidden/>
          </w:rPr>
          <w:fldChar w:fldCharType="end"/>
        </w:r>
      </w:hyperlink>
    </w:p>
    <w:p w14:paraId="620E3E50" w14:textId="38459257"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43" w:history="1">
        <w:r w:rsidRPr="00743DA4">
          <w:rPr>
            <w:rStyle w:val="Hyperlink"/>
            <w:noProof/>
          </w:rPr>
          <w:t xml:space="preserve">5.7. </w:t>
        </w:r>
        <w:r w:rsidRPr="00743DA4">
          <w:rPr>
            <w:rStyle w:val="Hyperlink"/>
            <w:rFonts w:eastAsiaTheme="majorEastAsia"/>
            <w:noProof/>
          </w:rPr>
          <w:t>Luồng transfer giữa các ví</w:t>
        </w:r>
        <w:r>
          <w:rPr>
            <w:noProof/>
            <w:webHidden/>
          </w:rPr>
          <w:tab/>
        </w:r>
        <w:r>
          <w:rPr>
            <w:noProof/>
            <w:webHidden/>
          </w:rPr>
          <w:fldChar w:fldCharType="begin"/>
        </w:r>
        <w:r>
          <w:rPr>
            <w:noProof/>
            <w:webHidden/>
          </w:rPr>
          <w:instrText xml:space="preserve"> PAGEREF _Toc225849943 \h </w:instrText>
        </w:r>
        <w:r>
          <w:rPr>
            <w:noProof/>
            <w:webHidden/>
          </w:rPr>
        </w:r>
        <w:r>
          <w:rPr>
            <w:noProof/>
            <w:webHidden/>
          </w:rPr>
          <w:fldChar w:fldCharType="separate"/>
        </w:r>
        <w:r>
          <w:rPr>
            <w:noProof/>
            <w:webHidden/>
          </w:rPr>
          <w:t>25</w:t>
        </w:r>
        <w:r>
          <w:rPr>
            <w:noProof/>
            <w:webHidden/>
          </w:rPr>
          <w:fldChar w:fldCharType="end"/>
        </w:r>
      </w:hyperlink>
    </w:p>
    <w:p w14:paraId="57796D9C" w14:textId="458CB57B"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44" w:history="1">
        <w:r w:rsidRPr="00743DA4">
          <w:rPr>
            <w:rStyle w:val="Hyperlink"/>
            <w:noProof/>
          </w:rPr>
          <w:t xml:space="preserve">5.8. </w:t>
        </w:r>
        <w:r w:rsidRPr="00743DA4">
          <w:rPr>
            <w:rStyle w:val="Hyperlink"/>
            <w:rFonts w:eastAsiaTheme="majorEastAsia"/>
            <w:noProof/>
          </w:rPr>
          <w:t>Nhóm API theo module</w:t>
        </w:r>
        <w:r>
          <w:rPr>
            <w:noProof/>
            <w:webHidden/>
          </w:rPr>
          <w:tab/>
        </w:r>
        <w:r>
          <w:rPr>
            <w:noProof/>
            <w:webHidden/>
          </w:rPr>
          <w:fldChar w:fldCharType="begin"/>
        </w:r>
        <w:r>
          <w:rPr>
            <w:noProof/>
            <w:webHidden/>
          </w:rPr>
          <w:instrText xml:space="preserve"> PAGEREF _Toc225849944 \h </w:instrText>
        </w:r>
        <w:r>
          <w:rPr>
            <w:noProof/>
            <w:webHidden/>
          </w:rPr>
        </w:r>
        <w:r>
          <w:rPr>
            <w:noProof/>
            <w:webHidden/>
          </w:rPr>
          <w:fldChar w:fldCharType="separate"/>
        </w:r>
        <w:r>
          <w:rPr>
            <w:noProof/>
            <w:webHidden/>
          </w:rPr>
          <w:t>25</w:t>
        </w:r>
        <w:r>
          <w:rPr>
            <w:noProof/>
            <w:webHidden/>
          </w:rPr>
          <w:fldChar w:fldCharType="end"/>
        </w:r>
      </w:hyperlink>
    </w:p>
    <w:p w14:paraId="686EDEBF" w14:textId="23519F75"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45" w:history="1">
        <w:r w:rsidRPr="00743DA4">
          <w:rPr>
            <w:rStyle w:val="Hyperlink"/>
            <w:noProof/>
          </w:rPr>
          <w:t>5.9. Tài liệu Swagger và Postman</w:t>
        </w:r>
        <w:r>
          <w:rPr>
            <w:noProof/>
            <w:webHidden/>
          </w:rPr>
          <w:tab/>
        </w:r>
        <w:r>
          <w:rPr>
            <w:noProof/>
            <w:webHidden/>
          </w:rPr>
          <w:fldChar w:fldCharType="begin"/>
        </w:r>
        <w:r>
          <w:rPr>
            <w:noProof/>
            <w:webHidden/>
          </w:rPr>
          <w:instrText xml:space="preserve"> PAGEREF _Toc225849945 \h </w:instrText>
        </w:r>
        <w:r>
          <w:rPr>
            <w:noProof/>
            <w:webHidden/>
          </w:rPr>
        </w:r>
        <w:r>
          <w:rPr>
            <w:noProof/>
            <w:webHidden/>
          </w:rPr>
          <w:fldChar w:fldCharType="separate"/>
        </w:r>
        <w:r>
          <w:rPr>
            <w:noProof/>
            <w:webHidden/>
          </w:rPr>
          <w:t>26</w:t>
        </w:r>
        <w:r>
          <w:rPr>
            <w:noProof/>
            <w:webHidden/>
          </w:rPr>
          <w:fldChar w:fldCharType="end"/>
        </w:r>
      </w:hyperlink>
    </w:p>
    <w:p w14:paraId="006446DE" w14:textId="1103EDE0"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46" w:history="1">
        <w:r w:rsidRPr="00743DA4">
          <w:rPr>
            <w:rStyle w:val="Hyperlink"/>
            <w:noProof/>
          </w:rPr>
          <w:t>5.10. Ví dụ request/response tiêu biểu</w:t>
        </w:r>
        <w:r>
          <w:rPr>
            <w:noProof/>
            <w:webHidden/>
          </w:rPr>
          <w:tab/>
        </w:r>
        <w:r>
          <w:rPr>
            <w:noProof/>
            <w:webHidden/>
          </w:rPr>
          <w:fldChar w:fldCharType="begin"/>
        </w:r>
        <w:r>
          <w:rPr>
            <w:noProof/>
            <w:webHidden/>
          </w:rPr>
          <w:instrText xml:space="preserve"> PAGEREF _Toc225849946 \h </w:instrText>
        </w:r>
        <w:r>
          <w:rPr>
            <w:noProof/>
            <w:webHidden/>
          </w:rPr>
        </w:r>
        <w:r>
          <w:rPr>
            <w:noProof/>
            <w:webHidden/>
          </w:rPr>
          <w:fldChar w:fldCharType="separate"/>
        </w:r>
        <w:r>
          <w:rPr>
            <w:noProof/>
            <w:webHidden/>
          </w:rPr>
          <w:t>27</w:t>
        </w:r>
        <w:r>
          <w:rPr>
            <w:noProof/>
            <w:webHidden/>
          </w:rPr>
          <w:fldChar w:fldCharType="end"/>
        </w:r>
      </w:hyperlink>
    </w:p>
    <w:p w14:paraId="21FF6155" w14:textId="6F363973"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47" w:history="1">
        <w:r w:rsidRPr="00743DA4">
          <w:rPr>
            <w:rStyle w:val="Hyperlink"/>
            <w:noProof/>
          </w:rPr>
          <w:t>CHƯƠNG 6. XÂY DỰNG VÀ HIỆN THỰC HỆ THỐNG</w:t>
        </w:r>
        <w:r>
          <w:rPr>
            <w:noProof/>
            <w:webHidden/>
          </w:rPr>
          <w:tab/>
        </w:r>
        <w:r>
          <w:rPr>
            <w:noProof/>
            <w:webHidden/>
          </w:rPr>
          <w:fldChar w:fldCharType="begin"/>
        </w:r>
        <w:r>
          <w:rPr>
            <w:noProof/>
            <w:webHidden/>
          </w:rPr>
          <w:instrText xml:space="preserve"> PAGEREF _Toc225849947 \h </w:instrText>
        </w:r>
        <w:r>
          <w:rPr>
            <w:noProof/>
            <w:webHidden/>
          </w:rPr>
        </w:r>
        <w:r>
          <w:rPr>
            <w:noProof/>
            <w:webHidden/>
          </w:rPr>
          <w:fldChar w:fldCharType="separate"/>
        </w:r>
        <w:r>
          <w:rPr>
            <w:noProof/>
            <w:webHidden/>
          </w:rPr>
          <w:t>28</w:t>
        </w:r>
        <w:r>
          <w:rPr>
            <w:noProof/>
            <w:webHidden/>
          </w:rPr>
          <w:fldChar w:fldCharType="end"/>
        </w:r>
      </w:hyperlink>
    </w:p>
    <w:p w14:paraId="5D45B393" w14:textId="50BA7466"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48" w:history="1">
        <w:r w:rsidRPr="00743DA4">
          <w:rPr>
            <w:rStyle w:val="Hyperlink"/>
            <w:noProof/>
          </w:rPr>
          <w:t>6.1. Xây dựng backend</w:t>
        </w:r>
        <w:r>
          <w:rPr>
            <w:noProof/>
            <w:webHidden/>
          </w:rPr>
          <w:tab/>
        </w:r>
        <w:r>
          <w:rPr>
            <w:noProof/>
            <w:webHidden/>
          </w:rPr>
          <w:fldChar w:fldCharType="begin"/>
        </w:r>
        <w:r>
          <w:rPr>
            <w:noProof/>
            <w:webHidden/>
          </w:rPr>
          <w:instrText xml:space="preserve"> PAGEREF _Toc225849948 \h </w:instrText>
        </w:r>
        <w:r>
          <w:rPr>
            <w:noProof/>
            <w:webHidden/>
          </w:rPr>
        </w:r>
        <w:r>
          <w:rPr>
            <w:noProof/>
            <w:webHidden/>
          </w:rPr>
          <w:fldChar w:fldCharType="separate"/>
        </w:r>
        <w:r>
          <w:rPr>
            <w:noProof/>
            <w:webHidden/>
          </w:rPr>
          <w:t>28</w:t>
        </w:r>
        <w:r>
          <w:rPr>
            <w:noProof/>
            <w:webHidden/>
          </w:rPr>
          <w:fldChar w:fldCharType="end"/>
        </w:r>
      </w:hyperlink>
    </w:p>
    <w:p w14:paraId="5606F162" w14:textId="377F70BC"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49" w:history="1">
        <w:r w:rsidRPr="00743DA4">
          <w:rPr>
            <w:rStyle w:val="Hyperlink"/>
            <w:noProof/>
          </w:rPr>
          <w:t>6.2. Xây dựng frontend</w:t>
        </w:r>
        <w:r>
          <w:rPr>
            <w:noProof/>
            <w:webHidden/>
          </w:rPr>
          <w:tab/>
        </w:r>
        <w:r>
          <w:rPr>
            <w:noProof/>
            <w:webHidden/>
          </w:rPr>
          <w:fldChar w:fldCharType="begin"/>
        </w:r>
        <w:r>
          <w:rPr>
            <w:noProof/>
            <w:webHidden/>
          </w:rPr>
          <w:instrText xml:space="preserve"> PAGEREF _Toc225849949 \h </w:instrText>
        </w:r>
        <w:r>
          <w:rPr>
            <w:noProof/>
            <w:webHidden/>
          </w:rPr>
        </w:r>
        <w:r>
          <w:rPr>
            <w:noProof/>
            <w:webHidden/>
          </w:rPr>
          <w:fldChar w:fldCharType="separate"/>
        </w:r>
        <w:r>
          <w:rPr>
            <w:noProof/>
            <w:webHidden/>
          </w:rPr>
          <w:t>28</w:t>
        </w:r>
        <w:r>
          <w:rPr>
            <w:noProof/>
            <w:webHidden/>
          </w:rPr>
          <w:fldChar w:fldCharType="end"/>
        </w:r>
      </w:hyperlink>
    </w:p>
    <w:p w14:paraId="6367146A" w14:textId="47ECD647"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50" w:history="1">
        <w:r w:rsidRPr="00743DA4">
          <w:rPr>
            <w:rStyle w:val="Hyperlink"/>
            <w:noProof/>
          </w:rPr>
          <w:t xml:space="preserve">6.3. </w:t>
        </w:r>
        <w:r w:rsidRPr="00743DA4">
          <w:rPr>
            <w:rStyle w:val="Hyperlink"/>
            <w:rFonts w:eastAsiaTheme="majorEastAsia"/>
            <w:noProof/>
          </w:rPr>
          <w:t>Giao diện responsive cho mobile</w:t>
        </w:r>
        <w:r>
          <w:rPr>
            <w:noProof/>
            <w:webHidden/>
          </w:rPr>
          <w:tab/>
        </w:r>
        <w:r>
          <w:rPr>
            <w:noProof/>
            <w:webHidden/>
          </w:rPr>
          <w:fldChar w:fldCharType="begin"/>
        </w:r>
        <w:r>
          <w:rPr>
            <w:noProof/>
            <w:webHidden/>
          </w:rPr>
          <w:instrText xml:space="preserve"> PAGEREF _Toc225849950 \h </w:instrText>
        </w:r>
        <w:r>
          <w:rPr>
            <w:noProof/>
            <w:webHidden/>
          </w:rPr>
        </w:r>
        <w:r>
          <w:rPr>
            <w:noProof/>
            <w:webHidden/>
          </w:rPr>
          <w:fldChar w:fldCharType="separate"/>
        </w:r>
        <w:r>
          <w:rPr>
            <w:noProof/>
            <w:webHidden/>
          </w:rPr>
          <w:t>28</w:t>
        </w:r>
        <w:r>
          <w:rPr>
            <w:noProof/>
            <w:webHidden/>
          </w:rPr>
          <w:fldChar w:fldCharType="end"/>
        </w:r>
      </w:hyperlink>
    </w:p>
    <w:p w14:paraId="04872238" w14:textId="698A05EA"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51" w:history="1">
        <w:r w:rsidRPr="00743DA4">
          <w:rPr>
            <w:rStyle w:val="Hyperlink"/>
            <w:noProof/>
          </w:rPr>
          <w:t>6.4. Tích hợp thông báo thời gian thực</w:t>
        </w:r>
        <w:r>
          <w:rPr>
            <w:noProof/>
            <w:webHidden/>
          </w:rPr>
          <w:tab/>
        </w:r>
        <w:r>
          <w:rPr>
            <w:noProof/>
            <w:webHidden/>
          </w:rPr>
          <w:fldChar w:fldCharType="begin"/>
        </w:r>
        <w:r>
          <w:rPr>
            <w:noProof/>
            <w:webHidden/>
          </w:rPr>
          <w:instrText xml:space="preserve"> PAGEREF _Toc225849951 \h </w:instrText>
        </w:r>
        <w:r>
          <w:rPr>
            <w:noProof/>
            <w:webHidden/>
          </w:rPr>
        </w:r>
        <w:r>
          <w:rPr>
            <w:noProof/>
            <w:webHidden/>
          </w:rPr>
          <w:fldChar w:fldCharType="separate"/>
        </w:r>
        <w:r>
          <w:rPr>
            <w:noProof/>
            <w:webHidden/>
          </w:rPr>
          <w:t>30</w:t>
        </w:r>
        <w:r>
          <w:rPr>
            <w:noProof/>
            <w:webHidden/>
          </w:rPr>
          <w:fldChar w:fldCharType="end"/>
        </w:r>
      </w:hyperlink>
    </w:p>
    <w:p w14:paraId="4F386D8C" w14:textId="17B6561E"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52" w:history="1">
        <w:r w:rsidRPr="00743DA4">
          <w:rPr>
            <w:rStyle w:val="Hyperlink"/>
            <w:noProof/>
          </w:rPr>
          <w:t xml:space="preserve">6.5. </w:t>
        </w:r>
        <w:r w:rsidRPr="00743DA4">
          <w:rPr>
            <w:rStyle w:val="Hyperlink"/>
            <w:rFonts w:eastAsiaTheme="majorEastAsia"/>
            <w:noProof/>
          </w:rPr>
          <w:t>Tích hợp import/export dữ liệu</w:t>
        </w:r>
        <w:r>
          <w:rPr>
            <w:noProof/>
            <w:webHidden/>
          </w:rPr>
          <w:tab/>
        </w:r>
        <w:r>
          <w:rPr>
            <w:noProof/>
            <w:webHidden/>
          </w:rPr>
          <w:fldChar w:fldCharType="begin"/>
        </w:r>
        <w:r>
          <w:rPr>
            <w:noProof/>
            <w:webHidden/>
          </w:rPr>
          <w:instrText xml:space="preserve"> PAGEREF _Toc225849952 \h </w:instrText>
        </w:r>
        <w:r>
          <w:rPr>
            <w:noProof/>
            <w:webHidden/>
          </w:rPr>
        </w:r>
        <w:r>
          <w:rPr>
            <w:noProof/>
            <w:webHidden/>
          </w:rPr>
          <w:fldChar w:fldCharType="separate"/>
        </w:r>
        <w:r>
          <w:rPr>
            <w:noProof/>
            <w:webHidden/>
          </w:rPr>
          <w:t>30</w:t>
        </w:r>
        <w:r>
          <w:rPr>
            <w:noProof/>
            <w:webHidden/>
          </w:rPr>
          <w:fldChar w:fldCharType="end"/>
        </w:r>
      </w:hyperlink>
    </w:p>
    <w:p w14:paraId="42CF7E55" w14:textId="649E96D6"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53" w:history="1">
        <w:r w:rsidRPr="00743DA4">
          <w:rPr>
            <w:rStyle w:val="Hyperlink"/>
            <w:noProof/>
          </w:rPr>
          <w:t>6.6. Xây dựng dashboard và biểu đồ</w:t>
        </w:r>
        <w:r>
          <w:rPr>
            <w:noProof/>
            <w:webHidden/>
          </w:rPr>
          <w:tab/>
        </w:r>
        <w:r>
          <w:rPr>
            <w:noProof/>
            <w:webHidden/>
          </w:rPr>
          <w:fldChar w:fldCharType="begin"/>
        </w:r>
        <w:r>
          <w:rPr>
            <w:noProof/>
            <w:webHidden/>
          </w:rPr>
          <w:instrText xml:space="preserve"> PAGEREF _Toc225849953 \h </w:instrText>
        </w:r>
        <w:r>
          <w:rPr>
            <w:noProof/>
            <w:webHidden/>
          </w:rPr>
        </w:r>
        <w:r>
          <w:rPr>
            <w:noProof/>
            <w:webHidden/>
          </w:rPr>
          <w:fldChar w:fldCharType="separate"/>
        </w:r>
        <w:r>
          <w:rPr>
            <w:noProof/>
            <w:webHidden/>
          </w:rPr>
          <w:t>30</w:t>
        </w:r>
        <w:r>
          <w:rPr>
            <w:noProof/>
            <w:webHidden/>
          </w:rPr>
          <w:fldChar w:fldCharType="end"/>
        </w:r>
      </w:hyperlink>
    </w:p>
    <w:p w14:paraId="2D2E60FE" w14:textId="280DA2F8"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54" w:history="1">
        <w:r w:rsidRPr="00743DA4">
          <w:rPr>
            <w:rStyle w:val="Hyperlink"/>
            <w:noProof/>
          </w:rPr>
          <w:t>6.7. Chức năng quản trị hệ thống</w:t>
        </w:r>
        <w:r>
          <w:rPr>
            <w:noProof/>
            <w:webHidden/>
          </w:rPr>
          <w:tab/>
        </w:r>
        <w:r>
          <w:rPr>
            <w:noProof/>
            <w:webHidden/>
          </w:rPr>
          <w:fldChar w:fldCharType="begin"/>
        </w:r>
        <w:r>
          <w:rPr>
            <w:noProof/>
            <w:webHidden/>
          </w:rPr>
          <w:instrText xml:space="preserve"> PAGEREF _Toc225849954 \h </w:instrText>
        </w:r>
        <w:r>
          <w:rPr>
            <w:noProof/>
            <w:webHidden/>
          </w:rPr>
        </w:r>
        <w:r>
          <w:rPr>
            <w:noProof/>
            <w:webHidden/>
          </w:rPr>
          <w:fldChar w:fldCharType="separate"/>
        </w:r>
        <w:r>
          <w:rPr>
            <w:noProof/>
            <w:webHidden/>
          </w:rPr>
          <w:t>31</w:t>
        </w:r>
        <w:r>
          <w:rPr>
            <w:noProof/>
            <w:webHidden/>
          </w:rPr>
          <w:fldChar w:fldCharType="end"/>
        </w:r>
      </w:hyperlink>
    </w:p>
    <w:p w14:paraId="674BA924" w14:textId="498C31F6"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55" w:history="1">
        <w:r w:rsidRPr="00743DA4">
          <w:rPr>
            <w:rStyle w:val="Hyperlink"/>
            <w:noProof/>
          </w:rPr>
          <w:t>CHƯƠNG 7. BẢO MẬT, KIỂM THỬ VÀ ĐÓNG GÓI TRIỂN KHAI</w:t>
        </w:r>
        <w:r>
          <w:rPr>
            <w:noProof/>
            <w:webHidden/>
          </w:rPr>
          <w:tab/>
        </w:r>
        <w:r>
          <w:rPr>
            <w:noProof/>
            <w:webHidden/>
          </w:rPr>
          <w:fldChar w:fldCharType="begin"/>
        </w:r>
        <w:r>
          <w:rPr>
            <w:noProof/>
            <w:webHidden/>
          </w:rPr>
          <w:instrText xml:space="preserve"> PAGEREF _Toc225849955 \h </w:instrText>
        </w:r>
        <w:r>
          <w:rPr>
            <w:noProof/>
            <w:webHidden/>
          </w:rPr>
        </w:r>
        <w:r>
          <w:rPr>
            <w:noProof/>
            <w:webHidden/>
          </w:rPr>
          <w:fldChar w:fldCharType="separate"/>
        </w:r>
        <w:r>
          <w:rPr>
            <w:noProof/>
            <w:webHidden/>
          </w:rPr>
          <w:t>32</w:t>
        </w:r>
        <w:r>
          <w:rPr>
            <w:noProof/>
            <w:webHidden/>
          </w:rPr>
          <w:fldChar w:fldCharType="end"/>
        </w:r>
      </w:hyperlink>
    </w:p>
    <w:p w14:paraId="5CA4C51C" w14:textId="2D9E9F22"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56" w:history="1">
        <w:r w:rsidRPr="00743DA4">
          <w:rPr>
            <w:rStyle w:val="Hyperlink"/>
            <w:noProof/>
          </w:rPr>
          <w:t>7.1. Cơ chế bảo mật của hệ thống</w:t>
        </w:r>
        <w:r>
          <w:rPr>
            <w:noProof/>
            <w:webHidden/>
          </w:rPr>
          <w:tab/>
        </w:r>
        <w:r>
          <w:rPr>
            <w:noProof/>
            <w:webHidden/>
          </w:rPr>
          <w:fldChar w:fldCharType="begin"/>
        </w:r>
        <w:r>
          <w:rPr>
            <w:noProof/>
            <w:webHidden/>
          </w:rPr>
          <w:instrText xml:space="preserve"> PAGEREF _Toc225849956 \h </w:instrText>
        </w:r>
        <w:r>
          <w:rPr>
            <w:noProof/>
            <w:webHidden/>
          </w:rPr>
        </w:r>
        <w:r>
          <w:rPr>
            <w:noProof/>
            <w:webHidden/>
          </w:rPr>
          <w:fldChar w:fldCharType="separate"/>
        </w:r>
        <w:r>
          <w:rPr>
            <w:noProof/>
            <w:webHidden/>
          </w:rPr>
          <w:t>32</w:t>
        </w:r>
        <w:r>
          <w:rPr>
            <w:noProof/>
            <w:webHidden/>
          </w:rPr>
          <w:fldChar w:fldCharType="end"/>
        </w:r>
      </w:hyperlink>
    </w:p>
    <w:p w14:paraId="382AA6C1" w14:textId="23FADDF2"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57" w:history="1">
        <w:r w:rsidRPr="00743DA4">
          <w:rPr>
            <w:rStyle w:val="Hyperlink"/>
            <w:noProof/>
          </w:rPr>
          <w:t>7.2. Kiểm thử backend</w:t>
        </w:r>
        <w:r>
          <w:rPr>
            <w:noProof/>
            <w:webHidden/>
          </w:rPr>
          <w:tab/>
        </w:r>
        <w:r>
          <w:rPr>
            <w:noProof/>
            <w:webHidden/>
          </w:rPr>
          <w:fldChar w:fldCharType="begin"/>
        </w:r>
        <w:r>
          <w:rPr>
            <w:noProof/>
            <w:webHidden/>
          </w:rPr>
          <w:instrText xml:space="preserve"> PAGEREF _Toc225849957 \h </w:instrText>
        </w:r>
        <w:r>
          <w:rPr>
            <w:noProof/>
            <w:webHidden/>
          </w:rPr>
        </w:r>
        <w:r>
          <w:rPr>
            <w:noProof/>
            <w:webHidden/>
          </w:rPr>
          <w:fldChar w:fldCharType="separate"/>
        </w:r>
        <w:r>
          <w:rPr>
            <w:noProof/>
            <w:webHidden/>
          </w:rPr>
          <w:t>32</w:t>
        </w:r>
        <w:r>
          <w:rPr>
            <w:noProof/>
            <w:webHidden/>
          </w:rPr>
          <w:fldChar w:fldCharType="end"/>
        </w:r>
      </w:hyperlink>
    </w:p>
    <w:p w14:paraId="574BFCF3" w14:textId="1CF45CDC"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58" w:history="1">
        <w:r w:rsidRPr="00743DA4">
          <w:rPr>
            <w:rStyle w:val="Hyperlink"/>
            <w:noProof/>
          </w:rPr>
          <w:t>7.3. Kiểm thử frontend</w:t>
        </w:r>
        <w:r>
          <w:rPr>
            <w:noProof/>
            <w:webHidden/>
          </w:rPr>
          <w:tab/>
        </w:r>
        <w:r>
          <w:rPr>
            <w:noProof/>
            <w:webHidden/>
          </w:rPr>
          <w:fldChar w:fldCharType="begin"/>
        </w:r>
        <w:r>
          <w:rPr>
            <w:noProof/>
            <w:webHidden/>
          </w:rPr>
          <w:instrText xml:space="preserve"> PAGEREF _Toc225849958 \h </w:instrText>
        </w:r>
        <w:r>
          <w:rPr>
            <w:noProof/>
            <w:webHidden/>
          </w:rPr>
        </w:r>
        <w:r>
          <w:rPr>
            <w:noProof/>
            <w:webHidden/>
          </w:rPr>
          <w:fldChar w:fldCharType="separate"/>
        </w:r>
        <w:r>
          <w:rPr>
            <w:noProof/>
            <w:webHidden/>
          </w:rPr>
          <w:t>32</w:t>
        </w:r>
        <w:r>
          <w:rPr>
            <w:noProof/>
            <w:webHidden/>
          </w:rPr>
          <w:fldChar w:fldCharType="end"/>
        </w:r>
      </w:hyperlink>
    </w:p>
    <w:p w14:paraId="1933D105" w14:textId="0AD4AA9C"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59" w:history="1">
        <w:r w:rsidRPr="00743DA4">
          <w:rPr>
            <w:rStyle w:val="Hyperlink"/>
            <w:noProof/>
          </w:rPr>
          <w:t>7.4. Kiểm thử API</w:t>
        </w:r>
        <w:r>
          <w:rPr>
            <w:noProof/>
            <w:webHidden/>
          </w:rPr>
          <w:tab/>
        </w:r>
        <w:r>
          <w:rPr>
            <w:noProof/>
            <w:webHidden/>
          </w:rPr>
          <w:fldChar w:fldCharType="begin"/>
        </w:r>
        <w:r>
          <w:rPr>
            <w:noProof/>
            <w:webHidden/>
          </w:rPr>
          <w:instrText xml:space="preserve"> PAGEREF _Toc225849959 \h </w:instrText>
        </w:r>
        <w:r>
          <w:rPr>
            <w:noProof/>
            <w:webHidden/>
          </w:rPr>
        </w:r>
        <w:r>
          <w:rPr>
            <w:noProof/>
            <w:webHidden/>
          </w:rPr>
          <w:fldChar w:fldCharType="separate"/>
        </w:r>
        <w:r>
          <w:rPr>
            <w:noProof/>
            <w:webHidden/>
          </w:rPr>
          <w:t>32</w:t>
        </w:r>
        <w:r>
          <w:rPr>
            <w:noProof/>
            <w:webHidden/>
          </w:rPr>
          <w:fldChar w:fldCharType="end"/>
        </w:r>
      </w:hyperlink>
    </w:p>
    <w:p w14:paraId="73E65F04" w14:textId="29315208"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60" w:history="1">
        <w:r w:rsidRPr="00743DA4">
          <w:rPr>
            <w:rStyle w:val="Hyperlink"/>
            <w:noProof/>
          </w:rPr>
          <w:t>7.5. Kiểm thử giao diện và responsive</w:t>
        </w:r>
        <w:r>
          <w:rPr>
            <w:noProof/>
            <w:webHidden/>
          </w:rPr>
          <w:tab/>
        </w:r>
        <w:r>
          <w:rPr>
            <w:noProof/>
            <w:webHidden/>
          </w:rPr>
          <w:fldChar w:fldCharType="begin"/>
        </w:r>
        <w:r>
          <w:rPr>
            <w:noProof/>
            <w:webHidden/>
          </w:rPr>
          <w:instrText xml:space="preserve"> PAGEREF _Toc225849960 \h </w:instrText>
        </w:r>
        <w:r>
          <w:rPr>
            <w:noProof/>
            <w:webHidden/>
          </w:rPr>
        </w:r>
        <w:r>
          <w:rPr>
            <w:noProof/>
            <w:webHidden/>
          </w:rPr>
          <w:fldChar w:fldCharType="separate"/>
        </w:r>
        <w:r>
          <w:rPr>
            <w:noProof/>
            <w:webHidden/>
          </w:rPr>
          <w:t>32</w:t>
        </w:r>
        <w:r>
          <w:rPr>
            <w:noProof/>
            <w:webHidden/>
          </w:rPr>
          <w:fldChar w:fldCharType="end"/>
        </w:r>
      </w:hyperlink>
    </w:p>
    <w:p w14:paraId="67D8111D" w14:textId="72CE0063"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61" w:history="1">
        <w:r w:rsidRPr="00743DA4">
          <w:rPr>
            <w:rStyle w:val="Hyperlink"/>
            <w:noProof/>
          </w:rPr>
          <w:t>7.6. Dockerization và triển khai hệ thống</w:t>
        </w:r>
        <w:r>
          <w:rPr>
            <w:noProof/>
            <w:webHidden/>
          </w:rPr>
          <w:tab/>
        </w:r>
        <w:r>
          <w:rPr>
            <w:noProof/>
            <w:webHidden/>
          </w:rPr>
          <w:fldChar w:fldCharType="begin"/>
        </w:r>
        <w:r>
          <w:rPr>
            <w:noProof/>
            <w:webHidden/>
          </w:rPr>
          <w:instrText xml:space="preserve"> PAGEREF _Toc225849961 \h </w:instrText>
        </w:r>
        <w:r>
          <w:rPr>
            <w:noProof/>
            <w:webHidden/>
          </w:rPr>
        </w:r>
        <w:r>
          <w:rPr>
            <w:noProof/>
            <w:webHidden/>
          </w:rPr>
          <w:fldChar w:fldCharType="separate"/>
        </w:r>
        <w:r>
          <w:rPr>
            <w:noProof/>
            <w:webHidden/>
          </w:rPr>
          <w:t>33</w:t>
        </w:r>
        <w:r>
          <w:rPr>
            <w:noProof/>
            <w:webHidden/>
          </w:rPr>
          <w:fldChar w:fldCharType="end"/>
        </w:r>
      </w:hyperlink>
    </w:p>
    <w:p w14:paraId="67157EB1" w14:textId="4C25AA3C"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62" w:history="1">
        <w:r w:rsidRPr="00743DA4">
          <w:rPr>
            <w:rStyle w:val="Hyperlink"/>
            <w:noProof/>
          </w:rPr>
          <w:t>7.7. Quy trình chạy hệ thống bằng Docker Compose</w:t>
        </w:r>
        <w:r>
          <w:rPr>
            <w:noProof/>
            <w:webHidden/>
          </w:rPr>
          <w:tab/>
        </w:r>
        <w:r>
          <w:rPr>
            <w:noProof/>
            <w:webHidden/>
          </w:rPr>
          <w:fldChar w:fldCharType="begin"/>
        </w:r>
        <w:r>
          <w:rPr>
            <w:noProof/>
            <w:webHidden/>
          </w:rPr>
          <w:instrText xml:space="preserve"> PAGEREF _Toc225849962 \h </w:instrText>
        </w:r>
        <w:r>
          <w:rPr>
            <w:noProof/>
            <w:webHidden/>
          </w:rPr>
        </w:r>
        <w:r>
          <w:rPr>
            <w:noProof/>
            <w:webHidden/>
          </w:rPr>
          <w:fldChar w:fldCharType="separate"/>
        </w:r>
        <w:r>
          <w:rPr>
            <w:noProof/>
            <w:webHidden/>
          </w:rPr>
          <w:t>33</w:t>
        </w:r>
        <w:r>
          <w:rPr>
            <w:noProof/>
            <w:webHidden/>
          </w:rPr>
          <w:fldChar w:fldCharType="end"/>
        </w:r>
      </w:hyperlink>
    </w:p>
    <w:p w14:paraId="3EAA417D" w14:textId="1EBC6C42"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63" w:history="1">
        <w:r w:rsidRPr="00743DA4">
          <w:rPr>
            <w:rStyle w:val="Hyperlink"/>
            <w:noProof/>
          </w:rPr>
          <w:t>7.8. Đánh giá tính ổn định khi triển khai</w:t>
        </w:r>
        <w:r>
          <w:rPr>
            <w:noProof/>
            <w:webHidden/>
          </w:rPr>
          <w:tab/>
        </w:r>
        <w:r>
          <w:rPr>
            <w:noProof/>
            <w:webHidden/>
          </w:rPr>
          <w:fldChar w:fldCharType="begin"/>
        </w:r>
        <w:r>
          <w:rPr>
            <w:noProof/>
            <w:webHidden/>
          </w:rPr>
          <w:instrText xml:space="preserve"> PAGEREF _Toc225849963 \h </w:instrText>
        </w:r>
        <w:r>
          <w:rPr>
            <w:noProof/>
            <w:webHidden/>
          </w:rPr>
        </w:r>
        <w:r>
          <w:rPr>
            <w:noProof/>
            <w:webHidden/>
          </w:rPr>
          <w:fldChar w:fldCharType="separate"/>
        </w:r>
        <w:r>
          <w:rPr>
            <w:noProof/>
            <w:webHidden/>
          </w:rPr>
          <w:t>33</w:t>
        </w:r>
        <w:r>
          <w:rPr>
            <w:noProof/>
            <w:webHidden/>
          </w:rPr>
          <w:fldChar w:fldCharType="end"/>
        </w:r>
      </w:hyperlink>
    </w:p>
    <w:p w14:paraId="249F358C" w14:textId="22270FC0"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64" w:history="1">
        <w:r w:rsidRPr="00743DA4">
          <w:rPr>
            <w:rStyle w:val="Hyperlink"/>
            <w:noProof/>
          </w:rPr>
          <w:t>CHƯƠNG 8. DEMO SẢN PHẨM VÀ ĐÁNH GIÁ KẾT QUẢ</w:t>
        </w:r>
        <w:r>
          <w:rPr>
            <w:noProof/>
            <w:webHidden/>
          </w:rPr>
          <w:tab/>
        </w:r>
        <w:r>
          <w:rPr>
            <w:noProof/>
            <w:webHidden/>
          </w:rPr>
          <w:fldChar w:fldCharType="begin"/>
        </w:r>
        <w:r>
          <w:rPr>
            <w:noProof/>
            <w:webHidden/>
          </w:rPr>
          <w:instrText xml:space="preserve"> PAGEREF _Toc225849964 \h </w:instrText>
        </w:r>
        <w:r>
          <w:rPr>
            <w:noProof/>
            <w:webHidden/>
          </w:rPr>
        </w:r>
        <w:r>
          <w:rPr>
            <w:noProof/>
            <w:webHidden/>
          </w:rPr>
          <w:fldChar w:fldCharType="separate"/>
        </w:r>
        <w:r>
          <w:rPr>
            <w:noProof/>
            <w:webHidden/>
          </w:rPr>
          <w:t>35</w:t>
        </w:r>
        <w:r>
          <w:rPr>
            <w:noProof/>
            <w:webHidden/>
          </w:rPr>
          <w:fldChar w:fldCharType="end"/>
        </w:r>
      </w:hyperlink>
    </w:p>
    <w:p w14:paraId="0AD60D3C" w14:textId="7A195062"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65" w:history="1">
        <w:r w:rsidRPr="00743DA4">
          <w:rPr>
            <w:rStyle w:val="Hyperlink"/>
            <w:noProof/>
          </w:rPr>
          <w:t>8.1. Kịch bản demo tổng quát</w:t>
        </w:r>
        <w:r>
          <w:rPr>
            <w:noProof/>
            <w:webHidden/>
          </w:rPr>
          <w:tab/>
        </w:r>
        <w:r>
          <w:rPr>
            <w:noProof/>
            <w:webHidden/>
          </w:rPr>
          <w:fldChar w:fldCharType="begin"/>
        </w:r>
        <w:r>
          <w:rPr>
            <w:noProof/>
            <w:webHidden/>
          </w:rPr>
          <w:instrText xml:space="preserve"> PAGEREF _Toc225849965 \h </w:instrText>
        </w:r>
        <w:r>
          <w:rPr>
            <w:noProof/>
            <w:webHidden/>
          </w:rPr>
        </w:r>
        <w:r>
          <w:rPr>
            <w:noProof/>
            <w:webHidden/>
          </w:rPr>
          <w:fldChar w:fldCharType="separate"/>
        </w:r>
        <w:r>
          <w:rPr>
            <w:noProof/>
            <w:webHidden/>
          </w:rPr>
          <w:t>35</w:t>
        </w:r>
        <w:r>
          <w:rPr>
            <w:noProof/>
            <w:webHidden/>
          </w:rPr>
          <w:fldChar w:fldCharType="end"/>
        </w:r>
      </w:hyperlink>
    </w:p>
    <w:p w14:paraId="50C67450" w14:textId="4E82EF3D"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66" w:history="1">
        <w:r w:rsidRPr="00743DA4">
          <w:rPr>
            <w:rStyle w:val="Hyperlink"/>
            <w:noProof/>
          </w:rPr>
          <w:t>8.2. Demo giao diện người dùng</w:t>
        </w:r>
        <w:r>
          <w:rPr>
            <w:noProof/>
            <w:webHidden/>
          </w:rPr>
          <w:tab/>
        </w:r>
        <w:r>
          <w:rPr>
            <w:noProof/>
            <w:webHidden/>
          </w:rPr>
          <w:fldChar w:fldCharType="begin"/>
        </w:r>
        <w:r>
          <w:rPr>
            <w:noProof/>
            <w:webHidden/>
          </w:rPr>
          <w:instrText xml:space="preserve"> PAGEREF _Toc225849966 \h </w:instrText>
        </w:r>
        <w:r>
          <w:rPr>
            <w:noProof/>
            <w:webHidden/>
          </w:rPr>
        </w:r>
        <w:r>
          <w:rPr>
            <w:noProof/>
            <w:webHidden/>
          </w:rPr>
          <w:fldChar w:fldCharType="separate"/>
        </w:r>
        <w:r>
          <w:rPr>
            <w:noProof/>
            <w:webHidden/>
          </w:rPr>
          <w:t>35</w:t>
        </w:r>
        <w:r>
          <w:rPr>
            <w:noProof/>
            <w:webHidden/>
          </w:rPr>
          <w:fldChar w:fldCharType="end"/>
        </w:r>
      </w:hyperlink>
    </w:p>
    <w:p w14:paraId="6868FFC5" w14:textId="588B4150"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67" w:history="1">
        <w:r w:rsidRPr="00743DA4">
          <w:rPr>
            <w:rStyle w:val="Hyperlink"/>
            <w:noProof/>
          </w:rPr>
          <w:t>8.3. Demo API bằng Postman/Swagger</w:t>
        </w:r>
        <w:r>
          <w:rPr>
            <w:noProof/>
            <w:webHidden/>
          </w:rPr>
          <w:tab/>
        </w:r>
        <w:r>
          <w:rPr>
            <w:noProof/>
            <w:webHidden/>
          </w:rPr>
          <w:fldChar w:fldCharType="begin"/>
        </w:r>
        <w:r>
          <w:rPr>
            <w:noProof/>
            <w:webHidden/>
          </w:rPr>
          <w:instrText xml:space="preserve"> PAGEREF _Toc225849967 \h </w:instrText>
        </w:r>
        <w:r>
          <w:rPr>
            <w:noProof/>
            <w:webHidden/>
          </w:rPr>
        </w:r>
        <w:r>
          <w:rPr>
            <w:noProof/>
            <w:webHidden/>
          </w:rPr>
          <w:fldChar w:fldCharType="separate"/>
        </w:r>
        <w:r>
          <w:rPr>
            <w:noProof/>
            <w:webHidden/>
          </w:rPr>
          <w:t>36</w:t>
        </w:r>
        <w:r>
          <w:rPr>
            <w:noProof/>
            <w:webHidden/>
          </w:rPr>
          <w:fldChar w:fldCharType="end"/>
        </w:r>
      </w:hyperlink>
    </w:p>
    <w:p w14:paraId="1F291930" w14:textId="79C46EA0"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68" w:history="1">
        <w:r w:rsidRPr="00743DA4">
          <w:rPr>
            <w:rStyle w:val="Hyperlink"/>
            <w:noProof/>
          </w:rPr>
          <w:t>8.4. Demo dữ liệu trong cơ sở dữ liệu</w:t>
        </w:r>
        <w:r>
          <w:rPr>
            <w:noProof/>
            <w:webHidden/>
          </w:rPr>
          <w:tab/>
        </w:r>
        <w:r>
          <w:rPr>
            <w:noProof/>
            <w:webHidden/>
          </w:rPr>
          <w:fldChar w:fldCharType="begin"/>
        </w:r>
        <w:r>
          <w:rPr>
            <w:noProof/>
            <w:webHidden/>
          </w:rPr>
          <w:instrText xml:space="preserve"> PAGEREF _Toc225849968 \h </w:instrText>
        </w:r>
        <w:r>
          <w:rPr>
            <w:noProof/>
            <w:webHidden/>
          </w:rPr>
        </w:r>
        <w:r>
          <w:rPr>
            <w:noProof/>
            <w:webHidden/>
          </w:rPr>
          <w:fldChar w:fldCharType="separate"/>
        </w:r>
        <w:r>
          <w:rPr>
            <w:noProof/>
            <w:webHidden/>
          </w:rPr>
          <w:t>36</w:t>
        </w:r>
        <w:r>
          <w:rPr>
            <w:noProof/>
            <w:webHidden/>
          </w:rPr>
          <w:fldChar w:fldCharType="end"/>
        </w:r>
      </w:hyperlink>
    </w:p>
    <w:p w14:paraId="06B7FA24" w14:textId="25E9A5B7"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69" w:history="1">
        <w:r w:rsidRPr="00743DA4">
          <w:rPr>
            <w:rStyle w:val="Hyperlink"/>
            <w:noProof/>
          </w:rPr>
          <w:t>8.5. Kết quả đạt được so với mục tiêu ban đầu</w:t>
        </w:r>
        <w:r>
          <w:rPr>
            <w:noProof/>
            <w:webHidden/>
          </w:rPr>
          <w:tab/>
        </w:r>
        <w:r>
          <w:rPr>
            <w:noProof/>
            <w:webHidden/>
          </w:rPr>
          <w:fldChar w:fldCharType="begin"/>
        </w:r>
        <w:r>
          <w:rPr>
            <w:noProof/>
            <w:webHidden/>
          </w:rPr>
          <w:instrText xml:space="preserve"> PAGEREF _Toc225849969 \h </w:instrText>
        </w:r>
        <w:r>
          <w:rPr>
            <w:noProof/>
            <w:webHidden/>
          </w:rPr>
        </w:r>
        <w:r>
          <w:rPr>
            <w:noProof/>
            <w:webHidden/>
          </w:rPr>
          <w:fldChar w:fldCharType="separate"/>
        </w:r>
        <w:r>
          <w:rPr>
            <w:noProof/>
            <w:webHidden/>
          </w:rPr>
          <w:t>36</w:t>
        </w:r>
        <w:r>
          <w:rPr>
            <w:noProof/>
            <w:webHidden/>
          </w:rPr>
          <w:fldChar w:fldCharType="end"/>
        </w:r>
      </w:hyperlink>
    </w:p>
    <w:p w14:paraId="5B03F74A" w14:textId="4D9C41EA"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70" w:history="1">
        <w:r w:rsidRPr="00743DA4">
          <w:rPr>
            <w:rStyle w:val="Hyperlink"/>
            <w:noProof/>
          </w:rPr>
          <w:t>8.6. Ưu điểm của hệ thống</w:t>
        </w:r>
        <w:r>
          <w:rPr>
            <w:noProof/>
            <w:webHidden/>
          </w:rPr>
          <w:tab/>
        </w:r>
        <w:r>
          <w:rPr>
            <w:noProof/>
            <w:webHidden/>
          </w:rPr>
          <w:fldChar w:fldCharType="begin"/>
        </w:r>
        <w:r>
          <w:rPr>
            <w:noProof/>
            <w:webHidden/>
          </w:rPr>
          <w:instrText xml:space="preserve"> PAGEREF _Toc225849970 \h </w:instrText>
        </w:r>
        <w:r>
          <w:rPr>
            <w:noProof/>
            <w:webHidden/>
          </w:rPr>
        </w:r>
        <w:r>
          <w:rPr>
            <w:noProof/>
            <w:webHidden/>
          </w:rPr>
          <w:fldChar w:fldCharType="separate"/>
        </w:r>
        <w:r>
          <w:rPr>
            <w:noProof/>
            <w:webHidden/>
          </w:rPr>
          <w:t>37</w:t>
        </w:r>
        <w:r>
          <w:rPr>
            <w:noProof/>
            <w:webHidden/>
          </w:rPr>
          <w:fldChar w:fldCharType="end"/>
        </w:r>
      </w:hyperlink>
    </w:p>
    <w:p w14:paraId="4232C546" w14:textId="63761C12"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71" w:history="1">
        <w:r w:rsidRPr="00743DA4">
          <w:rPr>
            <w:rStyle w:val="Hyperlink"/>
            <w:noProof/>
          </w:rPr>
          <w:t>8.7. Hạn chế còn tồn tại</w:t>
        </w:r>
        <w:r>
          <w:rPr>
            <w:noProof/>
            <w:webHidden/>
          </w:rPr>
          <w:tab/>
        </w:r>
        <w:r>
          <w:rPr>
            <w:noProof/>
            <w:webHidden/>
          </w:rPr>
          <w:fldChar w:fldCharType="begin"/>
        </w:r>
        <w:r>
          <w:rPr>
            <w:noProof/>
            <w:webHidden/>
          </w:rPr>
          <w:instrText xml:space="preserve"> PAGEREF _Toc225849971 \h </w:instrText>
        </w:r>
        <w:r>
          <w:rPr>
            <w:noProof/>
            <w:webHidden/>
          </w:rPr>
        </w:r>
        <w:r>
          <w:rPr>
            <w:noProof/>
            <w:webHidden/>
          </w:rPr>
          <w:fldChar w:fldCharType="separate"/>
        </w:r>
        <w:r>
          <w:rPr>
            <w:noProof/>
            <w:webHidden/>
          </w:rPr>
          <w:t>37</w:t>
        </w:r>
        <w:r>
          <w:rPr>
            <w:noProof/>
            <w:webHidden/>
          </w:rPr>
          <w:fldChar w:fldCharType="end"/>
        </w:r>
      </w:hyperlink>
    </w:p>
    <w:p w14:paraId="30C6DDC8" w14:textId="6FAE935A"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72" w:history="1">
        <w:r w:rsidRPr="00743DA4">
          <w:rPr>
            <w:rStyle w:val="Hyperlink"/>
            <w:noProof/>
          </w:rPr>
          <w:t>KẾT LUẬN VÀ HƯỚNG PHÁT TRIỂN</w:t>
        </w:r>
        <w:r>
          <w:rPr>
            <w:noProof/>
            <w:webHidden/>
          </w:rPr>
          <w:tab/>
        </w:r>
        <w:r>
          <w:rPr>
            <w:noProof/>
            <w:webHidden/>
          </w:rPr>
          <w:fldChar w:fldCharType="begin"/>
        </w:r>
        <w:r>
          <w:rPr>
            <w:noProof/>
            <w:webHidden/>
          </w:rPr>
          <w:instrText xml:space="preserve"> PAGEREF _Toc225849972 \h </w:instrText>
        </w:r>
        <w:r>
          <w:rPr>
            <w:noProof/>
            <w:webHidden/>
          </w:rPr>
        </w:r>
        <w:r>
          <w:rPr>
            <w:noProof/>
            <w:webHidden/>
          </w:rPr>
          <w:fldChar w:fldCharType="separate"/>
        </w:r>
        <w:r>
          <w:rPr>
            <w:noProof/>
            <w:webHidden/>
          </w:rPr>
          <w:t>38</w:t>
        </w:r>
        <w:r>
          <w:rPr>
            <w:noProof/>
            <w:webHidden/>
          </w:rPr>
          <w:fldChar w:fldCharType="end"/>
        </w:r>
      </w:hyperlink>
    </w:p>
    <w:p w14:paraId="583702D8" w14:textId="20870F0C"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73" w:history="1">
        <w:r w:rsidRPr="00743DA4">
          <w:rPr>
            <w:rStyle w:val="Hyperlink"/>
            <w:noProof/>
          </w:rPr>
          <w:t>1. Kết luận</w:t>
        </w:r>
        <w:r>
          <w:rPr>
            <w:noProof/>
            <w:webHidden/>
          </w:rPr>
          <w:tab/>
        </w:r>
        <w:r>
          <w:rPr>
            <w:noProof/>
            <w:webHidden/>
          </w:rPr>
          <w:fldChar w:fldCharType="begin"/>
        </w:r>
        <w:r>
          <w:rPr>
            <w:noProof/>
            <w:webHidden/>
          </w:rPr>
          <w:instrText xml:space="preserve"> PAGEREF _Toc225849973 \h </w:instrText>
        </w:r>
        <w:r>
          <w:rPr>
            <w:noProof/>
            <w:webHidden/>
          </w:rPr>
        </w:r>
        <w:r>
          <w:rPr>
            <w:noProof/>
            <w:webHidden/>
          </w:rPr>
          <w:fldChar w:fldCharType="separate"/>
        </w:r>
        <w:r>
          <w:rPr>
            <w:noProof/>
            <w:webHidden/>
          </w:rPr>
          <w:t>38</w:t>
        </w:r>
        <w:r>
          <w:rPr>
            <w:noProof/>
            <w:webHidden/>
          </w:rPr>
          <w:fldChar w:fldCharType="end"/>
        </w:r>
      </w:hyperlink>
    </w:p>
    <w:p w14:paraId="5174F35B" w14:textId="09CD11DF"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74" w:history="1">
        <w:r w:rsidRPr="00743DA4">
          <w:rPr>
            <w:rStyle w:val="Hyperlink"/>
            <w:noProof/>
          </w:rPr>
          <w:t>2. Hướng phát triển trong tương lai</w:t>
        </w:r>
        <w:r>
          <w:rPr>
            <w:noProof/>
            <w:webHidden/>
          </w:rPr>
          <w:tab/>
        </w:r>
        <w:r>
          <w:rPr>
            <w:noProof/>
            <w:webHidden/>
          </w:rPr>
          <w:fldChar w:fldCharType="begin"/>
        </w:r>
        <w:r>
          <w:rPr>
            <w:noProof/>
            <w:webHidden/>
          </w:rPr>
          <w:instrText xml:space="preserve"> PAGEREF _Toc225849974 \h </w:instrText>
        </w:r>
        <w:r>
          <w:rPr>
            <w:noProof/>
            <w:webHidden/>
          </w:rPr>
        </w:r>
        <w:r>
          <w:rPr>
            <w:noProof/>
            <w:webHidden/>
          </w:rPr>
          <w:fldChar w:fldCharType="separate"/>
        </w:r>
        <w:r>
          <w:rPr>
            <w:noProof/>
            <w:webHidden/>
          </w:rPr>
          <w:t>38</w:t>
        </w:r>
        <w:r>
          <w:rPr>
            <w:noProof/>
            <w:webHidden/>
          </w:rPr>
          <w:fldChar w:fldCharType="end"/>
        </w:r>
      </w:hyperlink>
    </w:p>
    <w:p w14:paraId="0EA8D090" w14:textId="1A84C4D8"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75" w:history="1">
        <w:r w:rsidRPr="00743DA4">
          <w:rPr>
            <w:rStyle w:val="Hyperlink"/>
            <w:noProof/>
          </w:rPr>
          <w:t>TÀI LIỆU THAM KHẢO</w:t>
        </w:r>
        <w:r>
          <w:rPr>
            <w:noProof/>
            <w:webHidden/>
          </w:rPr>
          <w:tab/>
        </w:r>
        <w:r>
          <w:rPr>
            <w:noProof/>
            <w:webHidden/>
          </w:rPr>
          <w:fldChar w:fldCharType="begin"/>
        </w:r>
        <w:r>
          <w:rPr>
            <w:noProof/>
            <w:webHidden/>
          </w:rPr>
          <w:instrText xml:space="preserve"> PAGEREF _Toc225849975 \h </w:instrText>
        </w:r>
        <w:r>
          <w:rPr>
            <w:noProof/>
            <w:webHidden/>
          </w:rPr>
        </w:r>
        <w:r>
          <w:rPr>
            <w:noProof/>
            <w:webHidden/>
          </w:rPr>
          <w:fldChar w:fldCharType="separate"/>
        </w:r>
        <w:r>
          <w:rPr>
            <w:noProof/>
            <w:webHidden/>
          </w:rPr>
          <w:t>38</w:t>
        </w:r>
        <w:r>
          <w:rPr>
            <w:noProof/>
            <w:webHidden/>
          </w:rPr>
          <w:fldChar w:fldCharType="end"/>
        </w:r>
      </w:hyperlink>
    </w:p>
    <w:p w14:paraId="7D55EA5E" w14:textId="3DDFE866" w:rsidR="002736D7" w:rsidRDefault="002736D7">
      <w:pPr>
        <w:pStyle w:val="TOC1"/>
        <w:tabs>
          <w:tab w:val="right" w:leader="dot" w:pos="9112"/>
        </w:tabs>
        <w:rPr>
          <w:rFonts w:asciiTheme="minorHAnsi" w:eastAsiaTheme="minorEastAsia" w:hAnsiTheme="minorHAnsi"/>
          <w:noProof/>
          <w:kern w:val="2"/>
          <w:sz w:val="24"/>
          <w:szCs w:val="24"/>
          <w14:ligatures w14:val="standardContextual"/>
        </w:rPr>
      </w:pPr>
      <w:hyperlink w:anchor="_Toc225849976" w:history="1">
        <w:r w:rsidRPr="00743DA4">
          <w:rPr>
            <w:rStyle w:val="Hyperlink"/>
            <w:noProof/>
          </w:rPr>
          <w:t>PHỤ LỤC</w:t>
        </w:r>
        <w:r>
          <w:rPr>
            <w:noProof/>
            <w:webHidden/>
          </w:rPr>
          <w:tab/>
        </w:r>
        <w:r>
          <w:rPr>
            <w:noProof/>
            <w:webHidden/>
          </w:rPr>
          <w:fldChar w:fldCharType="begin"/>
        </w:r>
        <w:r>
          <w:rPr>
            <w:noProof/>
            <w:webHidden/>
          </w:rPr>
          <w:instrText xml:space="preserve"> PAGEREF _Toc225849976 \h </w:instrText>
        </w:r>
        <w:r>
          <w:rPr>
            <w:noProof/>
            <w:webHidden/>
          </w:rPr>
        </w:r>
        <w:r>
          <w:rPr>
            <w:noProof/>
            <w:webHidden/>
          </w:rPr>
          <w:fldChar w:fldCharType="separate"/>
        </w:r>
        <w:r>
          <w:rPr>
            <w:noProof/>
            <w:webHidden/>
          </w:rPr>
          <w:t>40</w:t>
        </w:r>
        <w:r>
          <w:rPr>
            <w:noProof/>
            <w:webHidden/>
          </w:rPr>
          <w:fldChar w:fldCharType="end"/>
        </w:r>
      </w:hyperlink>
    </w:p>
    <w:p w14:paraId="640D11FB" w14:textId="199D467E"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77" w:history="1">
        <w:r w:rsidRPr="00743DA4">
          <w:rPr>
            <w:rStyle w:val="Hyperlink"/>
            <w:noProof/>
          </w:rPr>
          <w:t>A. Danh sách endpoint API</w:t>
        </w:r>
        <w:r>
          <w:rPr>
            <w:noProof/>
            <w:webHidden/>
          </w:rPr>
          <w:tab/>
        </w:r>
        <w:r>
          <w:rPr>
            <w:noProof/>
            <w:webHidden/>
          </w:rPr>
          <w:fldChar w:fldCharType="begin"/>
        </w:r>
        <w:r>
          <w:rPr>
            <w:noProof/>
            <w:webHidden/>
          </w:rPr>
          <w:instrText xml:space="preserve"> PAGEREF _Toc225849977 \h </w:instrText>
        </w:r>
        <w:r>
          <w:rPr>
            <w:noProof/>
            <w:webHidden/>
          </w:rPr>
        </w:r>
        <w:r>
          <w:rPr>
            <w:noProof/>
            <w:webHidden/>
          </w:rPr>
          <w:fldChar w:fldCharType="separate"/>
        </w:r>
        <w:r>
          <w:rPr>
            <w:noProof/>
            <w:webHidden/>
          </w:rPr>
          <w:t>40</w:t>
        </w:r>
        <w:r>
          <w:rPr>
            <w:noProof/>
            <w:webHidden/>
          </w:rPr>
          <w:fldChar w:fldCharType="end"/>
        </w:r>
      </w:hyperlink>
    </w:p>
    <w:p w14:paraId="6477B182" w14:textId="185EC55B"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78" w:history="1">
        <w:r w:rsidRPr="00743DA4">
          <w:rPr>
            <w:rStyle w:val="Hyperlink"/>
            <w:noProof/>
          </w:rPr>
          <w:t>B. Một số giao diện chính của hệ thống</w:t>
        </w:r>
        <w:r>
          <w:rPr>
            <w:noProof/>
            <w:webHidden/>
          </w:rPr>
          <w:tab/>
        </w:r>
        <w:r>
          <w:rPr>
            <w:noProof/>
            <w:webHidden/>
          </w:rPr>
          <w:fldChar w:fldCharType="begin"/>
        </w:r>
        <w:r>
          <w:rPr>
            <w:noProof/>
            <w:webHidden/>
          </w:rPr>
          <w:instrText xml:space="preserve"> PAGEREF _Toc225849978 \h </w:instrText>
        </w:r>
        <w:r>
          <w:rPr>
            <w:noProof/>
            <w:webHidden/>
          </w:rPr>
        </w:r>
        <w:r>
          <w:rPr>
            <w:noProof/>
            <w:webHidden/>
          </w:rPr>
          <w:fldChar w:fldCharType="separate"/>
        </w:r>
        <w:r>
          <w:rPr>
            <w:noProof/>
            <w:webHidden/>
          </w:rPr>
          <w:t>43</w:t>
        </w:r>
        <w:r>
          <w:rPr>
            <w:noProof/>
            <w:webHidden/>
          </w:rPr>
          <w:fldChar w:fldCharType="end"/>
        </w:r>
      </w:hyperlink>
    </w:p>
    <w:p w14:paraId="5EE1B492" w14:textId="74302355"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79" w:history="1">
        <w:r w:rsidRPr="00743DA4">
          <w:rPr>
            <w:rStyle w:val="Hyperlink"/>
            <w:noProof/>
          </w:rPr>
          <w:t>C. Một số bảng dữ liệu tiêu biểu</w:t>
        </w:r>
        <w:r>
          <w:rPr>
            <w:noProof/>
            <w:webHidden/>
          </w:rPr>
          <w:tab/>
        </w:r>
        <w:r>
          <w:rPr>
            <w:noProof/>
            <w:webHidden/>
          </w:rPr>
          <w:fldChar w:fldCharType="begin"/>
        </w:r>
        <w:r>
          <w:rPr>
            <w:noProof/>
            <w:webHidden/>
          </w:rPr>
          <w:instrText xml:space="preserve"> PAGEREF _Toc225849979 \h </w:instrText>
        </w:r>
        <w:r>
          <w:rPr>
            <w:noProof/>
            <w:webHidden/>
          </w:rPr>
        </w:r>
        <w:r>
          <w:rPr>
            <w:noProof/>
            <w:webHidden/>
          </w:rPr>
          <w:fldChar w:fldCharType="separate"/>
        </w:r>
        <w:r>
          <w:rPr>
            <w:noProof/>
            <w:webHidden/>
          </w:rPr>
          <w:t>45</w:t>
        </w:r>
        <w:r>
          <w:rPr>
            <w:noProof/>
            <w:webHidden/>
          </w:rPr>
          <w:fldChar w:fldCharType="end"/>
        </w:r>
      </w:hyperlink>
    </w:p>
    <w:p w14:paraId="13D937E8" w14:textId="2328FD43"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80" w:history="1">
        <w:r w:rsidRPr="00743DA4">
          <w:rPr>
            <w:rStyle w:val="Hyperlink"/>
            <w:noProof/>
          </w:rPr>
          <w:t>D. Kịch bản kiểm thử</w:t>
        </w:r>
        <w:r>
          <w:rPr>
            <w:noProof/>
            <w:webHidden/>
          </w:rPr>
          <w:tab/>
        </w:r>
        <w:r>
          <w:rPr>
            <w:noProof/>
            <w:webHidden/>
          </w:rPr>
          <w:fldChar w:fldCharType="begin"/>
        </w:r>
        <w:r>
          <w:rPr>
            <w:noProof/>
            <w:webHidden/>
          </w:rPr>
          <w:instrText xml:space="preserve"> PAGEREF _Toc225849980 \h </w:instrText>
        </w:r>
        <w:r>
          <w:rPr>
            <w:noProof/>
            <w:webHidden/>
          </w:rPr>
        </w:r>
        <w:r>
          <w:rPr>
            <w:noProof/>
            <w:webHidden/>
          </w:rPr>
          <w:fldChar w:fldCharType="separate"/>
        </w:r>
        <w:r>
          <w:rPr>
            <w:noProof/>
            <w:webHidden/>
          </w:rPr>
          <w:t>46</w:t>
        </w:r>
        <w:r>
          <w:rPr>
            <w:noProof/>
            <w:webHidden/>
          </w:rPr>
          <w:fldChar w:fldCharType="end"/>
        </w:r>
      </w:hyperlink>
    </w:p>
    <w:p w14:paraId="0F428438" w14:textId="75461CA5" w:rsidR="002736D7" w:rsidRDefault="002736D7">
      <w:pPr>
        <w:pStyle w:val="TOC2"/>
        <w:tabs>
          <w:tab w:val="right" w:leader="dot" w:pos="9112"/>
        </w:tabs>
        <w:rPr>
          <w:rFonts w:asciiTheme="minorHAnsi" w:eastAsiaTheme="minorEastAsia" w:hAnsiTheme="minorHAnsi"/>
          <w:noProof/>
          <w:kern w:val="2"/>
          <w:sz w:val="24"/>
          <w:szCs w:val="24"/>
          <w14:ligatures w14:val="standardContextual"/>
        </w:rPr>
      </w:pPr>
      <w:hyperlink w:anchor="_Toc225849981" w:history="1">
        <w:r w:rsidRPr="00743DA4">
          <w:rPr>
            <w:rStyle w:val="Hyperlink"/>
            <w:noProof/>
          </w:rPr>
          <w:t>E. Hướng dẫn chạy dự án bằng Docker</w:t>
        </w:r>
        <w:r>
          <w:rPr>
            <w:noProof/>
            <w:webHidden/>
          </w:rPr>
          <w:tab/>
        </w:r>
        <w:r>
          <w:rPr>
            <w:noProof/>
            <w:webHidden/>
          </w:rPr>
          <w:fldChar w:fldCharType="begin"/>
        </w:r>
        <w:r>
          <w:rPr>
            <w:noProof/>
            <w:webHidden/>
          </w:rPr>
          <w:instrText xml:space="preserve"> PAGEREF _Toc225849981 \h </w:instrText>
        </w:r>
        <w:r>
          <w:rPr>
            <w:noProof/>
            <w:webHidden/>
          </w:rPr>
        </w:r>
        <w:r>
          <w:rPr>
            <w:noProof/>
            <w:webHidden/>
          </w:rPr>
          <w:fldChar w:fldCharType="separate"/>
        </w:r>
        <w:r>
          <w:rPr>
            <w:noProof/>
            <w:webHidden/>
          </w:rPr>
          <w:t>47</w:t>
        </w:r>
        <w:r>
          <w:rPr>
            <w:noProof/>
            <w:webHidden/>
          </w:rPr>
          <w:fldChar w:fldCharType="end"/>
        </w:r>
      </w:hyperlink>
    </w:p>
    <w:p w14:paraId="320C24AE" w14:textId="05D71005" w:rsidR="009520A2" w:rsidRDefault="004C4E78">
      <w:r>
        <w:fldChar w:fldCharType="end"/>
      </w:r>
    </w:p>
    <w:p w14:paraId="16E7FDFB" w14:textId="77777777" w:rsidR="009520A2" w:rsidRDefault="004C4E78">
      <w:r>
        <w:br w:type="page"/>
      </w:r>
    </w:p>
    <w:p w14:paraId="5D0746B2" w14:textId="77777777" w:rsidR="009520A2" w:rsidRDefault="004C4E78">
      <w:pPr>
        <w:pStyle w:val="Heading1"/>
        <w:spacing w:before="120" w:after="60"/>
      </w:pPr>
      <w:bookmarkStart w:id="3" w:name="_Toc225849899"/>
      <w:r>
        <w:rPr>
          <w:rFonts w:ascii="Times New Roman" w:eastAsia="Times New Roman" w:hAnsi="Times New Roman"/>
        </w:rPr>
        <w:lastRenderedPageBreak/>
        <w:t>DANH MỤC HÌNH VẼ</w:t>
      </w:r>
      <w:bookmarkEnd w:id="3"/>
    </w:p>
    <w:p w14:paraId="7B30038F" w14:textId="77777777" w:rsidR="00FF35A2" w:rsidRDefault="00FF35A2" w:rsidP="00FF35A2">
      <w:pPr>
        <w:pStyle w:val="ListBullet"/>
        <w:spacing w:line="360" w:lineRule="auto"/>
        <w:ind w:left="357"/>
      </w:pPr>
      <w:r>
        <w:t>Hình 1.1. Sơ đồ tổng quan hệ thống Junkio</w:t>
      </w:r>
    </w:p>
    <w:p w14:paraId="7C05908A" w14:textId="77777777" w:rsidR="00FF35A2" w:rsidRDefault="00FF35A2" w:rsidP="00FF35A2">
      <w:pPr>
        <w:pStyle w:val="ListBullet"/>
        <w:spacing w:line="360" w:lineRule="auto"/>
        <w:ind w:left="357"/>
      </w:pPr>
      <w:r>
        <w:t>Hình 3.1. Kiến trúc tổng quan của hệ thống</w:t>
      </w:r>
    </w:p>
    <w:p w14:paraId="7C86E741" w14:textId="77777777" w:rsidR="00FF35A2" w:rsidRDefault="00FF35A2" w:rsidP="00FF35A2">
      <w:pPr>
        <w:pStyle w:val="ListBullet"/>
        <w:spacing w:line="360" w:lineRule="auto"/>
        <w:ind w:left="357"/>
      </w:pPr>
      <w:r>
        <w:t>Hình 3.2. Sơ đồ triển khai Docker Compose với web, api, db, redis</w:t>
      </w:r>
    </w:p>
    <w:p w14:paraId="5E62A2D2" w14:textId="77777777" w:rsidR="00FF35A2" w:rsidRDefault="00FF35A2" w:rsidP="00FF35A2">
      <w:pPr>
        <w:pStyle w:val="ListBullet"/>
        <w:spacing w:line="360" w:lineRule="auto"/>
        <w:ind w:left="357"/>
      </w:pPr>
      <w:r>
        <w:t>Hình 4.1. Sơ đồ ERD của hệ thống</w:t>
      </w:r>
    </w:p>
    <w:p w14:paraId="090D3606" w14:textId="77777777" w:rsidR="00FF35A2" w:rsidRDefault="00FF35A2" w:rsidP="00FF35A2">
      <w:pPr>
        <w:pStyle w:val="ListBullet"/>
        <w:spacing w:line="360" w:lineRule="auto"/>
        <w:ind w:left="357"/>
      </w:pPr>
      <w:r>
        <w:t>Hình 5.1. Sơ đồ luồng dữ liệu tổng quát</w:t>
      </w:r>
    </w:p>
    <w:p w14:paraId="5ADE2E96" w14:textId="77777777" w:rsidR="00FF35A2" w:rsidRDefault="00FF35A2" w:rsidP="00FF35A2">
      <w:pPr>
        <w:pStyle w:val="ListBullet"/>
        <w:spacing w:line="360" w:lineRule="auto"/>
        <w:ind w:left="357"/>
      </w:pPr>
      <w:r>
        <w:t>Hình 6.1. Giao diện responsive mobile (minh họa)</w:t>
      </w:r>
    </w:p>
    <w:p w14:paraId="18AE295B" w14:textId="77777777" w:rsidR="00FF35A2" w:rsidRDefault="00FF35A2" w:rsidP="00FF35A2">
      <w:pPr>
        <w:pStyle w:val="ListBullet"/>
        <w:spacing w:line="360" w:lineRule="auto"/>
        <w:ind w:left="357"/>
      </w:pPr>
      <w:r>
        <w:t>Hình 6.2. Dashboard / Reports / Admin charts (minh họa)</w:t>
      </w:r>
    </w:p>
    <w:p w14:paraId="6C753B02" w14:textId="77777777" w:rsidR="00FF35A2" w:rsidRDefault="00FF35A2" w:rsidP="00FF35A2">
      <w:pPr>
        <w:pStyle w:val="ListBullet"/>
        <w:spacing w:line="360" w:lineRule="auto"/>
        <w:ind w:left="357"/>
      </w:pPr>
      <w:r>
        <w:t>Hình 5.2. Swagger UI (minh họa)</w:t>
      </w:r>
    </w:p>
    <w:p w14:paraId="6865A958" w14:textId="77777777" w:rsidR="00FF35A2" w:rsidRDefault="00FF35A2" w:rsidP="00FF35A2">
      <w:pPr>
        <w:pStyle w:val="ListBullet"/>
        <w:spacing w:line="360" w:lineRule="auto"/>
        <w:ind w:left="357"/>
      </w:pPr>
      <w:r>
        <w:t>Hình 8.1. Demo giao diện người dùng (minh họa)</w:t>
      </w:r>
    </w:p>
    <w:p w14:paraId="1F1E8B48" w14:textId="77777777" w:rsidR="009520A2" w:rsidRDefault="004C4E78" w:rsidP="00FF35A2">
      <w:pPr>
        <w:spacing w:line="360" w:lineRule="auto"/>
        <w:ind w:left="425" w:hanging="283"/>
        <w:jc w:val="both"/>
      </w:pPr>
      <w:r>
        <w:br w:type="page"/>
      </w:r>
    </w:p>
    <w:p w14:paraId="71D21BB9" w14:textId="77777777" w:rsidR="009520A2" w:rsidRDefault="004C4E78">
      <w:pPr>
        <w:pStyle w:val="Heading1"/>
        <w:spacing w:before="120" w:after="60"/>
      </w:pPr>
      <w:bookmarkStart w:id="4" w:name="_Toc225849900"/>
      <w:r>
        <w:rPr>
          <w:rFonts w:ascii="Times New Roman" w:eastAsia="Times New Roman" w:hAnsi="Times New Roman"/>
        </w:rPr>
        <w:lastRenderedPageBreak/>
        <w:t>DANH MỤC BẢNG BIỂU</w:t>
      </w:r>
      <w:bookmarkEnd w:id="4"/>
    </w:p>
    <w:p w14:paraId="247E8EDB" w14:textId="77777777" w:rsidR="00FF35A2" w:rsidRDefault="00FF35A2" w:rsidP="00FF35A2">
      <w:pPr>
        <w:pStyle w:val="ListBullet"/>
        <w:spacing w:line="360" w:lineRule="auto"/>
        <w:ind w:left="357"/>
      </w:pPr>
      <w:r>
        <w:t>Bảng 2.1. Nhóm yêu cầu chức năng theo module dự án</w:t>
      </w:r>
    </w:p>
    <w:p w14:paraId="263B2AC5" w14:textId="77777777" w:rsidR="00FF35A2" w:rsidRDefault="00FF35A2" w:rsidP="00FF35A2">
      <w:pPr>
        <w:pStyle w:val="ListBullet"/>
        <w:spacing w:line="360" w:lineRule="auto"/>
        <w:ind w:left="357"/>
      </w:pPr>
      <w:r>
        <w:t>Bảng 3.1. Công nghệ sử dụng trong hệ thống</w:t>
      </w:r>
    </w:p>
    <w:p w14:paraId="46E49EC8" w14:textId="77777777" w:rsidR="00FF35A2" w:rsidRDefault="00FF35A2" w:rsidP="00FF35A2">
      <w:pPr>
        <w:pStyle w:val="ListBullet"/>
        <w:spacing w:line="360" w:lineRule="auto"/>
        <w:ind w:left="357"/>
      </w:pPr>
      <w:r>
        <w:t>Bảng 4.1. Mô tả các bảng dữ liệu chính</w:t>
      </w:r>
    </w:p>
    <w:p w14:paraId="4BAC48FB" w14:textId="77777777" w:rsidR="00FF35A2" w:rsidRDefault="00FF35A2" w:rsidP="00FF35A2">
      <w:pPr>
        <w:pStyle w:val="ListBullet"/>
        <w:spacing w:line="360" w:lineRule="auto"/>
        <w:ind w:left="357"/>
      </w:pPr>
      <w:r>
        <w:t>Bảng 5.1. Danh sách API theo module</w:t>
      </w:r>
    </w:p>
    <w:p w14:paraId="2B78955C" w14:textId="77777777" w:rsidR="00FF35A2" w:rsidRDefault="00FF35A2" w:rsidP="00FF35A2">
      <w:pPr>
        <w:pStyle w:val="ListBullet"/>
        <w:spacing w:line="360" w:lineRule="auto"/>
        <w:ind w:left="357"/>
      </w:pPr>
      <w:r>
        <w:t>Bảng 7.1. Tóm tắt kết quả kiểm thử và QA</w:t>
      </w:r>
    </w:p>
    <w:p w14:paraId="4C06AB89" w14:textId="77777777" w:rsidR="00FF35A2" w:rsidRDefault="00FF35A2" w:rsidP="00FF35A2">
      <w:pPr>
        <w:pStyle w:val="ListBullet"/>
        <w:spacing w:line="360" w:lineRule="auto"/>
        <w:ind w:left="357"/>
      </w:pPr>
      <w:r>
        <w:t>Bảng 8.1. Mục tiêu ban đầu / Kết quả đạt được / Trạng thái</w:t>
      </w:r>
    </w:p>
    <w:p w14:paraId="36EF7AB1" w14:textId="77777777" w:rsidR="00FF35A2" w:rsidRDefault="00FF35A2" w:rsidP="00FF35A2">
      <w:pPr>
        <w:pStyle w:val="ListBullet"/>
        <w:spacing w:line="360" w:lineRule="auto"/>
        <w:ind w:left="357"/>
      </w:pPr>
      <w:r>
        <w:t>Bảng C.1. Các bảng dữ liệu tiêu biểu và cột quan trọng</w:t>
      </w:r>
    </w:p>
    <w:p w14:paraId="1C429C90" w14:textId="77777777" w:rsidR="00FF35A2" w:rsidRDefault="00FF35A2" w:rsidP="00FF35A2">
      <w:pPr>
        <w:pStyle w:val="ListBullet"/>
        <w:spacing w:line="360" w:lineRule="auto"/>
        <w:ind w:left="357"/>
      </w:pPr>
      <w:r>
        <w:t>Bảng D.1. Kịch bản kiểm thử tiêu biểu</w:t>
      </w:r>
    </w:p>
    <w:p w14:paraId="427D05FF" w14:textId="77777777" w:rsidR="009520A2" w:rsidRDefault="004C4E78">
      <w:r>
        <w:br w:type="page"/>
      </w:r>
    </w:p>
    <w:p w14:paraId="515BDEA1" w14:textId="77777777" w:rsidR="009520A2" w:rsidRDefault="004C4E78">
      <w:pPr>
        <w:pStyle w:val="Heading1"/>
        <w:spacing w:before="120" w:after="60"/>
      </w:pPr>
      <w:bookmarkStart w:id="5" w:name="_Toc225849901"/>
      <w:r>
        <w:rPr>
          <w:rFonts w:ascii="Times New Roman" w:eastAsia="Times New Roman" w:hAnsi="Times New Roman"/>
        </w:rPr>
        <w:lastRenderedPageBreak/>
        <w:t>DANH MỤC TỪ VIẾT TẮT</w:t>
      </w:r>
      <w:bookmarkEnd w:id="5"/>
    </w:p>
    <w:p w14:paraId="4C789BE8" w14:textId="77777777" w:rsidR="00FF35A2" w:rsidRDefault="00FF35A2" w:rsidP="00FF35A2">
      <w:pPr>
        <w:spacing w:line="360" w:lineRule="auto"/>
      </w:pPr>
      <w:r>
        <w:t>API: Application Programming Interface</w:t>
      </w:r>
    </w:p>
    <w:p w14:paraId="4A01EFD1" w14:textId="77777777" w:rsidR="00FF35A2" w:rsidRDefault="00FF35A2" w:rsidP="00FF35A2">
      <w:pPr>
        <w:spacing w:line="360" w:lineRule="auto"/>
      </w:pPr>
      <w:r>
        <w:t>UI: User Interface</w:t>
      </w:r>
    </w:p>
    <w:p w14:paraId="475A0B47" w14:textId="77777777" w:rsidR="00FF35A2" w:rsidRDefault="00FF35A2" w:rsidP="00FF35A2">
      <w:pPr>
        <w:spacing w:line="360" w:lineRule="auto"/>
      </w:pPr>
      <w:r>
        <w:t>UX: User Experience</w:t>
      </w:r>
    </w:p>
    <w:p w14:paraId="646F8147" w14:textId="77777777" w:rsidR="00FF35A2" w:rsidRDefault="00FF35A2" w:rsidP="00FF35A2">
      <w:pPr>
        <w:spacing w:line="360" w:lineRule="auto"/>
      </w:pPr>
      <w:r>
        <w:t>DB: Database</w:t>
      </w:r>
    </w:p>
    <w:p w14:paraId="24BF5C82" w14:textId="77777777" w:rsidR="00FF35A2" w:rsidRDefault="00FF35A2" w:rsidP="00FF35A2">
      <w:pPr>
        <w:spacing w:line="360" w:lineRule="auto"/>
      </w:pPr>
      <w:r>
        <w:t>ERD: Entity Relationship Diagram</w:t>
      </w:r>
    </w:p>
    <w:p w14:paraId="5C4CA74A" w14:textId="77777777" w:rsidR="00FF35A2" w:rsidRDefault="00FF35A2" w:rsidP="00FF35A2">
      <w:pPr>
        <w:spacing w:line="360" w:lineRule="auto"/>
      </w:pPr>
      <w:r>
        <w:t>JWT: JSON Web Token</w:t>
      </w:r>
    </w:p>
    <w:p w14:paraId="03BAA757" w14:textId="77777777" w:rsidR="00FF35A2" w:rsidRDefault="00FF35A2" w:rsidP="00FF35A2">
      <w:pPr>
        <w:spacing w:line="360" w:lineRule="auto"/>
      </w:pPr>
      <w:r>
        <w:t>RBAC: Role-Based Access Control</w:t>
      </w:r>
    </w:p>
    <w:p w14:paraId="2AB265D6" w14:textId="77777777" w:rsidR="00FF35A2" w:rsidRDefault="00FF35A2" w:rsidP="00FF35A2">
      <w:pPr>
        <w:spacing w:line="360" w:lineRule="auto"/>
      </w:pPr>
      <w:r>
        <w:t>QA: Quality Assurance</w:t>
      </w:r>
    </w:p>
    <w:p w14:paraId="18F9832F" w14:textId="77777777" w:rsidR="00FF35A2" w:rsidRDefault="00FF35A2" w:rsidP="00FF35A2">
      <w:pPr>
        <w:spacing w:line="360" w:lineRule="auto"/>
      </w:pPr>
      <w:r>
        <w:t>SPA: Single Page Application</w:t>
      </w:r>
    </w:p>
    <w:p w14:paraId="372A5DA5" w14:textId="77777777" w:rsidR="00FF35A2" w:rsidRDefault="00FF35A2" w:rsidP="00FF35A2">
      <w:pPr>
        <w:spacing w:line="360" w:lineRule="auto"/>
      </w:pPr>
      <w:r>
        <w:t>CRUD: Create, Read, Update, Delete</w:t>
      </w:r>
    </w:p>
    <w:p w14:paraId="6F5745ED" w14:textId="77777777" w:rsidR="00FF35A2" w:rsidRDefault="00FF35A2" w:rsidP="00FF35A2">
      <w:pPr>
        <w:spacing w:line="360" w:lineRule="auto"/>
      </w:pPr>
      <w:r>
        <w:t>CI: Continuous Integration</w:t>
      </w:r>
    </w:p>
    <w:p w14:paraId="02227DC7" w14:textId="77777777" w:rsidR="00FF35A2" w:rsidRDefault="00FF35A2" w:rsidP="00FF35A2">
      <w:pPr>
        <w:spacing w:line="360" w:lineRule="auto"/>
      </w:pPr>
      <w:r>
        <w:t>E2E: End-to-End</w:t>
      </w:r>
    </w:p>
    <w:p w14:paraId="003FE555" w14:textId="77777777" w:rsidR="00FF35A2" w:rsidRDefault="00FF35A2" w:rsidP="00FF35A2">
      <w:pPr>
        <w:spacing w:line="360" w:lineRule="auto"/>
      </w:pPr>
      <w:r>
        <w:t>CSV: Comma-Separated Values</w:t>
      </w:r>
    </w:p>
    <w:p w14:paraId="2E4D9D89" w14:textId="77777777" w:rsidR="00FF35A2" w:rsidRDefault="00FF35A2" w:rsidP="00FF35A2">
      <w:pPr>
        <w:spacing w:line="360" w:lineRule="auto"/>
      </w:pPr>
      <w:r>
        <w:t>PDF: Portable Document Format</w:t>
      </w:r>
    </w:p>
    <w:p w14:paraId="72A16F52" w14:textId="77777777" w:rsidR="009520A2" w:rsidRDefault="004C4E78">
      <w:r>
        <w:br w:type="page"/>
      </w:r>
    </w:p>
    <w:p w14:paraId="36389593" w14:textId="77777777" w:rsidR="009520A2" w:rsidRDefault="004C4E78">
      <w:pPr>
        <w:pStyle w:val="Heading1"/>
        <w:spacing w:before="120" w:after="60"/>
      </w:pPr>
      <w:bookmarkStart w:id="6" w:name="_Toc225849902"/>
      <w:r>
        <w:rPr>
          <w:rFonts w:ascii="Times New Roman" w:eastAsia="Times New Roman" w:hAnsi="Times New Roman"/>
        </w:rPr>
        <w:lastRenderedPageBreak/>
        <w:t>MỞ ĐẦU</w:t>
      </w:r>
      <w:bookmarkEnd w:id="6"/>
    </w:p>
    <w:p w14:paraId="33CEFAC0" w14:textId="77777777" w:rsidR="009520A2" w:rsidRDefault="004C4E78">
      <w:pPr>
        <w:pStyle w:val="Heading2"/>
        <w:spacing w:before="120" w:after="60"/>
      </w:pPr>
      <w:bookmarkStart w:id="7" w:name="_Toc225849903"/>
      <w:r>
        <w:rPr>
          <w:rFonts w:ascii="Times New Roman" w:eastAsia="Times New Roman" w:hAnsi="Times New Roman"/>
        </w:rPr>
        <w:t>1. Lý do chọn đề tài</w:t>
      </w:r>
      <w:bookmarkEnd w:id="7"/>
    </w:p>
    <w:p w14:paraId="26766321" w14:textId="77777777" w:rsidR="00FF35A2" w:rsidRDefault="00FF35A2" w:rsidP="00FF35A2">
      <w:pPr>
        <w:tabs>
          <w:tab w:val="left" w:pos="540"/>
        </w:tabs>
        <w:spacing w:line="360" w:lineRule="auto"/>
        <w:jc w:val="both"/>
      </w:pPr>
      <w:r>
        <w:tab/>
        <w:t>Trong bối cảnh chuyển đổi số diễn ra mạnh mẽ, nhu cầu quản lý tài chính cá nhân và gia đình bằng các công cụ số ngày càng trở nên phổ biến. Tuy nhiên, trên thực tế nhiều người vẫn ghi chép thu chi bằng sổ tay, bảng tính rời rạc hoặc các ứng dụng đơn lẻ chưa hỗ trợ đầy đủ nhu cầu cộng tác, theo dõi ngân sách và phân tích dữ liệu. Điều này dẫn đến tình trạng khó kiểm soát dòng tiền, khó xác định các khoản chi bất hợp lý và thiếu cơ sở để đưa ra quyết định tài chính hiệu quả.</w:t>
      </w:r>
    </w:p>
    <w:p w14:paraId="26C5B87D" w14:textId="77777777" w:rsidR="00FF35A2" w:rsidRDefault="00FF35A2" w:rsidP="00FF35A2">
      <w:pPr>
        <w:tabs>
          <w:tab w:val="left" w:pos="558"/>
        </w:tabs>
        <w:spacing w:line="360" w:lineRule="auto"/>
        <w:jc w:val="both"/>
      </w:pPr>
      <w:r>
        <w:tab/>
        <w:t>Đối với gia đình, bài toán càng trở nên phức tạp khi có nhiều thành viên tham gia chi tiêu, tồn tại các khoản chi chung, công nợ nội bộ và nhu cầu minh bạch hóa trách nhiệm tài chính. Xuất phát từ những vấn đề trên, đề tài “Xây dựng hệ thống quản lý chi tiêu cá nhân và gia đình Junkio” được lựa chọn nhằm phát triển một giải pháp web hỗ trợ quản lý thu chi, ngân sách, công nợ, báo cáo và phối hợp theo nhóm gia đình theo hướng trực quan, thuận tiện và dễ mở rộng.</w:t>
      </w:r>
    </w:p>
    <w:p w14:paraId="0A43628A" w14:textId="77777777" w:rsidR="009520A2" w:rsidRDefault="004C4E78">
      <w:pPr>
        <w:pStyle w:val="Heading2"/>
        <w:spacing w:before="120" w:after="60"/>
      </w:pPr>
      <w:bookmarkStart w:id="8" w:name="_Toc225849904"/>
      <w:r>
        <w:rPr>
          <w:rFonts w:ascii="Times New Roman" w:eastAsia="Times New Roman" w:hAnsi="Times New Roman"/>
        </w:rPr>
        <w:t>2. Mục tiêu của đề tài</w:t>
      </w:r>
      <w:bookmarkEnd w:id="8"/>
    </w:p>
    <w:p w14:paraId="5627F46A" w14:textId="77777777" w:rsidR="00FF35A2" w:rsidRDefault="00FF35A2" w:rsidP="00FF35A2">
      <w:pPr>
        <w:tabs>
          <w:tab w:val="left" w:pos="558"/>
        </w:tabs>
        <w:spacing w:line="360" w:lineRule="auto"/>
        <w:jc w:val="both"/>
      </w:pPr>
      <w:r>
        <w:tab/>
        <w:t>Đề tài hướng đến mục tiêu xây dựng một hệ thống quản lý tài chính hoạt động trên nền tảng web, phục vụ cho cả người dùng cá nhân và nhóm gia đình. Hệ thống cho phép ghi nhận các khoản thu nhập, chi tiêu, chuyển khoản giữa các ví, quản lý nhiều ví tiền và phân loại giao dịch theo danh mục.</w:t>
      </w:r>
    </w:p>
    <w:p w14:paraId="55D86DC2" w14:textId="77777777" w:rsidR="00FF35A2" w:rsidRDefault="00FF35A2" w:rsidP="00FF35A2">
      <w:pPr>
        <w:tabs>
          <w:tab w:val="left" w:pos="540"/>
        </w:tabs>
        <w:spacing w:line="360" w:lineRule="auto"/>
        <w:jc w:val="both"/>
      </w:pPr>
      <w:r>
        <w:tab/>
        <w:t>Ngoài các chức năng cơ bản, hệ thống đã hiện thực các kết quả có thể kiểm chứng gồm: cảnh báo vượt ngân sách (budget alert), giao dịch định kỳ (recurring transaction), quản lý công nợ gia đình phát sinh từ chia sẻ chi tiêu, xuất báo cáo CSV/Excel/PDF, dashboard quản trị (admin dashboard), thông báo thời gian thực và triển khai bằng Docker. Đây là các kết quả đã có thật trong phạm vi sản phẩm hiện tại và là cơ sở để đánh giá mức độ hoàn thiện của đề tài.</w:t>
      </w:r>
    </w:p>
    <w:p w14:paraId="6AF790DA" w14:textId="77777777" w:rsidR="009520A2" w:rsidRDefault="004C4E78">
      <w:pPr>
        <w:pStyle w:val="Heading2"/>
        <w:spacing w:before="120" w:after="60"/>
      </w:pPr>
      <w:bookmarkStart w:id="9" w:name="_Toc225849905"/>
      <w:r>
        <w:rPr>
          <w:rFonts w:ascii="Times New Roman" w:eastAsia="Times New Roman" w:hAnsi="Times New Roman"/>
        </w:rPr>
        <w:t>3. Phạm vi nghiên cứu và phát triển</w:t>
      </w:r>
      <w:bookmarkEnd w:id="9"/>
    </w:p>
    <w:p w14:paraId="367CF22F" w14:textId="77777777" w:rsidR="00880E98" w:rsidRDefault="00880E98" w:rsidP="00880E98">
      <w:pPr>
        <w:tabs>
          <w:tab w:val="left" w:pos="540"/>
        </w:tabs>
        <w:spacing w:line="360" w:lineRule="auto"/>
        <w:jc w:val="both"/>
      </w:pPr>
      <w:r>
        <w:tab/>
        <w:t xml:space="preserve">Phạm vi của đề tài tập trung vào việc phân tích, thiết kế và xây dựng ứng dụng web quản lý chi tiêu cá nhân và gia đình. Các chức năng cốt lõi được triển khai gồm: quản lý </w:t>
      </w:r>
      <w:r>
        <w:lastRenderedPageBreak/>
        <w:t>người dùng, ví, danh mục, giao dịch, chuyển khoản, ngân sách, giao dịch định kỳ, nhóm gia đình, chia sẻ chi phí, công nợ, mục tiêu tài chính, dự báo thống kê cơ bản, thông báo và báo cáo.</w:t>
      </w:r>
    </w:p>
    <w:p w14:paraId="7263B9A1" w14:textId="77777777" w:rsidR="00880E98" w:rsidRDefault="00B43D57" w:rsidP="00B43D57">
      <w:pPr>
        <w:tabs>
          <w:tab w:val="left" w:pos="540"/>
        </w:tabs>
        <w:spacing w:line="360" w:lineRule="auto"/>
        <w:jc w:val="both"/>
      </w:pPr>
      <w:r>
        <w:tab/>
      </w:r>
      <w:r w:rsidR="00880E98">
        <w:t>Đề tài chưa đi sâu vào tích hợp trực tiếp với hệ thống ngân hàng, chưa triển khai hạ tầng ở quy mô lớn và chưa có AI/ML nâng cao cho dự báo. Nói cách khác, hệ thống đã có dự báo thống kê cơ bản, nhưng chưa có cơ chế học máy hoặc mô hình AI chuyên sâu cho phân tích tài chính.</w:t>
      </w:r>
    </w:p>
    <w:p w14:paraId="76D55D68" w14:textId="77777777" w:rsidR="009520A2" w:rsidRDefault="004C4E78">
      <w:pPr>
        <w:pStyle w:val="Heading2"/>
        <w:spacing w:before="120" w:after="60"/>
      </w:pPr>
      <w:bookmarkStart w:id="10" w:name="_Toc225849906"/>
      <w:r>
        <w:rPr>
          <w:rFonts w:ascii="Times New Roman" w:eastAsia="Times New Roman" w:hAnsi="Times New Roman"/>
        </w:rPr>
        <w:t>4. Phương pháp thực hiện</w:t>
      </w:r>
      <w:bookmarkEnd w:id="10"/>
    </w:p>
    <w:p w14:paraId="726D4BCD" w14:textId="77777777" w:rsidR="00880E98" w:rsidRDefault="00B43D57" w:rsidP="00B43D57">
      <w:pPr>
        <w:tabs>
          <w:tab w:val="left" w:pos="540"/>
        </w:tabs>
        <w:spacing w:line="360" w:lineRule="auto"/>
        <w:jc w:val="both"/>
      </w:pPr>
      <w:r>
        <w:tab/>
        <w:t xml:space="preserve">Đề tài được thực hiện theo quy trình gồm các giai đoạn chính: </w:t>
      </w:r>
      <w:r w:rsidR="00880E98">
        <w:t>khảo sát bài toán thực tế, phân tích nhu cầu người dùng, xác định yêu cầu chức năng và phi chức năng, thiết kế cơ sở dữ liệu, thiết kế kiến trúc hệ thống, xây dựng frontend và backend, tích hợp Docker, Swagger, Postman, Socket.io, node-cron, sau đó tiến hành kiểm thử và đánh giá kết quả.</w:t>
      </w:r>
    </w:p>
    <w:p w14:paraId="6601DC66" w14:textId="77777777" w:rsidR="009520A2" w:rsidRDefault="00880E98" w:rsidP="00B43D57">
      <w:pPr>
        <w:tabs>
          <w:tab w:val="left" w:pos="540"/>
        </w:tabs>
        <w:spacing w:after="60" w:line="360" w:lineRule="auto"/>
        <w:jc w:val="both"/>
      </w:pPr>
      <w:r>
        <w:tab/>
        <w:t>Trong quá trình phát triển, phương pháp phân tích hướng đối tượng được áp dụng để mô hình hóa bài toán thông qua use case, thực thể dữ liệu và luồng xử lý. Song song đó, quá trình hiện thực có sử dụng Jest/Supertest cho backend, Vitest/Testing Library cho frontend, giúp kiểm chứng chức năng ở nhiều lớp khác nhau và thuận tiện cho việc bảo trì, mở rộng về sau.</w:t>
      </w:r>
    </w:p>
    <w:p w14:paraId="707128AB" w14:textId="77777777" w:rsidR="009520A2" w:rsidRDefault="004C4E78">
      <w:pPr>
        <w:pStyle w:val="Heading2"/>
        <w:spacing w:before="120" w:after="60"/>
      </w:pPr>
      <w:bookmarkStart w:id="11" w:name="_Toc225849907"/>
      <w:r>
        <w:rPr>
          <w:rFonts w:ascii="Times New Roman" w:eastAsia="Times New Roman" w:hAnsi="Times New Roman"/>
        </w:rPr>
        <w:t>5. Bố cục báo cáo</w:t>
      </w:r>
      <w:bookmarkEnd w:id="11"/>
    </w:p>
    <w:p w14:paraId="40320C60" w14:textId="77777777" w:rsidR="00880E98" w:rsidRDefault="00880E98" w:rsidP="00B43D57">
      <w:pPr>
        <w:tabs>
          <w:tab w:val="left" w:pos="540"/>
        </w:tabs>
        <w:spacing w:line="360" w:lineRule="auto"/>
        <w:jc w:val="both"/>
      </w:pPr>
      <w:r>
        <w:tab/>
        <w:t>Báo cáo được bố cục thành tám chương chính. Chương 1 trình bày tổng quan đề tài; Chương 2 phân tích yêu cầu hệ thống; Chương 3 trình bày thiết kế kiến trúc; Chương 4 mô tả thiết kế dữ liệu và cơ sở dữ liệu; Chương 5 trình bày luồng xử lý và API; Chương 6 mô tả quá trình xây dựng và hiện thực hệ thống; Chương 7 trình bày nội dung bảo mật, kiểm thử và triển khai; Chương 8 trình bày phần demo sản phẩm và đánh giá kết quả. Cuối cùng là phần kết luận, hướng phát triển, tài liệu tham khảo và phụ lục.</w:t>
      </w:r>
    </w:p>
    <w:p w14:paraId="5B119A36" w14:textId="77777777" w:rsidR="009520A2" w:rsidRDefault="004C4E78">
      <w:r>
        <w:br w:type="page"/>
      </w:r>
    </w:p>
    <w:p w14:paraId="4D55F391" w14:textId="77777777" w:rsidR="009520A2" w:rsidRDefault="004C4E78">
      <w:pPr>
        <w:pStyle w:val="Heading1"/>
        <w:spacing w:before="120" w:after="60"/>
      </w:pPr>
      <w:bookmarkStart w:id="12" w:name="_Toc225849908"/>
      <w:r>
        <w:rPr>
          <w:rFonts w:ascii="Times New Roman" w:eastAsia="Times New Roman" w:hAnsi="Times New Roman"/>
        </w:rPr>
        <w:lastRenderedPageBreak/>
        <w:t>CHƯƠNG 1. TỔNG QUAN ĐỀ TÀI</w:t>
      </w:r>
      <w:bookmarkEnd w:id="12"/>
    </w:p>
    <w:p w14:paraId="756DD55E" w14:textId="77777777" w:rsidR="009520A2" w:rsidRDefault="004C4E78">
      <w:pPr>
        <w:pStyle w:val="Heading2"/>
        <w:spacing w:before="120" w:after="60"/>
      </w:pPr>
      <w:bookmarkStart w:id="13" w:name="_Toc225849909"/>
      <w:r>
        <w:rPr>
          <w:rFonts w:ascii="Times New Roman" w:eastAsia="Times New Roman" w:hAnsi="Times New Roman"/>
        </w:rPr>
        <w:t>1.1. Bài toán quản lý chi tiêu cá nhân và gia đình</w:t>
      </w:r>
      <w:bookmarkEnd w:id="13"/>
    </w:p>
    <w:p w14:paraId="119F733C" w14:textId="77777777" w:rsidR="00880E98" w:rsidRDefault="00880E98" w:rsidP="00B43D57">
      <w:pPr>
        <w:tabs>
          <w:tab w:val="left" w:pos="540"/>
        </w:tabs>
        <w:spacing w:line="360" w:lineRule="auto"/>
        <w:jc w:val="both"/>
      </w:pPr>
      <w:r>
        <w:tab/>
        <w:t>Quản lý chi tiêu là một nhu cầu thiết yếu nhằm giúp người dùng hiểu rõ dòng tiền vào và ra trong đời sống hằng ngày. Ở mức cá nhân, bài toán đặt ra là theo dõi thu nhập, kiểm soát chi tiêu theo danh mục, cân đối ngân sách và duy trì khả năng tiết kiệm. Ở mức gia đình, bài toán mở rộng thêm các yếu tố như nhiều nguồn thu, nhiều thành viên cùng tham gia chi tiêu, phát sinh chi phí chung và nhu cầu đối soát minh bạch giữa các thành viên.</w:t>
      </w:r>
    </w:p>
    <w:p w14:paraId="2D14707B" w14:textId="77777777" w:rsidR="009520A2" w:rsidRDefault="004C4E78" w:rsidP="00880E98">
      <w:pPr>
        <w:pStyle w:val="Heading2"/>
        <w:tabs>
          <w:tab w:val="left" w:pos="720"/>
        </w:tabs>
        <w:spacing w:before="120" w:after="60"/>
      </w:pPr>
      <w:bookmarkStart w:id="14" w:name="_Toc225849910"/>
      <w:r>
        <w:rPr>
          <w:rFonts w:ascii="Times New Roman" w:eastAsia="Times New Roman" w:hAnsi="Times New Roman"/>
        </w:rPr>
        <w:t>1.2. Hiện trạng và nhu cầu thực tế</w:t>
      </w:r>
      <w:bookmarkEnd w:id="14"/>
    </w:p>
    <w:p w14:paraId="042BF48E" w14:textId="77777777" w:rsidR="00880E98" w:rsidRDefault="00880E98" w:rsidP="00B43D57">
      <w:pPr>
        <w:tabs>
          <w:tab w:val="left" w:pos="540"/>
          <w:tab w:val="left" w:pos="720"/>
        </w:tabs>
        <w:spacing w:line="360" w:lineRule="auto"/>
        <w:jc w:val="both"/>
      </w:pPr>
      <w:r>
        <w:tab/>
        <w:t>Hiện nay, nhiều người dùng lựa chọn các phương pháp quản lý chi tiêu thủ công như ghi chép vào sổ tay hoặc sử dụng bảng tính Excel. Các cách này tuy đơn giản nhưng khó đồng bộ, khó cộng tác, khó tự động hóa và thiếu khả năng cảnh báo. Vì vậy, nhu cầu về một giải pháp kết hợp giữa quản lý cá nhân, gia đình, dữ liệu trực quan và khả năng mở rộng là hoàn toàn thực tế.</w:t>
      </w:r>
    </w:p>
    <w:p w14:paraId="2551A535" w14:textId="77777777" w:rsidR="009520A2" w:rsidRDefault="004C4E78">
      <w:pPr>
        <w:pStyle w:val="Heading2"/>
        <w:spacing w:before="120" w:after="60"/>
      </w:pPr>
      <w:bookmarkStart w:id="15" w:name="_Toc225849911"/>
      <w:r>
        <w:rPr>
          <w:rFonts w:ascii="Times New Roman" w:eastAsia="Times New Roman" w:hAnsi="Times New Roman"/>
        </w:rPr>
        <w:t>1.3. Mô tả tổng quan hệ thống Junkio</w:t>
      </w:r>
      <w:bookmarkEnd w:id="15"/>
    </w:p>
    <w:p w14:paraId="483BAFE1" w14:textId="77777777" w:rsidR="00880E98" w:rsidRDefault="00880E98" w:rsidP="00B43D57">
      <w:pPr>
        <w:tabs>
          <w:tab w:val="left" w:pos="540"/>
        </w:tabs>
        <w:spacing w:line="360" w:lineRule="auto"/>
        <w:jc w:val="both"/>
      </w:pPr>
      <w:r>
        <w:tab/>
        <w:t>Junkio là hệ thống quản lý chi tiêu cá nhân và gia đình được phát triển dưới dạng ứng dụng web. Hệ thống cung cấp một nền tảng tập trung để theo dõi tài chính, quản lý ví, lập ngân sách, ghi nhận giao dịch, chuyển khoản, quản lý mục tiêu tài chính, phát hiện cảnh báo và chia sẻ chi phí trong gia đình.</w:t>
      </w:r>
    </w:p>
    <w:p w14:paraId="34D72B79" w14:textId="77777777" w:rsidR="00880E98" w:rsidRDefault="00880E98" w:rsidP="00880E98">
      <w:pPr>
        <w:tabs>
          <w:tab w:val="left" w:pos="720"/>
        </w:tabs>
        <w:spacing w:line="360" w:lineRule="auto"/>
        <w:jc w:val="both"/>
      </w:pPr>
      <w:r>
        <w:rPr>
          <w:noProof/>
        </w:rPr>
        <w:lastRenderedPageBreak/>
        <w:drawing>
          <wp:inline distT="0" distB="0" distL="0" distR="0" wp14:anchorId="3EEDB57F" wp14:editId="4058ADD7">
            <wp:extent cx="576072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3_system_overview.png"/>
                    <pic:cNvPicPr/>
                  </pic:nvPicPr>
                  <pic:blipFill>
                    <a:blip r:embed="rId8"/>
                    <a:stretch>
                      <a:fillRect/>
                    </a:stretch>
                  </pic:blipFill>
                  <pic:spPr>
                    <a:xfrm>
                      <a:off x="0" y="0"/>
                      <a:ext cx="5760720" cy="3497580"/>
                    </a:xfrm>
                    <a:prstGeom prst="rect">
                      <a:avLst/>
                    </a:prstGeom>
                  </pic:spPr>
                </pic:pic>
              </a:graphicData>
            </a:graphic>
          </wp:inline>
        </w:drawing>
      </w:r>
    </w:p>
    <w:p w14:paraId="3DAB878A" w14:textId="77777777" w:rsidR="009520A2" w:rsidRDefault="004C4E78">
      <w:pPr>
        <w:spacing w:after="120"/>
        <w:jc w:val="center"/>
      </w:pPr>
      <w:r>
        <w:rPr>
          <w:i/>
        </w:rPr>
        <w:t xml:space="preserve">Hình </w:t>
      </w:r>
      <w:r w:rsidR="00880E98">
        <w:rPr>
          <w:i/>
        </w:rPr>
        <w:t>1.1</w:t>
      </w:r>
      <w:r>
        <w:rPr>
          <w:i/>
        </w:rPr>
        <w:t>. Mô tả tổng quan hệ thống Junkio</w:t>
      </w:r>
    </w:p>
    <w:p w14:paraId="787B9704" w14:textId="77777777" w:rsidR="009520A2" w:rsidRDefault="004C4E78">
      <w:pPr>
        <w:pStyle w:val="Heading2"/>
        <w:spacing w:before="120" w:after="60"/>
      </w:pPr>
      <w:bookmarkStart w:id="16" w:name="_Toc225849912"/>
      <w:r>
        <w:rPr>
          <w:rFonts w:ascii="Times New Roman" w:eastAsia="Times New Roman" w:hAnsi="Times New Roman"/>
        </w:rPr>
        <w:t>1.4. Đối tượng người dùng</w:t>
      </w:r>
      <w:bookmarkEnd w:id="16"/>
    </w:p>
    <w:p w14:paraId="385D6525" w14:textId="77777777" w:rsidR="00880E98" w:rsidRDefault="00880E98" w:rsidP="00B43D57">
      <w:pPr>
        <w:tabs>
          <w:tab w:val="left" w:pos="540"/>
        </w:tabs>
        <w:spacing w:line="360" w:lineRule="auto"/>
        <w:jc w:val="both"/>
      </w:pPr>
      <w:r>
        <w:tab/>
        <w:t>Đối tượng người dùng của hệ thống được chia thành ba nhóm chính: member, staff và admin. Member là người dùng cơ bản có nhu cầu quản lý ví, giao dịch, ngân sách, mục tiêu, dự báo và dữ liệu gia đình trong phạm vi được cấp phép. Staff là nhóm người dùng nội bộ hoặc hỗ trợ vận hành, có quyền truy cập thêm vào một số chức năng giám sát hoặc hỗ trợ nghiệp vụ theo cấu hình hệ thống. Admin là quản trị viên hệ thống, chịu trách nhiệm theo dõi tổng quan, quản lý người dùng, kiểm soát quyền truy cập, xem dashboard quản trị và audit logs.</w:t>
      </w:r>
    </w:p>
    <w:p w14:paraId="71FE1D79" w14:textId="77777777" w:rsidR="009520A2" w:rsidRDefault="004C4E78">
      <w:pPr>
        <w:pStyle w:val="Heading2"/>
        <w:spacing w:before="120" w:after="60"/>
      </w:pPr>
      <w:bookmarkStart w:id="17" w:name="_Toc225849913"/>
      <w:r>
        <w:rPr>
          <w:rFonts w:ascii="Times New Roman" w:eastAsia="Times New Roman" w:hAnsi="Times New Roman"/>
        </w:rPr>
        <w:t>1.5. Vai trò và phân quyền trong hệ thống</w:t>
      </w:r>
      <w:bookmarkEnd w:id="17"/>
    </w:p>
    <w:p w14:paraId="3CBD8D6A" w14:textId="77777777" w:rsidR="00880E98" w:rsidRDefault="00880E98" w:rsidP="00B43D57">
      <w:pPr>
        <w:tabs>
          <w:tab w:val="left" w:pos="540"/>
        </w:tabs>
        <w:spacing w:line="360" w:lineRule="auto"/>
        <w:jc w:val="both"/>
      </w:pPr>
      <w:r>
        <w:tab/>
        <w:t>Hệ thống tách rõ hai loại phân quyền để đảm bảo an toàn và linh hoạt trong vận hành. Thứ nhất là quyền hệ thống (system roles) gồm member, staff và admin. Các quyền này quyết định phạm vi thao tác ở cấp nền tảng, ví dụ quyền xem analytics quản trị, khóa/mở tài khoản hoặc thay đổi role.</w:t>
      </w:r>
    </w:p>
    <w:p w14:paraId="4EE6E90F" w14:textId="77777777" w:rsidR="00880E98" w:rsidRDefault="00880E98" w:rsidP="00880E98">
      <w:pPr>
        <w:spacing w:line="360" w:lineRule="auto"/>
        <w:jc w:val="both"/>
      </w:pPr>
      <w:r>
        <w:tab/>
        <w:t xml:space="preserve">Thứ hai là quyền trong family (family roles), điển hình như owner và member. Owner có quyền tạo nhóm gia đình, mời thành viên, cấu hình quyền trong nhóm và quản </w:t>
      </w:r>
      <w:r>
        <w:lastRenderedPageBreak/>
        <w:t>lý các dữ liệu dùng chung. Member có quyền xem hoặc thao tác trên dữ liệu gia đình theo phạm vi được cấp. Mô hình này cho phép hệ thống vừa quản lý quyền cấp toàn cục, vừa kiểm soát chi tiết trong từng nhóm gia đình.</w:t>
      </w:r>
    </w:p>
    <w:p w14:paraId="0B87BE38" w14:textId="77777777" w:rsidR="00880E98" w:rsidRDefault="00880E98" w:rsidP="00880E98">
      <w:pPr>
        <w:tabs>
          <w:tab w:val="left" w:pos="720"/>
        </w:tabs>
        <w:spacing w:line="360" w:lineRule="auto"/>
        <w:jc w:val="both"/>
      </w:pPr>
    </w:p>
    <w:p w14:paraId="71990EAE" w14:textId="77777777" w:rsidR="009520A2" w:rsidRDefault="004C4E78">
      <w:pPr>
        <w:pStyle w:val="Heading2"/>
        <w:spacing w:before="120" w:after="60"/>
      </w:pPr>
      <w:bookmarkStart w:id="18" w:name="_Toc225849914"/>
      <w:r>
        <w:rPr>
          <w:rFonts w:ascii="Times New Roman" w:eastAsia="Times New Roman" w:hAnsi="Times New Roman"/>
        </w:rPr>
        <w:t>1.6. Các chức năng chính của hệ thống</w:t>
      </w:r>
      <w:bookmarkEnd w:id="18"/>
    </w:p>
    <w:p w14:paraId="17D52D16" w14:textId="77777777" w:rsidR="00880E98" w:rsidRDefault="00880E98" w:rsidP="00B43D57">
      <w:pPr>
        <w:tabs>
          <w:tab w:val="left" w:pos="540"/>
        </w:tabs>
        <w:spacing w:line="360" w:lineRule="auto"/>
        <w:jc w:val="both"/>
      </w:pPr>
      <w:r>
        <w:tab/>
        <w:t>Các chức năng cốt lõi của hệ thống bao gồm: đăng ký và đăng nhập tài khoản; quản lý hồ sơ người dùng; quản lý ví và số dư; quản lý danh mục thu, chi; ghi nhận giao dịch; chuyển khoản giữa các ví; thiết lập và theo dõi ngân sách; cảnh báo vượt ngưỡng chi tiêu; quản lý giao dịch định kỳ; tạo và quản lý gia đình; chia sẻ chi tiêu; theo dõi công nợ; xem dashboard thống kê; xuất và nhập dữ liệu; nhận thông báo thời gian thực; quản lý mục tiêu (Goals); dự báo thống kê cơ bản (Forecast); trang cài đặt (Settings); và Admin Dashboard cho quản trị hệ thống.</w:t>
      </w:r>
    </w:p>
    <w:p w14:paraId="682F72D7" w14:textId="77777777" w:rsidR="009520A2" w:rsidRDefault="004C4E78">
      <w:pPr>
        <w:pStyle w:val="Heading2"/>
        <w:spacing w:before="120" w:after="60"/>
      </w:pPr>
      <w:bookmarkStart w:id="19" w:name="_Toc225849915"/>
      <w:r>
        <w:rPr>
          <w:rFonts w:ascii="Times New Roman" w:eastAsia="Times New Roman" w:hAnsi="Times New Roman"/>
        </w:rPr>
        <w:t>1.7. Các yêu cầu phi chức năng</w:t>
      </w:r>
      <w:bookmarkEnd w:id="19"/>
    </w:p>
    <w:p w14:paraId="7F5597BD" w14:textId="77777777" w:rsidR="00880E98" w:rsidRDefault="00880E98" w:rsidP="00B43D57">
      <w:pPr>
        <w:tabs>
          <w:tab w:val="left" w:pos="540"/>
        </w:tabs>
        <w:spacing w:line="360" w:lineRule="auto"/>
        <w:jc w:val="both"/>
      </w:pPr>
      <w:r>
        <w:tab/>
        <w:t>Bên cạnh yêu cầu chức năng, hệ thống đã hiện thực một số yêu cầu phi chức năng quan trọng như giao diện responsive cho mobile, đóng gói triển khai bằng Docker, tự động hóa kiểm thử ở một số lớp chức năng, tài liệu API bằng Swagger/OpenAPI và cơ chế healthcheck cho dịch vụ backend. Các yêu cầu này giúp hệ thống dễ triển khai, dễ đánh giá chất lượng và thuận lợi cho công tác demo hoặc bàn giao.</w:t>
      </w:r>
    </w:p>
    <w:p w14:paraId="11AB349C" w14:textId="77777777" w:rsidR="009520A2" w:rsidRDefault="004C4E78">
      <w:r>
        <w:br w:type="page"/>
      </w:r>
    </w:p>
    <w:p w14:paraId="700DFD64" w14:textId="77777777" w:rsidR="009520A2" w:rsidRDefault="004C4E78">
      <w:pPr>
        <w:pStyle w:val="Heading1"/>
        <w:spacing w:before="120" w:after="60"/>
      </w:pPr>
      <w:bookmarkStart w:id="20" w:name="_Toc225849916"/>
      <w:r>
        <w:rPr>
          <w:rFonts w:ascii="Times New Roman" w:eastAsia="Times New Roman" w:hAnsi="Times New Roman"/>
        </w:rPr>
        <w:lastRenderedPageBreak/>
        <w:t>CHƯƠNG 2. PHÂN TÍCH YÊU CẦU HỆ THỐNG</w:t>
      </w:r>
      <w:bookmarkEnd w:id="20"/>
    </w:p>
    <w:p w14:paraId="63BED26C" w14:textId="77777777" w:rsidR="009520A2" w:rsidRDefault="004C4E78">
      <w:pPr>
        <w:pStyle w:val="Heading2"/>
        <w:spacing w:before="120" w:after="60"/>
      </w:pPr>
      <w:bookmarkStart w:id="21" w:name="_Toc225849917"/>
      <w:r>
        <w:rPr>
          <w:rFonts w:ascii="Times New Roman" w:eastAsia="Times New Roman" w:hAnsi="Times New Roman"/>
        </w:rPr>
        <w:t>2.1. Yêu cầu chức năng</w:t>
      </w:r>
      <w:bookmarkEnd w:id="21"/>
    </w:p>
    <w:p w14:paraId="2A9B650F" w14:textId="77777777" w:rsidR="00880E98" w:rsidRDefault="00880E98" w:rsidP="00B43D57">
      <w:pPr>
        <w:tabs>
          <w:tab w:val="left" w:pos="540"/>
        </w:tabs>
        <w:spacing w:line="360" w:lineRule="auto"/>
        <w:jc w:val="both"/>
      </w:pPr>
      <w:r>
        <w:tab/>
        <w:t>Thay vì mô tả theo văn xuôi, các yêu cầu chức năng được nhóm lại theo module bám sát cấu trúc thực tế của dự án như sau:</w:t>
      </w:r>
    </w:p>
    <w:tbl>
      <w:tblPr>
        <w:tblStyle w:val="TableGrid"/>
        <w:tblW w:w="0" w:type="auto"/>
        <w:jc w:val="center"/>
        <w:tblLook w:val="04A0" w:firstRow="1" w:lastRow="0" w:firstColumn="1" w:lastColumn="0" w:noHBand="0" w:noVBand="1"/>
      </w:tblPr>
      <w:tblGrid>
        <w:gridCol w:w="3036"/>
        <w:gridCol w:w="3039"/>
        <w:gridCol w:w="3037"/>
      </w:tblGrid>
      <w:tr w:rsidR="00880E98" w14:paraId="5239AEC5" w14:textId="77777777" w:rsidTr="00B0398A">
        <w:trPr>
          <w:jc w:val="center"/>
        </w:trPr>
        <w:tc>
          <w:tcPr>
            <w:tcW w:w="3041" w:type="dxa"/>
            <w:vAlign w:val="center"/>
          </w:tcPr>
          <w:p w14:paraId="2680B28A" w14:textId="77777777" w:rsidR="00880E98" w:rsidRDefault="00880E98" w:rsidP="00B0398A">
            <w:pPr>
              <w:spacing w:line="288" w:lineRule="auto"/>
              <w:jc w:val="center"/>
            </w:pPr>
            <w:r>
              <w:rPr>
                <w:b/>
                <w:sz w:val="24"/>
              </w:rPr>
              <w:t>Nhóm chức năng</w:t>
            </w:r>
          </w:p>
        </w:tc>
        <w:tc>
          <w:tcPr>
            <w:tcW w:w="3041" w:type="dxa"/>
            <w:vAlign w:val="center"/>
          </w:tcPr>
          <w:p w14:paraId="324E138D" w14:textId="77777777" w:rsidR="00880E98" w:rsidRDefault="00880E98" w:rsidP="00B0398A">
            <w:pPr>
              <w:spacing w:line="288" w:lineRule="auto"/>
              <w:jc w:val="center"/>
            </w:pPr>
            <w:r>
              <w:rPr>
                <w:b/>
                <w:sz w:val="24"/>
              </w:rPr>
              <w:t>Module / thành phần</w:t>
            </w:r>
          </w:p>
        </w:tc>
        <w:tc>
          <w:tcPr>
            <w:tcW w:w="3041" w:type="dxa"/>
            <w:vAlign w:val="center"/>
          </w:tcPr>
          <w:p w14:paraId="7850E3A2" w14:textId="77777777" w:rsidR="00880E98" w:rsidRDefault="00880E98" w:rsidP="00B0398A">
            <w:pPr>
              <w:spacing w:line="288" w:lineRule="auto"/>
              <w:jc w:val="center"/>
            </w:pPr>
            <w:r>
              <w:rPr>
                <w:b/>
                <w:sz w:val="24"/>
              </w:rPr>
              <w:t>Mô tả</w:t>
            </w:r>
          </w:p>
        </w:tc>
      </w:tr>
      <w:tr w:rsidR="00880E98" w14:paraId="50D0CB0E" w14:textId="77777777" w:rsidTr="00B0398A">
        <w:trPr>
          <w:jc w:val="center"/>
        </w:trPr>
        <w:tc>
          <w:tcPr>
            <w:tcW w:w="3041" w:type="dxa"/>
            <w:vAlign w:val="center"/>
          </w:tcPr>
          <w:p w14:paraId="09F28B38" w14:textId="77777777" w:rsidR="00880E98" w:rsidRDefault="00880E98" w:rsidP="00B0398A">
            <w:pPr>
              <w:spacing w:line="288" w:lineRule="auto"/>
              <w:jc w:val="center"/>
            </w:pPr>
            <w:r>
              <w:rPr>
                <w:sz w:val="24"/>
              </w:rPr>
              <w:t>Xác thực</w:t>
            </w:r>
          </w:p>
        </w:tc>
        <w:tc>
          <w:tcPr>
            <w:tcW w:w="3041" w:type="dxa"/>
            <w:vAlign w:val="center"/>
          </w:tcPr>
          <w:p w14:paraId="38D39A0B" w14:textId="77777777" w:rsidR="00880E98" w:rsidRDefault="00880E98" w:rsidP="00B0398A">
            <w:pPr>
              <w:spacing w:line="288" w:lineRule="auto"/>
            </w:pPr>
            <w:r>
              <w:rPr>
                <w:sz w:val="24"/>
              </w:rPr>
              <w:t>auth, users</w:t>
            </w:r>
          </w:p>
        </w:tc>
        <w:tc>
          <w:tcPr>
            <w:tcW w:w="3041" w:type="dxa"/>
            <w:vAlign w:val="center"/>
          </w:tcPr>
          <w:p w14:paraId="28C96267" w14:textId="77777777" w:rsidR="00880E98" w:rsidRDefault="00880E98" w:rsidP="00B0398A">
            <w:pPr>
              <w:spacing w:line="288" w:lineRule="auto"/>
            </w:pPr>
            <w:r>
              <w:rPr>
                <w:sz w:val="24"/>
              </w:rPr>
              <w:t>Đăng ký, đăng nhập, refresh token, logout, forgot/reset password, cập nhật hồ sơ người dùng</w:t>
            </w:r>
          </w:p>
        </w:tc>
      </w:tr>
      <w:tr w:rsidR="00880E98" w14:paraId="02A36924" w14:textId="77777777" w:rsidTr="00B0398A">
        <w:trPr>
          <w:jc w:val="center"/>
        </w:trPr>
        <w:tc>
          <w:tcPr>
            <w:tcW w:w="3041" w:type="dxa"/>
            <w:vAlign w:val="center"/>
          </w:tcPr>
          <w:p w14:paraId="750AB66B" w14:textId="77777777" w:rsidR="00880E98" w:rsidRDefault="00880E98" w:rsidP="00B0398A">
            <w:pPr>
              <w:spacing w:line="288" w:lineRule="auto"/>
              <w:jc w:val="center"/>
            </w:pPr>
            <w:r>
              <w:rPr>
                <w:sz w:val="24"/>
              </w:rPr>
              <w:t>Ví và danh mục</w:t>
            </w:r>
          </w:p>
        </w:tc>
        <w:tc>
          <w:tcPr>
            <w:tcW w:w="3041" w:type="dxa"/>
            <w:vAlign w:val="center"/>
          </w:tcPr>
          <w:p w14:paraId="37051B03" w14:textId="77777777" w:rsidR="00880E98" w:rsidRDefault="00880E98" w:rsidP="00B0398A">
            <w:pPr>
              <w:spacing w:line="288" w:lineRule="auto"/>
            </w:pPr>
            <w:r>
              <w:rPr>
                <w:sz w:val="24"/>
              </w:rPr>
              <w:t>wallets, categories</w:t>
            </w:r>
          </w:p>
        </w:tc>
        <w:tc>
          <w:tcPr>
            <w:tcW w:w="3041" w:type="dxa"/>
            <w:vAlign w:val="center"/>
          </w:tcPr>
          <w:p w14:paraId="59EA0A8B" w14:textId="77777777" w:rsidR="00880E98" w:rsidRDefault="00880E98" w:rsidP="00B0398A">
            <w:pPr>
              <w:spacing w:line="288" w:lineRule="auto"/>
            </w:pPr>
            <w:r>
              <w:rPr>
                <w:sz w:val="24"/>
              </w:rPr>
              <w:t>Tạo/sửa/xóa ví và danh mục; quản lý ownership của dữ liệu cá nhân</w:t>
            </w:r>
          </w:p>
        </w:tc>
      </w:tr>
      <w:tr w:rsidR="00880E98" w14:paraId="58246E58" w14:textId="77777777" w:rsidTr="00B0398A">
        <w:trPr>
          <w:jc w:val="center"/>
        </w:trPr>
        <w:tc>
          <w:tcPr>
            <w:tcW w:w="3041" w:type="dxa"/>
            <w:vAlign w:val="center"/>
          </w:tcPr>
          <w:p w14:paraId="52053A1B" w14:textId="77777777" w:rsidR="00880E98" w:rsidRDefault="00880E98" w:rsidP="00B0398A">
            <w:pPr>
              <w:spacing w:line="288" w:lineRule="auto"/>
              <w:jc w:val="center"/>
            </w:pPr>
            <w:r>
              <w:rPr>
                <w:sz w:val="24"/>
              </w:rPr>
              <w:t>Giao dịch</w:t>
            </w:r>
          </w:p>
        </w:tc>
        <w:tc>
          <w:tcPr>
            <w:tcW w:w="3041" w:type="dxa"/>
            <w:vAlign w:val="center"/>
          </w:tcPr>
          <w:p w14:paraId="2D930836" w14:textId="77777777" w:rsidR="00880E98" w:rsidRDefault="00880E98" w:rsidP="00B0398A">
            <w:pPr>
              <w:spacing w:line="288" w:lineRule="auto"/>
            </w:pPr>
            <w:r>
              <w:rPr>
                <w:sz w:val="24"/>
              </w:rPr>
              <w:t>transactions</w:t>
            </w:r>
          </w:p>
        </w:tc>
        <w:tc>
          <w:tcPr>
            <w:tcW w:w="3041" w:type="dxa"/>
            <w:vAlign w:val="center"/>
          </w:tcPr>
          <w:p w14:paraId="7CAEC765" w14:textId="77777777" w:rsidR="00880E98" w:rsidRDefault="00880E98" w:rsidP="00B0398A">
            <w:pPr>
              <w:spacing w:line="288" w:lineRule="auto"/>
            </w:pPr>
            <w:r>
              <w:rPr>
                <w:sz w:val="24"/>
              </w:rPr>
              <w:t>Tạo giao dịch thu/chi, chuyển khoản giữa ví, import/export dữ liệu, thống kê cơ bản</w:t>
            </w:r>
          </w:p>
        </w:tc>
      </w:tr>
      <w:tr w:rsidR="00880E98" w14:paraId="107A8626" w14:textId="77777777" w:rsidTr="00B0398A">
        <w:trPr>
          <w:jc w:val="center"/>
        </w:trPr>
        <w:tc>
          <w:tcPr>
            <w:tcW w:w="3041" w:type="dxa"/>
            <w:vAlign w:val="center"/>
          </w:tcPr>
          <w:p w14:paraId="08A9FB2A" w14:textId="77777777" w:rsidR="00880E98" w:rsidRDefault="00880E98" w:rsidP="00B0398A">
            <w:pPr>
              <w:spacing w:line="288" w:lineRule="auto"/>
              <w:jc w:val="center"/>
            </w:pPr>
            <w:r>
              <w:rPr>
                <w:sz w:val="24"/>
              </w:rPr>
              <w:t>Ngân sách</w:t>
            </w:r>
          </w:p>
        </w:tc>
        <w:tc>
          <w:tcPr>
            <w:tcW w:w="3041" w:type="dxa"/>
            <w:vAlign w:val="center"/>
          </w:tcPr>
          <w:p w14:paraId="7C1541E3" w14:textId="77777777" w:rsidR="00880E98" w:rsidRDefault="00880E98" w:rsidP="00B0398A">
            <w:pPr>
              <w:spacing w:line="288" w:lineRule="auto"/>
            </w:pPr>
            <w:r>
              <w:rPr>
                <w:sz w:val="24"/>
              </w:rPr>
              <w:t>budgets</w:t>
            </w:r>
          </w:p>
        </w:tc>
        <w:tc>
          <w:tcPr>
            <w:tcW w:w="3041" w:type="dxa"/>
            <w:vAlign w:val="center"/>
          </w:tcPr>
          <w:p w14:paraId="568D942E" w14:textId="77777777" w:rsidR="00880E98" w:rsidRDefault="00880E98" w:rsidP="00B0398A">
            <w:pPr>
              <w:spacing w:line="288" w:lineRule="auto"/>
            </w:pPr>
            <w:r>
              <w:rPr>
                <w:sz w:val="24"/>
              </w:rPr>
              <w:t>Thiết lập ngân sách cá nhân hoặc gia đình, cảnh báo vượt ngưỡng, theo dõi tiến độ</w:t>
            </w:r>
          </w:p>
        </w:tc>
      </w:tr>
      <w:tr w:rsidR="00880E98" w14:paraId="6D280085" w14:textId="77777777" w:rsidTr="00B0398A">
        <w:trPr>
          <w:jc w:val="center"/>
        </w:trPr>
        <w:tc>
          <w:tcPr>
            <w:tcW w:w="3041" w:type="dxa"/>
            <w:vAlign w:val="center"/>
          </w:tcPr>
          <w:p w14:paraId="477926B0" w14:textId="77777777" w:rsidR="00880E98" w:rsidRDefault="00880E98" w:rsidP="00B0398A">
            <w:pPr>
              <w:spacing w:line="288" w:lineRule="auto"/>
              <w:jc w:val="center"/>
            </w:pPr>
            <w:r>
              <w:rPr>
                <w:sz w:val="24"/>
              </w:rPr>
              <w:t>Giao dịch định kỳ</w:t>
            </w:r>
          </w:p>
        </w:tc>
        <w:tc>
          <w:tcPr>
            <w:tcW w:w="3041" w:type="dxa"/>
            <w:vAlign w:val="center"/>
          </w:tcPr>
          <w:p w14:paraId="0DCE0156" w14:textId="77777777" w:rsidR="00880E98" w:rsidRDefault="00880E98" w:rsidP="00B0398A">
            <w:pPr>
              <w:spacing w:line="288" w:lineRule="auto"/>
            </w:pPr>
            <w:r>
              <w:rPr>
                <w:sz w:val="24"/>
              </w:rPr>
              <w:t>recurring</w:t>
            </w:r>
          </w:p>
        </w:tc>
        <w:tc>
          <w:tcPr>
            <w:tcW w:w="3041" w:type="dxa"/>
            <w:vAlign w:val="center"/>
          </w:tcPr>
          <w:p w14:paraId="3315FA17" w14:textId="77777777" w:rsidR="00880E98" w:rsidRDefault="00880E98" w:rsidP="00B0398A">
            <w:pPr>
              <w:spacing w:line="288" w:lineRule="auto"/>
            </w:pPr>
            <w:r>
              <w:rPr>
                <w:sz w:val="24"/>
              </w:rPr>
              <w:t>Lập lịch giao dịch lặp lại, đồng bộ với cron chạy hằng ngày</w:t>
            </w:r>
          </w:p>
        </w:tc>
      </w:tr>
      <w:tr w:rsidR="00880E98" w14:paraId="0D3AC12E" w14:textId="77777777" w:rsidTr="00B0398A">
        <w:trPr>
          <w:jc w:val="center"/>
        </w:trPr>
        <w:tc>
          <w:tcPr>
            <w:tcW w:w="3041" w:type="dxa"/>
            <w:vAlign w:val="center"/>
          </w:tcPr>
          <w:p w14:paraId="32A8E90D" w14:textId="77777777" w:rsidR="00880E98" w:rsidRDefault="00880E98" w:rsidP="00B0398A">
            <w:pPr>
              <w:spacing w:line="288" w:lineRule="auto"/>
              <w:jc w:val="center"/>
            </w:pPr>
            <w:r>
              <w:rPr>
                <w:sz w:val="24"/>
              </w:rPr>
              <w:t>Gia đình và chia sẻ chi tiêu</w:t>
            </w:r>
          </w:p>
        </w:tc>
        <w:tc>
          <w:tcPr>
            <w:tcW w:w="3041" w:type="dxa"/>
            <w:vAlign w:val="center"/>
          </w:tcPr>
          <w:p w14:paraId="15015F95" w14:textId="77777777" w:rsidR="00880E98" w:rsidRDefault="00880E98" w:rsidP="00B0398A">
            <w:pPr>
              <w:spacing w:line="288" w:lineRule="auto"/>
            </w:pPr>
            <w:r>
              <w:rPr>
                <w:sz w:val="24"/>
              </w:rPr>
              <w:t>families, transaction_shares, debt flow</w:t>
            </w:r>
          </w:p>
        </w:tc>
        <w:tc>
          <w:tcPr>
            <w:tcW w:w="3041" w:type="dxa"/>
            <w:vAlign w:val="center"/>
          </w:tcPr>
          <w:p w14:paraId="70BC9205" w14:textId="77777777" w:rsidR="00880E98" w:rsidRDefault="00880E98" w:rsidP="00B0398A">
            <w:pPr>
              <w:spacing w:line="288" w:lineRule="auto"/>
            </w:pPr>
            <w:r>
              <w:rPr>
                <w:sz w:val="24"/>
              </w:rPr>
              <w:t>Tạo nhóm, thêm thành viên, chia sẻ khoản chi, phát sinh và tất toán nghĩa vụ thanh toán</w:t>
            </w:r>
          </w:p>
        </w:tc>
      </w:tr>
      <w:tr w:rsidR="00880E98" w14:paraId="44E44A71" w14:textId="77777777" w:rsidTr="00B0398A">
        <w:trPr>
          <w:jc w:val="center"/>
        </w:trPr>
        <w:tc>
          <w:tcPr>
            <w:tcW w:w="3041" w:type="dxa"/>
            <w:vAlign w:val="center"/>
          </w:tcPr>
          <w:p w14:paraId="2211C2D3" w14:textId="77777777" w:rsidR="00880E98" w:rsidRDefault="00880E98" w:rsidP="00B0398A">
            <w:pPr>
              <w:spacing w:line="288" w:lineRule="auto"/>
              <w:jc w:val="center"/>
            </w:pPr>
            <w:r>
              <w:rPr>
                <w:sz w:val="24"/>
              </w:rPr>
              <w:t>Mục tiêu tài chính</w:t>
            </w:r>
          </w:p>
        </w:tc>
        <w:tc>
          <w:tcPr>
            <w:tcW w:w="3041" w:type="dxa"/>
            <w:vAlign w:val="center"/>
          </w:tcPr>
          <w:p w14:paraId="1E6BEC93" w14:textId="77777777" w:rsidR="00880E98" w:rsidRDefault="00880E98" w:rsidP="00B0398A">
            <w:pPr>
              <w:spacing w:line="288" w:lineRule="auto"/>
            </w:pPr>
            <w:r>
              <w:rPr>
                <w:sz w:val="24"/>
              </w:rPr>
              <w:t>goals</w:t>
            </w:r>
          </w:p>
        </w:tc>
        <w:tc>
          <w:tcPr>
            <w:tcW w:w="3041" w:type="dxa"/>
            <w:vAlign w:val="center"/>
          </w:tcPr>
          <w:p w14:paraId="2D5F87AA" w14:textId="77777777" w:rsidR="00880E98" w:rsidRDefault="00880E98" w:rsidP="00B0398A">
            <w:pPr>
              <w:spacing w:line="288" w:lineRule="auto"/>
            </w:pPr>
            <w:r>
              <w:rPr>
                <w:sz w:val="24"/>
              </w:rPr>
              <w:t>Thiết lập mục tiêu tiết kiệm, theo dõi mức độ hoàn thành</w:t>
            </w:r>
          </w:p>
        </w:tc>
      </w:tr>
      <w:tr w:rsidR="00880E98" w14:paraId="4172CA59" w14:textId="77777777" w:rsidTr="00B0398A">
        <w:trPr>
          <w:jc w:val="center"/>
        </w:trPr>
        <w:tc>
          <w:tcPr>
            <w:tcW w:w="3041" w:type="dxa"/>
            <w:vAlign w:val="center"/>
          </w:tcPr>
          <w:p w14:paraId="0508A80C" w14:textId="77777777" w:rsidR="00880E98" w:rsidRDefault="00880E98" w:rsidP="00B0398A">
            <w:pPr>
              <w:spacing w:line="288" w:lineRule="auto"/>
              <w:jc w:val="center"/>
            </w:pPr>
            <w:r>
              <w:rPr>
                <w:sz w:val="24"/>
              </w:rPr>
              <w:t>Dự báo</w:t>
            </w:r>
          </w:p>
        </w:tc>
        <w:tc>
          <w:tcPr>
            <w:tcW w:w="3041" w:type="dxa"/>
            <w:vAlign w:val="center"/>
          </w:tcPr>
          <w:p w14:paraId="3823836A" w14:textId="77777777" w:rsidR="00880E98" w:rsidRDefault="00880E98" w:rsidP="00B0398A">
            <w:pPr>
              <w:spacing w:line="288" w:lineRule="auto"/>
            </w:pPr>
            <w:r>
              <w:rPr>
                <w:sz w:val="24"/>
              </w:rPr>
              <w:t>forecast, analytics</w:t>
            </w:r>
          </w:p>
        </w:tc>
        <w:tc>
          <w:tcPr>
            <w:tcW w:w="3041" w:type="dxa"/>
            <w:vAlign w:val="center"/>
          </w:tcPr>
          <w:p w14:paraId="4575560B" w14:textId="77777777" w:rsidR="00880E98" w:rsidRDefault="00880E98" w:rsidP="00B0398A">
            <w:pPr>
              <w:spacing w:line="288" w:lineRule="auto"/>
            </w:pPr>
            <w:r>
              <w:rPr>
                <w:sz w:val="24"/>
              </w:rPr>
              <w:t>Dự báo thống kê cơ bản, tổng hợp xu hướng chi tiêu theo thời gian</w:t>
            </w:r>
          </w:p>
        </w:tc>
      </w:tr>
      <w:tr w:rsidR="00880E98" w14:paraId="420EE308" w14:textId="77777777" w:rsidTr="00B0398A">
        <w:trPr>
          <w:jc w:val="center"/>
        </w:trPr>
        <w:tc>
          <w:tcPr>
            <w:tcW w:w="3041" w:type="dxa"/>
            <w:vAlign w:val="center"/>
          </w:tcPr>
          <w:p w14:paraId="6BC996D0" w14:textId="77777777" w:rsidR="00880E98" w:rsidRDefault="00880E98" w:rsidP="00B0398A">
            <w:pPr>
              <w:spacing w:line="288" w:lineRule="auto"/>
              <w:jc w:val="center"/>
            </w:pPr>
            <w:r>
              <w:rPr>
                <w:sz w:val="24"/>
              </w:rPr>
              <w:t>Thông báo</w:t>
            </w:r>
          </w:p>
        </w:tc>
        <w:tc>
          <w:tcPr>
            <w:tcW w:w="3041" w:type="dxa"/>
            <w:vAlign w:val="center"/>
          </w:tcPr>
          <w:p w14:paraId="2FABABA4" w14:textId="77777777" w:rsidR="00880E98" w:rsidRDefault="00880E98" w:rsidP="00B0398A">
            <w:pPr>
              <w:spacing w:line="288" w:lineRule="auto"/>
            </w:pPr>
            <w:r>
              <w:rPr>
                <w:sz w:val="24"/>
              </w:rPr>
              <w:t>notifications</w:t>
            </w:r>
          </w:p>
        </w:tc>
        <w:tc>
          <w:tcPr>
            <w:tcW w:w="3041" w:type="dxa"/>
            <w:vAlign w:val="center"/>
          </w:tcPr>
          <w:p w14:paraId="67E472A4" w14:textId="77777777" w:rsidR="00880E98" w:rsidRDefault="00880E98" w:rsidP="00B0398A">
            <w:pPr>
              <w:spacing w:line="288" w:lineRule="auto"/>
            </w:pPr>
            <w:r>
              <w:rPr>
                <w:sz w:val="24"/>
              </w:rPr>
              <w:t>Lưu thông báo, phát realtime qua Socket.io, theo dõi tham chiếu reference_id</w:t>
            </w:r>
          </w:p>
        </w:tc>
      </w:tr>
      <w:tr w:rsidR="00880E98" w14:paraId="3560A040" w14:textId="77777777" w:rsidTr="00B0398A">
        <w:trPr>
          <w:jc w:val="center"/>
        </w:trPr>
        <w:tc>
          <w:tcPr>
            <w:tcW w:w="3041" w:type="dxa"/>
            <w:vAlign w:val="center"/>
          </w:tcPr>
          <w:p w14:paraId="5028817F" w14:textId="77777777" w:rsidR="00880E98" w:rsidRDefault="00880E98" w:rsidP="00B0398A">
            <w:pPr>
              <w:spacing w:line="288" w:lineRule="auto"/>
              <w:jc w:val="center"/>
            </w:pPr>
            <w:r>
              <w:rPr>
                <w:sz w:val="24"/>
              </w:rPr>
              <w:t>Quản trị</w:t>
            </w:r>
          </w:p>
        </w:tc>
        <w:tc>
          <w:tcPr>
            <w:tcW w:w="3041" w:type="dxa"/>
            <w:vAlign w:val="center"/>
          </w:tcPr>
          <w:p w14:paraId="3CFCCBF0" w14:textId="77777777" w:rsidR="00880E98" w:rsidRDefault="00880E98" w:rsidP="00B0398A">
            <w:pPr>
              <w:spacing w:line="288" w:lineRule="auto"/>
            </w:pPr>
            <w:r>
              <w:rPr>
                <w:sz w:val="24"/>
              </w:rPr>
              <w:t>admin, audit_logs</w:t>
            </w:r>
          </w:p>
        </w:tc>
        <w:tc>
          <w:tcPr>
            <w:tcW w:w="3041" w:type="dxa"/>
            <w:vAlign w:val="center"/>
          </w:tcPr>
          <w:p w14:paraId="4928981E" w14:textId="77777777" w:rsidR="00880E98" w:rsidRDefault="00880E98" w:rsidP="00B0398A">
            <w:pPr>
              <w:spacing w:line="288" w:lineRule="auto"/>
            </w:pPr>
            <w:r>
              <w:rPr>
                <w:sz w:val="24"/>
              </w:rPr>
              <w:t>Dashboard, analytics, overview, list/detail user, lock/unlock, change role, audit logs</w:t>
            </w:r>
          </w:p>
        </w:tc>
      </w:tr>
    </w:tbl>
    <w:p w14:paraId="56F0798F" w14:textId="77777777" w:rsidR="00880E98" w:rsidRDefault="00880E98" w:rsidP="00880E98">
      <w:pPr>
        <w:tabs>
          <w:tab w:val="left" w:pos="720"/>
        </w:tabs>
        <w:spacing w:line="360" w:lineRule="auto"/>
        <w:jc w:val="both"/>
      </w:pPr>
    </w:p>
    <w:p w14:paraId="627459A2" w14:textId="77777777" w:rsidR="009520A2" w:rsidRDefault="004C4E78">
      <w:pPr>
        <w:spacing w:after="120"/>
        <w:jc w:val="center"/>
      </w:pPr>
      <w:r>
        <w:rPr>
          <w:i/>
        </w:rPr>
        <w:t>Bảng 2.1. Danh sách yêu cầu chức năng</w:t>
      </w:r>
    </w:p>
    <w:p w14:paraId="249F9144" w14:textId="77777777" w:rsidR="009520A2" w:rsidRDefault="004C4E78">
      <w:pPr>
        <w:pStyle w:val="Heading2"/>
        <w:spacing w:before="120" w:after="60"/>
      </w:pPr>
      <w:bookmarkStart w:id="22" w:name="_Toc225849918"/>
      <w:r>
        <w:rPr>
          <w:rFonts w:ascii="Times New Roman" w:eastAsia="Times New Roman" w:hAnsi="Times New Roman"/>
        </w:rPr>
        <w:t>2.2. Yêu cầu phi chức năng</w:t>
      </w:r>
      <w:bookmarkEnd w:id="22"/>
    </w:p>
    <w:p w14:paraId="1894A962" w14:textId="77777777" w:rsidR="00B43D57" w:rsidRDefault="00B43D57" w:rsidP="00B43D57">
      <w:pPr>
        <w:tabs>
          <w:tab w:val="left" w:pos="540"/>
        </w:tabs>
        <w:spacing w:line="360" w:lineRule="auto"/>
        <w:jc w:val="both"/>
      </w:pPr>
      <w:r>
        <w:tab/>
        <w:t>Hệ thống cần đảm bảo thời gian phản hồi hợp lý cho các thao tác thường xuyên như đăng nhập, thêm giao dịch, truy vấn dashboard và lọc dữ liệu. Về bảo mật, hệ thống sử dụng JWT access token, refresh token qua cookie httpOnly, phân quyền RBAC, giới hạn tần suất truy cập (rate limit) và middleware helmet để tăng cường an toàn cho API. Về khả năng bảo trì, cấu trúc dự án tách module rõ ràng, có tài liệu API, có healthcheck và có thể chạy đồng nhất nhờ Docker Compose.</w:t>
      </w:r>
    </w:p>
    <w:p w14:paraId="1A32D99D" w14:textId="77777777" w:rsidR="009520A2" w:rsidRDefault="004C4E78">
      <w:pPr>
        <w:pStyle w:val="Heading2"/>
        <w:spacing w:before="120" w:after="60"/>
        <w:rPr>
          <w:rFonts w:ascii="Times New Roman" w:eastAsia="Times New Roman" w:hAnsi="Times New Roman"/>
        </w:rPr>
      </w:pPr>
      <w:bookmarkStart w:id="23" w:name="_Toc225849919"/>
      <w:r>
        <w:rPr>
          <w:rFonts w:ascii="Times New Roman" w:eastAsia="Times New Roman" w:hAnsi="Times New Roman"/>
        </w:rPr>
        <w:t>2.3. Quy tắc nghiệp vụ</w:t>
      </w:r>
      <w:bookmarkEnd w:id="23"/>
    </w:p>
    <w:p w14:paraId="2BD31AAD" w14:textId="77777777" w:rsidR="00B43D57" w:rsidRDefault="00B43D57" w:rsidP="00B43D57">
      <w:pPr>
        <w:pStyle w:val="ListBullet"/>
        <w:spacing w:line="360" w:lineRule="auto"/>
        <w:ind w:left="357"/>
      </w:pPr>
      <w:r>
        <w:t>Mỗi giao dịch phải gắn với một ví cụ thể; dữ liệu phải thỏa kiểm tra ownership trước khi cho phép cập nhật hoặc truy vấn.</w:t>
      </w:r>
    </w:p>
    <w:p w14:paraId="5CB332FE" w14:textId="77777777" w:rsidR="00B43D57" w:rsidRDefault="00B43D57" w:rsidP="00B43D57">
      <w:pPr>
        <w:pStyle w:val="ListBullet"/>
        <w:spacing w:line="360" w:lineRule="auto"/>
        <w:ind w:left="357"/>
      </w:pPr>
      <w:r>
        <w:t>Một nghiệp vụ chuyển khoản tạo ra hai bản ghi: TRANSFER_OUT và TRANSFER_IN; hai bản ghi này liên kết với nhau bằng transfer_group_id để bảo đảm tính nhất quán.</w:t>
      </w:r>
    </w:p>
    <w:p w14:paraId="61B81370" w14:textId="77777777" w:rsidR="00B43D57" w:rsidRDefault="00B43D57" w:rsidP="00B43D57">
      <w:pPr>
        <w:pStyle w:val="ListBullet"/>
        <w:spacing w:line="360" w:lineRule="auto"/>
        <w:ind w:left="357"/>
      </w:pPr>
      <w:r>
        <w:t>Recurring overdue chỉ xử lý một kỳ tại mỗi lần cron chạy nhằm tránh phát sinh trùng lặp hàng loạt trong một lượt.</w:t>
      </w:r>
    </w:p>
    <w:p w14:paraId="6DCE8F5E" w14:textId="77777777" w:rsidR="00B43D57" w:rsidRDefault="00B43D57" w:rsidP="00B43D57">
      <w:pPr>
        <w:pStyle w:val="ListBullet"/>
        <w:spacing w:line="360" w:lineRule="auto"/>
        <w:ind w:left="357"/>
      </w:pPr>
      <w:r>
        <w:t>Budget alert được chống trùng (dedupe) theo ngày để không gửi lặp lại cùng một cảnh báo trong cùng ngày.</w:t>
      </w:r>
    </w:p>
    <w:p w14:paraId="285F07A1" w14:textId="77777777" w:rsidR="00B43D57" w:rsidRPr="00B43D57" w:rsidRDefault="00B43D57" w:rsidP="00B43D57">
      <w:pPr>
        <w:pStyle w:val="ListBullet"/>
        <w:spacing w:line="360" w:lineRule="auto"/>
        <w:ind w:left="357"/>
      </w:pPr>
      <w:r>
        <w:t>Nghĩa vụ thanh toán trong family debt được sinh từ transaction_shares thay vì phụ thuộc vào một bảng debts độc lập.</w:t>
      </w:r>
    </w:p>
    <w:p w14:paraId="60B47657" w14:textId="77777777" w:rsidR="009520A2" w:rsidRDefault="004C4E78">
      <w:pPr>
        <w:pStyle w:val="Heading2"/>
        <w:spacing w:before="120" w:after="60"/>
        <w:rPr>
          <w:rFonts w:ascii="Times New Roman" w:eastAsia="Times New Roman" w:hAnsi="Times New Roman"/>
        </w:rPr>
      </w:pPr>
      <w:bookmarkStart w:id="24" w:name="_Toc225849920"/>
      <w:r>
        <w:rPr>
          <w:rFonts w:ascii="Times New Roman" w:eastAsia="Times New Roman" w:hAnsi="Times New Roman"/>
        </w:rPr>
        <w:t>2.4. Các luồng nghiệp vụ chính</w:t>
      </w:r>
      <w:bookmarkEnd w:id="24"/>
    </w:p>
    <w:p w14:paraId="062CD30E" w14:textId="77777777" w:rsidR="00B43D57" w:rsidRDefault="00B43D57" w:rsidP="00B43D57">
      <w:pPr>
        <w:pStyle w:val="ListBullet"/>
        <w:spacing w:line="360" w:lineRule="auto"/>
        <w:ind w:left="357"/>
      </w:pPr>
      <w:r>
        <w:t>Auth: Người dùng đăng ký hoặc đăng nhập để nhận access token JWT; refresh token được giữ qua cookie httpOnly nhằm tăng độ an toàn cho phiên làm việc.</w:t>
      </w:r>
    </w:p>
    <w:p w14:paraId="00A985B3" w14:textId="77777777" w:rsidR="00B43D57" w:rsidRDefault="00B43D57" w:rsidP="00B43D57">
      <w:pPr>
        <w:pStyle w:val="ListBullet"/>
        <w:spacing w:line="360" w:lineRule="auto"/>
        <w:ind w:left="357"/>
      </w:pPr>
      <w:r>
        <w:t>Transaction + Wallet: Người dùng tạo ví, chọn danh mục và ghi nhận giao dịch; backend kiểm tra ownership rồi cập nhật số dư, thống kê và dữ liệu liên quan.</w:t>
      </w:r>
    </w:p>
    <w:p w14:paraId="027ACDB1" w14:textId="77777777" w:rsidR="00B43D57" w:rsidRDefault="00B43D57" w:rsidP="00B43D57">
      <w:pPr>
        <w:pStyle w:val="ListBullet"/>
        <w:spacing w:line="360" w:lineRule="auto"/>
        <w:ind w:left="357"/>
      </w:pPr>
      <w:r>
        <w:t>Budget Alert: Khi mức chi đạt ngưỡng hoặc vượt hạn mức, hệ thống tạo notification, chống trùng theo ngày và có thể phát realtime đến giao diện.</w:t>
      </w:r>
    </w:p>
    <w:p w14:paraId="3C31B27B" w14:textId="77777777" w:rsidR="00B43D57" w:rsidRDefault="00B43D57" w:rsidP="00B43D57">
      <w:pPr>
        <w:pStyle w:val="ListBullet"/>
        <w:spacing w:line="360" w:lineRule="auto"/>
        <w:ind w:left="357"/>
      </w:pPr>
      <w:r>
        <w:lastRenderedPageBreak/>
        <w:t>Recurring: Cron kiểm tra các recurring pattern đến hạn mỗi ngày, chỉ xử lý tối đa một kỳ overdue cho mỗi pattern để tránh sinh trùng hàng loạt.</w:t>
      </w:r>
    </w:p>
    <w:p w14:paraId="5998D9FB" w14:textId="77777777" w:rsidR="00B43D57" w:rsidRDefault="00B43D57" w:rsidP="00B43D57">
      <w:pPr>
        <w:pStyle w:val="ListBullet"/>
        <w:spacing w:line="360" w:lineRule="auto"/>
        <w:ind w:left="357"/>
      </w:pPr>
      <w:r>
        <w:t>Family Shared Expense / Debt: Khoản chi chung được tách thành transaction_shares theo từng thành viên; từ đó hệ thống hỗ trợ approve/reject share, simplify debt và settle debt.</w:t>
      </w:r>
    </w:p>
    <w:p w14:paraId="57EF53BD" w14:textId="77777777" w:rsidR="00B43D57" w:rsidRDefault="00B43D57" w:rsidP="00B43D57">
      <w:pPr>
        <w:pStyle w:val="ListBullet"/>
        <w:spacing w:line="360" w:lineRule="auto"/>
        <w:ind w:left="357"/>
      </w:pPr>
      <w:r>
        <w:t>Transfer: Một nghiệp vụ chuyển khoản tạo cặp bản ghi TRANSFER_OUT và TRANSFER_IN cùng transfer_group_id để bảo đảm truy vết và nhất quán dữ liệu.</w:t>
      </w:r>
    </w:p>
    <w:p w14:paraId="136C6689" w14:textId="77777777" w:rsidR="00B43D57" w:rsidRDefault="00B43D57" w:rsidP="00B43D57">
      <w:pPr>
        <w:pStyle w:val="ListBullet"/>
        <w:spacing w:line="360" w:lineRule="auto"/>
        <w:ind w:left="357"/>
      </w:pPr>
      <w:r>
        <w:t>Export Report: Người dùng có thể xuất dữ liệu theo tiêu chí lọc ra CSV, Excel hoặc PDF để phục vụ thống kê, lưu trữ và in ấn.</w:t>
      </w:r>
    </w:p>
    <w:p w14:paraId="40A64653" w14:textId="77777777" w:rsidR="00B43D57" w:rsidRDefault="00B43D57" w:rsidP="00B43D57">
      <w:pPr>
        <w:tabs>
          <w:tab w:val="left" w:pos="540"/>
        </w:tabs>
        <w:spacing w:line="360" w:lineRule="auto"/>
        <w:jc w:val="both"/>
      </w:pPr>
      <w:r>
        <w:tab/>
        <w:t>Các luồng nghiệp vụ trên là trục chính cho thiết kế API, kiểm thử tích hợp và xây dựng tài liệu hướng dẫn sử dụng hệ thống.</w:t>
      </w:r>
    </w:p>
    <w:p w14:paraId="45E4AC9A" w14:textId="77777777" w:rsidR="00B43D57" w:rsidRPr="00B43D57" w:rsidRDefault="00B43D57" w:rsidP="00B43D57"/>
    <w:p w14:paraId="70BE709A" w14:textId="77777777" w:rsidR="009520A2" w:rsidRDefault="004C4E78">
      <w:pPr>
        <w:pStyle w:val="Heading2"/>
        <w:spacing w:before="120" w:after="60"/>
      </w:pPr>
      <w:bookmarkStart w:id="25" w:name="_Toc225849921"/>
      <w:r>
        <w:rPr>
          <w:rFonts w:ascii="Times New Roman" w:eastAsia="Times New Roman" w:hAnsi="Times New Roman"/>
        </w:rPr>
        <w:t>2.5. Các use case tiêu biểu</w:t>
      </w:r>
      <w:bookmarkEnd w:id="25"/>
    </w:p>
    <w:p w14:paraId="54F2A9EC" w14:textId="77777777" w:rsidR="00B43D57" w:rsidRDefault="00B43D57" w:rsidP="00B43D57">
      <w:pPr>
        <w:tabs>
          <w:tab w:val="left" w:pos="540"/>
        </w:tabs>
        <w:spacing w:line="360" w:lineRule="auto"/>
        <w:jc w:val="both"/>
      </w:pPr>
      <w:r>
        <w:tab/>
        <w:t>Các use case tiêu biểu trong đề tài gồm: đăng ký tài khoản, đăng nhập hệ thống, tạo ví, thêm giao dịch, tạo transfer giữa hai ví, thiết lập ngân sách, nhận cảnh báo, tạo recurring transaction, tạo nhóm gia đình, thêm shared expense, approve/reject share, settle debt, thiết lập Goals, xem Forecast, đọc Notifications và thao tác quản trị ở Admin Dashboard.</w:t>
      </w:r>
    </w:p>
    <w:p w14:paraId="7C6DA4D0" w14:textId="77777777" w:rsidR="009520A2" w:rsidRDefault="004C4E78">
      <w:r>
        <w:br w:type="page"/>
      </w:r>
    </w:p>
    <w:p w14:paraId="1558B6DA" w14:textId="77777777" w:rsidR="009520A2" w:rsidRDefault="004C4E78">
      <w:pPr>
        <w:pStyle w:val="Heading1"/>
        <w:spacing w:before="120" w:after="60"/>
      </w:pPr>
      <w:bookmarkStart w:id="26" w:name="_Toc225849922"/>
      <w:r>
        <w:rPr>
          <w:rFonts w:ascii="Times New Roman" w:eastAsia="Times New Roman" w:hAnsi="Times New Roman"/>
        </w:rPr>
        <w:lastRenderedPageBreak/>
        <w:t>CHƯƠNG 3. THIẾT KẾ KIẾN TRÚC HỆ THỐNG</w:t>
      </w:r>
      <w:bookmarkEnd w:id="26"/>
    </w:p>
    <w:p w14:paraId="076B8345" w14:textId="77777777" w:rsidR="009520A2" w:rsidRDefault="004C4E78">
      <w:pPr>
        <w:pStyle w:val="Heading2"/>
        <w:spacing w:before="120" w:after="60"/>
      </w:pPr>
      <w:bookmarkStart w:id="27" w:name="_Toc225849923"/>
      <w:r>
        <w:rPr>
          <w:rFonts w:ascii="Times New Roman" w:eastAsia="Times New Roman" w:hAnsi="Times New Roman"/>
        </w:rPr>
        <w:t>3.1. Kiến trúc tổng quan của hệ thống</w:t>
      </w:r>
      <w:bookmarkEnd w:id="27"/>
    </w:p>
    <w:p w14:paraId="429798C7" w14:textId="77777777" w:rsidR="00B43D57" w:rsidRDefault="00B43D57" w:rsidP="00B43D57">
      <w:pPr>
        <w:tabs>
          <w:tab w:val="left" w:pos="540"/>
        </w:tabs>
        <w:spacing w:line="360" w:lineRule="auto"/>
        <w:jc w:val="both"/>
      </w:pPr>
      <w:r>
        <w:tab/>
        <w:t>Hệ thống Junkio được thiết kế theo kiến trúc nhiều lớp, trong đó frontend chịu trách nhiệm giao diện và điều hướng người dùng; backend xử lý nghiệp vụ, xác thực, phân quyền và cung cấp API; PostgreSQL là lớp dữ liệu chính; Redis phục vụ mức dịch vụ và healthcheck; Socket.io cung cấp kênh realtime cho thông báo. Cách tổ chức này phù hợp với ứng dụng web hiện đại và bám sát cấu trúc mã nguồn của dự án.</w:t>
      </w:r>
    </w:p>
    <w:p w14:paraId="4CCCD24C" w14:textId="77777777" w:rsidR="00B43D57" w:rsidRDefault="00B43D57" w:rsidP="00B43D57">
      <w:pPr>
        <w:tabs>
          <w:tab w:val="left" w:pos="540"/>
        </w:tabs>
        <w:spacing w:line="360" w:lineRule="auto"/>
        <w:jc w:val="both"/>
      </w:pPr>
      <w:r>
        <w:rPr>
          <w:noProof/>
        </w:rPr>
        <w:drawing>
          <wp:inline distT="0" distB="0" distL="0" distR="0" wp14:anchorId="3236CFEF" wp14:editId="6B3A0C7A">
            <wp:extent cx="5792470" cy="3558070"/>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9"/>
                    <a:stretch>
                      <a:fillRect/>
                    </a:stretch>
                  </pic:blipFill>
                  <pic:spPr>
                    <a:xfrm>
                      <a:off x="0" y="0"/>
                      <a:ext cx="5792470" cy="3558070"/>
                    </a:xfrm>
                    <a:prstGeom prst="rect">
                      <a:avLst/>
                    </a:prstGeom>
                  </pic:spPr>
                </pic:pic>
              </a:graphicData>
            </a:graphic>
          </wp:inline>
        </w:drawing>
      </w:r>
    </w:p>
    <w:p w14:paraId="68AC9CCD" w14:textId="77777777" w:rsidR="009520A2" w:rsidRDefault="004C4E78">
      <w:pPr>
        <w:spacing w:after="120"/>
        <w:jc w:val="center"/>
      </w:pPr>
      <w:r>
        <w:rPr>
          <w:i/>
        </w:rPr>
        <w:t>Hình 3.1. Kiến trúc tổng quan của hệ thống</w:t>
      </w:r>
    </w:p>
    <w:p w14:paraId="41085397" w14:textId="77777777" w:rsidR="009520A2" w:rsidRDefault="004C4E78">
      <w:pPr>
        <w:pStyle w:val="Heading2"/>
        <w:spacing w:before="120" w:after="60"/>
      </w:pPr>
      <w:bookmarkStart w:id="28" w:name="_Toc225849924"/>
      <w:r>
        <w:rPr>
          <w:rFonts w:ascii="Times New Roman" w:eastAsia="Times New Roman" w:hAnsi="Times New Roman"/>
        </w:rPr>
        <w:t>3.2. Kiến trúc 3 tầng: Frontend - Backend - Database</w:t>
      </w:r>
      <w:bookmarkEnd w:id="28"/>
    </w:p>
    <w:p w14:paraId="777BB001" w14:textId="77777777" w:rsidR="00B43D57" w:rsidRDefault="00B43D57" w:rsidP="00B43D57">
      <w:pPr>
        <w:tabs>
          <w:tab w:val="left" w:pos="540"/>
        </w:tabs>
        <w:spacing w:line="360" w:lineRule="auto"/>
        <w:jc w:val="both"/>
      </w:pPr>
      <w:r>
        <w:tab/>
        <w:t>Stack của hệ thống được mô tả đúng theo phạm vi hiện thực: frontend sử dụng React + Vite + Redux Toolkit + Tailwind/shadcn; backend sử dụng Node.js + Express + Sequelize; lớp dữ liệu sử dụng PostgreSQL + Redis. Việc bám đúng stack thực tế giúp báo cáo phản ánh sát hiện trạng hệ thống thay vì giải thích chung chung.</w:t>
      </w:r>
    </w:p>
    <w:tbl>
      <w:tblPr>
        <w:tblStyle w:val="TableGrid"/>
        <w:tblpPr w:leftFromText="180" w:rightFromText="180" w:horzAnchor="margin" w:tblpY="-11976"/>
        <w:tblW w:w="0" w:type="auto"/>
        <w:tblLook w:val="04A0" w:firstRow="1" w:lastRow="0" w:firstColumn="1" w:lastColumn="0" w:noHBand="0" w:noVBand="1"/>
      </w:tblPr>
      <w:tblGrid>
        <w:gridCol w:w="3035"/>
        <w:gridCol w:w="3037"/>
        <w:gridCol w:w="3040"/>
      </w:tblGrid>
      <w:tr w:rsidR="00B43D57" w14:paraId="09D90864" w14:textId="77777777" w:rsidTr="00B43D57">
        <w:tc>
          <w:tcPr>
            <w:tcW w:w="3035" w:type="dxa"/>
            <w:vAlign w:val="center"/>
          </w:tcPr>
          <w:p w14:paraId="5F1C02A2" w14:textId="77777777" w:rsidR="00B43D57" w:rsidRDefault="00B43D57" w:rsidP="00B43D57">
            <w:pPr>
              <w:spacing w:line="288" w:lineRule="auto"/>
              <w:jc w:val="center"/>
            </w:pPr>
            <w:r>
              <w:rPr>
                <w:b/>
                <w:sz w:val="24"/>
              </w:rPr>
              <w:lastRenderedPageBreak/>
              <w:t>Thành phần</w:t>
            </w:r>
          </w:p>
        </w:tc>
        <w:tc>
          <w:tcPr>
            <w:tcW w:w="3037" w:type="dxa"/>
            <w:vAlign w:val="center"/>
          </w:tcPr>
          <w:p w14:paraId="509DECD3" w14:textId="77777777" w:rsidR="00B43D57" w:rsidRDefault="00B43D57" w:rsidP="00B43D57">
            <w:pPr>
              <w:spacing w:line="288" w:lineRule="auto"/>
              <w:jc w:val="center"/>
            </w:pPr>
            <w:r>
              <w:rPr>
                <w:b/>
                <w:sz w:val="24"/>
              </w:rPr>
              <w:t>Công nghệ / Stack</w:t>
            </w:r>
          </w:p>
        </w:tc>
        <w:tc>
          <w:tcPr>
            <w:tcW w:w="3040" w:type="dxa"/>
            <w:vAlign w:val="center"/>
          </w:tcPr>
          <w:p w14:paraId="55932AAD" w14:textId="77777777" w:rsidR="00B43D57" w:rsidRDefault="00B43D57" w:rsidP="00B43D57">
            <w:pPr>
              <w:spacing w:line="288" w:lineRule="auto"/>
              <w:jc w:val="center"/>
            </w:pPr>
            <w:r>
              <w:rPr>
                <w:b/>
                <w:sz w:val="24"/>
              </w:rPr>
              <w:t>Vai trò chính</w:t>
            </w:r>
          </w:p>
        </w:tc>
      </w:tr>
      <w:tr w:rsidR="00B43D57" w14:paraId="507FD8E9" w14:textId="77777777" w:rsidTr="00B43D57">
        <w:tc>
          <w:tcPr>
            <w:tcW w:w="3035" w:type="dxa"/>
            <w:vAlign w:val="center"/>
          </w:tcPr>
          <w:p w14:paraId="66239A20" w14:textId="77777777" w:rsidR="00B43D57" w:rsidRDefault="00B43D57" w:rsidP="00B43D57">
            <w:pPr>
              <w:spacing w:line="288" w:lineRule="auto"/>
              <w:jc w:val="center"/>
            </w:pPr>
            <w:r>
              <w:rPr>
                <w:sz w:val="24"/>
              </w:rPr>
              <w:t>Frontend</w:t>
            </w:r>
          </w:p>
        </w:tc>
        <w:tc>
          <w:tcPr>
            <w:tcW w:w="3037" w:type="dxa"/>
            <w:vAlign w:val="center"/>
          </w:tcPr>
          <w:p w14:paraId="7EDCA77F" w14:textId="77777777" w:rsidR="00B43D57" w:rsidRDefault="00B43D57" w:rsidP="00B43D57">
            <w:pPr>
              <w:spacing w:line="288" w:lineRule="auto"/>
            </w:pPr>
            <w:r>
              <w:rPr>
                <w:sz w:val="24"/>
              </w:rPr>
              <w:t>React + Vite + Redux Toolkit + Tailwind/shadcn</w:t>
            </w:r>
          </w:p>
        </w:tc>
        <w:tc>
          <w:tcPr>
            <w:tcW w:w="3040" w:type="dxa"/>
            <w:vAlign w:val="center"/>
          </w:tcPr>
          <w:p w14:paraId="7212A639" w14:textId="77777777" w:rsidR="00B43D57" w:rsidRDefault="00B43D57" w:rsidP="00B43D57">
            <w:pPr>
              <w:spacing w:line="288" w:lineRule="auto"/>
            </w:pPr>
            <w:r>
              <w:rPr>
                <w:sz w:val="24"/>
              </w:rPr>
              <w:t>Xây dựng SPA, quản lý state, responsive UI và trải nghiệm người dùng</w:t>
            </w:r>
          </w:p>
        </w:tc>
      </w:tr>
      <w:tr w:rsidR="00B43D57" w14:paraId="35E67420" w14:textId="77777777" w:rsidTr="00B43D57">
        <w:tc>
          <w:tcPr>
            <w:tcW w:w="3035" w:type="dxa"/>
            <w:vAlign w:val="center"/>
          </w:tcPr>
          <w:p w14:paraId="53B13464" w14:textId="77777777" w:rsidR="00B43D57" w:rsidRDefault="00B43D57" w:rsidP="00B43D57">
            <w:pPr>
              <w:spacing w:line="288" w:lineRule="auto"/>
              <w:jc w:val="center"/>
            </w:pPr>
            <w:r>
              <w:rPr>
                <w:sz w:val="24"/>
              </w:rPr>
              <w:t>Backend</w:t>
            </w:r>
          </w:p>
        </w:tc>
        <w:tc>
          <w:tcPr>
            <w:tcW w:w="3037" w:type="dxa"/>
            <w:vAlign w:val="center"/>
          </w:tcPr>
          <w:p w14:paraId="5033C0AF" w14:textId="77777777" w:rsidR="00B43D57" w:rsidRDefault="00B43D57" w:rsidP="00B43D57">
            <w:pPr>
              <w:spacing w:line="288" w:lineRule="auto"/>
            </w:pPr>
            <w:r>
              <w:rPr>
                <w:sz w:val="24"/>
              </w:rPr>
              <w:t>Node.js + Express + Sequelize</w:t>
            </w:r>
          </w:p>
        </w:tc>
        <w:tc>
          <w:tcPr>
            <w:tcW w:w="3040" w:type="dxa"/>
            <w:vAlign w:val="center"/>
          </w:tcPr>
          <w:p w14:paraId="6C73EA0A" w14:textId="77777777" w:rsidR="00B43D57" w:rsidRDefault="00B43D57" w:rsidP="00B43D57">
            <w:pPr>
              <w:spacing w:line="288" w:lineRule="auto"/>
            </w:pPr>
            <w:r>
              <w:rPr>
                <w:sz w:val="24"/>
              </w:rPr>
              <w:t>Tổ chức routes/controllers/services, xử lý nghiệp vụ và truy cập dữ liệu</w:t>
            </w:r>
          </w:p>
        </w:tc>
      </w:tr>
      <w:tr w:rsidR="00B43D57" w14:paraId="588773E2" w14:textId="77777777" w:rsidTr="00B43D57">
        <w:tc>
          <w:tcPr>
            <w:tcW w:w="3035" w:type="dxa"/>
            <w:vAlign w:val="center"/>
          </w:tcPr>
          <w:p w14:paraId="6501B814" w14:textId="77777777" w:rsidR="00B43D57" w:rsidRDefault="00B43D57" w:rsidP="00B43D57">
            <w:pPr>
              <w:spacing w:line="288" w:lineRule="auto"/>
              <w:jc w:val="center"/>
            </w:pPr>
            <w:r>
              <w:rPr>
                <w:sz w:val="24"/>
              </w:rPr>
              <w:t>Data</w:t>
            </w:r>
          </w:p>
        </w:tc>
        <w:tc>
          <w:tcPr>
            <w:tcW w:w="3037" w:type="dxa"/>
            <w:vAlign w:val="center"/>
          </w:tcPr>
          <w:p w14:paraId="0DFFC9E9" w14:textId="77777777" w:rsidR="00B43D57" w:rsidRDefault="00B43D57" w:rsidP="00B43D57">
            <w:pPr>
              <w:spacing w:line="288" w:lineRule="auto"/>
            </w:pPr>
            <w:r>
              <w:rPr>
                <w:sz w:val="24"/>
              </w:rPr>
              <w:t>PostgreSQL + Redis</w:t>
            </w:r>
          </w:p>
        </w:tc>
        <w:tc>
          <w:tcPr>
            <w:tcW w:w="3040" w:type="dxa"/>
            <w:vAlign w:val="center"/>
          </w:tcPr>
          <w:p w14:paraId="28F19FAD" w14:textId="77777777" w:rsidR="00B43D57" w:rsidRDefault="00B43D57" w:rsidP="00B43D57">
            <w:pPr>
              <w:spacing w:line="288" w:lineRule="auto"/>
            </w:pPr>
            <w:r>
              <w:rPr>
                <w:sz w:val="24"/>
              </w:rPr>
              <w:t>Lưu trữ dữ liệu quan hệ và hỗ trợ service/healthcheck</w:t>
            </w:r>
          </w:p>
        </w:tc>
      </w:tr>
      <w:tr w:rsidR="00B43D57" w14:paraId="748CB701" w14:textId="77777777" w:rsidTr="00B43D57">
        <w:tc>
          <w:tcPr>
            <w:tcW w:w="3035" w:type="dxa"/>
            <w:vAlign w:val="center"/>
          </w:tcPr>
          <w:p w14:paraId="5F757C3E" w14:textId="77777777" w:rsidR="00B43D57" w:rsidRDefault="00B43D57" w:rsidP="00B43D57">
            <w:pPr>
              <w:spacing w:line="288" w:lineRule="auto"/>
              <w:jc w:val="center"/>
            </w:pPr>
            <w:r>
              <w:rPr>
                <w:sz w:val="24"/>
              </w:rPr>
              <w:t>Realtime</w:t>
            </w:r>
          </w:p>
        </w:tc>
        <w:tc>
          <w:tcPr>
            <w:tcW w:w="3037" w:type="dxa"/>
            <w:vAlign w:val="center"/>
          </w:tcPr>
          <w:p w14:paraId="392C39E1" w14:textId="77777777" w:rsidR="00B43D57" w:rsidRDefault="00B43D57" w:rsidP="00B43D57">
            <w:pPr>
              <w:spacing w:line="288" w:lineRule="auto"/>
            </w:pPr>
            <w:r>
              <w:rPr>
                <w:sz w:val="24"/>
              </w:rPr>
              <w:t>Socket.io</w:t>
            </w:r>
          </w:p>
        </w:tc>
        <w:tc>
          <w:tcPr>
            <w:tcW w:w="3040" w:type="dxa"/>
            <w:vAlign w:val="center"/>
          </w:tcPr>
          <w:p w14:paraId="70B54108" w14:textId="77777777" w:rsidR="00B43D57" w:rsidRDefault="00B43D57" w:rsidP="00B43D57">
            <w:pPr>
              <w:spacing w:line="288" w:lineRule="auto"/>
            </w:pPr>
            <w:r>
              <w:rPr>
                <w:sz w:val="24"/>
              </w:rPr>
              <w:t>Phát sự kiện NEW_NOTIFICATION tới client</w:t>
            </w:r>
          </w:p>
        </w:tc>
      </w:tr>
      <w:tr w:rsidR="00B43D57" w14:paraId="62520ED5" w14:textId="77777777" w:rsidTr="00B43D57">
        <w:tc>
          <w:tcPr>
            <w:tcW w:w="3035" w:type="dxa"/>
            <w:vAlign w:val="center"/>
          </w:tcPr>
          <w:p w14:paraId="55559F2B" w14:textId="77777777" w:rsidR="00B43D57" w:rsidRDefault="00B43D57" w:rsidP="00B43D57">
            <w:pPr>
              <w:spacing w:line="288" w:lineRule="auto"/>
              <w:jc w:val="center"/>
            </w:pPr>
            <w:r>
              <w:rPr>
                <w:sz w:val="24"/>
              </w:rPr>
              <w:t>Triển khai</w:t>
            </w:r>
          </w:p>
        </w:tc>
        <w:tc>
          <w:tcPr>
            <w:tcW w:w="3037" w:type="dxa"/>
            <w:vAlign w:val="center"/>
          </w:tcPr>
          <w:p w14:paraId="50C80D8F" w14:textId="77777777" w:rsidR="00B43D57" w:rsidRDefault="00B43D57" w:rsidP="00B43D57">
            <w:pPr>
              <w:spacing w:line="288" w:lineRule="auto"/>
            </w:pPr>
            <w:r>
              <w:rPr>
                <w:sz w:val="24"/>
              </w:rPr>
              <w:t>Docker Compose</w:t>
            </w:r>
          </w:p>
        </w:tc>
        <w:tc>
          <w:tcPr>
            <w:tcW w:w="3040" w:type="dxa"/>
            <w:vAlign w:val="center"/>
          </w:tcPr>
          <w:p w14:paraId="25BD1818" w14:textId="77777777" w:rsidR="00B43D57" w:rsidRDefault="00B43D57" w:rsidP="00B43D57">
            <w:pPr>
              <w:spacing w:line="288" w:lineRule="auto"/>
            </w:pPr>
            <w:r>
              <w:rPr>
                <w:sz w:val="24"/>
              </w:rPr>
              <w:t>Điều phối 4 service: web, api, db, redis</w:t>
            </w:r>
          </w:p>
        </w:tc>
      </w:tr>
      <w:tr w:rsidR="00B43D57" w14:paraId="61715B61" w14:textId="77777777" w:rsidTr="00B43D57">
        <w:tc>
          <w:tcPr>
            <w:tcW w:w="3035" w:type="dxa"/>
            <w:vAlign w:val="center"/>
          </w:tcPr>
          <w:p w14:paraId="010FF17A" w14:textId="77777777" w:rsidR="00B43D57" w:rsidRDefault="00B43D57" w:rsidP="00B43D57">
            <w:pPr>
              <w:spacing w:line="288" w:lineRule="auto"/>
              <w:jc w:val="center"/>
            </w:pPr>
            <w:r>
              <w:rPr>
                <w:sz w:val="24"/>
              </w:rPr>
              <w:t>Tài liệu API</w:t>
            </w:r>
          </w:p>
        </w:tc>
        <w:tc>
          <w:tcPr>
            <w:tcW w:w="3037" w:type="dxa"/>
            <w:vAlign w:val="center"/>
          </w:tcPr>
          <w:p w14:paraId="5BAF7E9B" w14:textId="77777777" w:rsidR="00B43D57" w:rsidRDefault="00B43D57" w:rsidP="00B43D57">
            <w:pPr>
              <w:spacing w:line="288" w:lineRule="auto"/>
            </w:pPr>
            <w:r>
              <w:rPr>
                <w:sz w:val="24"/>
              </w:rPr>
              <w:t>Swagger / OpenAPI + Postman</w:t>
            </w:r>
          </w:p>
        </w:tc>
        <w:tc>
          <w:tcPr>
            <w:tcW w:w="3040" w:type="dxa"/>
            <w:vAlign w:val="center"/>
          </w:tcPr>
          <w:p w14:paraId="7698DD5E" w14:textId="77777777" w:rsidR="00B43D57" w:rsidRDefault="00B43D57" w:rsidP="00B43D57">
            <w:pPr>
              <w:spacing w:line="288" w:lineRule="auto"/>
            </w:pPr>
            <w:r>
              <w:rPr>
                <w:sz w:val="24"/>
              </w:rPr>
              <w:t>Mô tả endpoint và hỗ trợ kiểm thử thủ công</w:t>
            </w:r>
          </w:p>
        </w:tc>
      </w:tr>
    </w:tbl>
    <w:p w14:paraId="54CB785F" w14:textId="77777777" w:rsidR="00B43D57" w:rsidRDefault="00B43D57" w:rsidP="00B43D57">
      <w:pPr>
        <w:spacing w:line="240" w:lineRule="auto"/>
        <w:jc w:val="center"/>
      </w:pPr>
      <w:r>
        <w:rPr>
          <w:i/>
          <w:sz w:val="24"/>
        </w:rPr>
        <w:t>Bảng 3.1. Công nghệ sử dụng trong hệ thống</w:t>
      </w:r>
    </w:p>
    <w:p w14:paraId="1CD5B014" w14:textId="77777777" w:rsidR="009520A2" w:rsidRDefault="004C4E78">
      <w:pPr>
        <w:pStyle w:val="Heading2"/>
        <w:spacing w:before="120" w:after="60"/>
      </w:pPr>
      <w:bookmarkStart w:id="29" w:name="_Toc225849925"/>
      <w:r>
        <w:rPr>
          <w:rFonts w:ascii="Times New Roman" w:eastAsia="Times New Roman" w:hAnsi="Times New Roman"/>
        </w:rPr>
        <w:t>3.3. Kiến trúc triển khai với Docker</w:t>
      </w:r>
      <w:bookmarkEnd w:id="29"/>
    </w:p>
    <w:p w14:paraId="4CD0A164" w14:textId="77777777" w:rsidR="00B43D57" w:rsidRDefault="00B43D57" w:rsidP="00B43D57">
      <w:pPr>
        <w:tabs>
          <w:tab w:val="left" w:pos="540"/>
        </w:tabs>
        <w:spacing w:line="360" w:lineRule="auto"/>
        <w:jc w:val="both"/>
      </w:pPr>
      <w:r>
        <w:tab/>
        <w:t>Toàn bộ ứng dụng được tổ chức theo mô hình 4 service gồm web, api, db và redis. Việc triển khai bằng Docker Compose giúp chuẩn hóa môi trường, đơn giản hóa thao tác khởi chạy và tăng khả năng tái lập cho hoạt động demo, kiểm thử và bàn giao.</w:t>
      </w:r>
    </w:p>
    <w:p w14:paraId="7ACC6705" w14:textId="77777777" w:rsidR="00B43D57" w:rsidRDefault="00B43D57" w:rsidP="00B43D57">
      <w:pPr>
        <w:tabs>
          <w:tab w:val="left" w:pos="540"/>
        </w:tabs>
        <w:spacing w:line="360" w:lineRule="auto"/>
        <w:jc w:val="both"/>
      </w:pPr>
      <w:r>
        <w:rPr>
          <w:noProof/>
        </w:rPr>
        <w:drawing>
          <wp:inline distT="0" distB="0" distL="0" distR="0" wp14:anchorId="01E16A1F" wp14:editId="3FB0C801">
            <wp:extent cx="5760720" cy="33741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docker.png"/>
                    <pic:cNvPicPr/>
                  </pic:nvPicPr>
                  <pic:blipFill>
                    <a:blip r:embed="rId10"/>
                    <a:stretch>
                      <a:fillRect/>
                    </a:stretch>
                  </pic:blipFill>
                  <pic:spPr>
                    <a:xfrm>
                      <a:off x="0" y="0"/>
                      <a:ext cx="5760720" cy="3374136"/>
                    </a:xfrm>
                    <a:prstGeom prst="rect">
                      <a:avLst/>
                    </a:prstGeom>
                  </pic:spPr>
                </pic:pic>
              </a:graphicData>
            </a:graphic>
          </wp:inline>
        </w:drawing>
      </w:r>
    </w:p>
    <w:p w14:paraId="0E992806" w14:textId="77777777" w:rsidR="00B43D57" w:rsidRDefault="00B43D57" w:rsidP="00B43D57">
      <w:pPr>
        <w:jc w:val="center"/>
      </w:pPr>
      <w:r>
        <w:rPr>
          <w:i/>
          <w:sz w:val="24"/>
        </w:rPr>
        <w:t>Hình 3.2. Sơ đồ triển khai Docker Compose với web, api, db, redis</w:t>
      </w:r>
    </w:p>
    <w:p w14:paraId="24A135BD" w14:textId="77777777" w:rsidR="009520A2" w:rsidRDefault="004C4E78">
      <w:pPr>
        <w:pStyle w:val="Heading2"/>
        <w:spacing w:before="120" w:after="60"/>
      </w:pPr>
      <w:bookmarkStart w:id="30" w:name="_Toc225849926"/>
      <w:r>
        <w:rPr>
          <w:rFonts w:ascii="Times New Roman" w:eastAsia="Times New Roman" w:hAnsi="Times New Roman"/>
        </w:rPr>
        <w:lastRenderedPageBreak/>
        <w:t>3.4. Vai trò của Redis và Socket.io trong hệ thống</w:t>
      </w:r>
      <w:bookmarkEnd w:id="30"/>
    </w:p>
    <w:p w14:paraId="5797590B" w14:textId="77777777" w:rsidR="00B43D57" w:rsidRDefault="00B43D57" w:rsidP="00B43D57">
      <w:pPr>
        <w:tabs>
          <w:tab w:val="left" w:pos="540"/>
        </w:tabs>
        <w:spacing w:line="360" w:lineRule="auto"/>
        <w:jc w:val="both"/>
      </w:pPr>
      <w:r>
        <w:tab/>
        <w:t>Socket.io được dùng cho sự kiện NEW_NOTIFICATION nhằm cập nhật thông báo thời gian thực đến đúng người dùng hoặc nhóm liên quan. Redis trong hiện trạng của hệ thống đã có service riêng và healthcheck, hỗ trợ mức hạ tầng và khả năng mở rộng về sau; tuy nhiên Redis chưa được khai thác dày đặc như một lớp cache nghiệp vụ phức tạp ở phiên bản hiện tại.</w:t>
      </w:r>
    </w:p>
    <w:p w14:paraId="643FDC7A" w14:textId="77777777" w:rsidR="009520A2" w:rsidRDefault="004C4E78">
      <w:pPr>
        <w:pStyle w:val="Heading2"/>
        <w:spacing w:before="120" w:after="60"/>
      </w:pPr>
      <w:bookmarkStart w:id="31" w:name="_Toc225849927"/>
      <w:r>
        <w:rPr>
          <w:rFonts w:ascii="Times New Roman" w:eastAsia="Times New Roman" w:hAnsi="Times New Roman"/>
        </w:rPr>
        <w:t>3.5. Cơ chế xác thực và phân quyền</w:t>
      </w:r>
      <w:bookmarkEnd w:id="31"/>
    </w:p>
    <w:p w14:paraId="00FA1A3A" w14:textId="77777777" w:rsidR="00B43D57" w:rsidRDefault="00B43D57" w:rsidP="00B43D57">
      <w:pPr>
        <w:tabs>
          <w:tab w:val="left" w:pos="540"/>
        </w:tabs>
        <w:spacing w:line="360" w:lineRule="auto"/>
        <w:jc w:val="both"/>
      </w:pPr>
      <w:r>
        <w:tab/>
        <w:t>Luồng xác thực được thiết kế với access token JWT và refresh token thông qua cookie httpOnly. Sau khi đăng nhập thành công, client dùng access token cho các yêu cầu tiếp theo; khi access token hết hạn, luồng refresh sẽ cấp token mới theo chính sách của hệ thống. Ở backend, middleware auth và role kết hợp với kiểm tra ownership/resource access control để xác định danh tính và quyền thao tác trên tài nguyên.</w:t>
      </w:r>
    </w:p>
    <w:p w14:paraId="15CCD7BF" w14:textId="77777777" w:rsidR="009520A2" w:rsidRDefault="004C4E78">
      <w:pPr>
        <w:pStyle w:val="Heading2"/>
        <w:spacing w:before="120" w:after="60"/>
      </w:pPr>
      <w:bookmarkStart w:id="32" w:name="_Toc225849928"/>
      <w:r>
        <w:rPr>
          <w:rFonts w:ascii="Times New Roman" w:eastAsia="Times New Roman" w:hAnsi="Times New Roman"/>
        </w:rPr>
        <w:t>3.6. Lý do lựa chọn kiến trúc và công nghệ</w:t>
      </w:r>
      <w:bookmarkEnd w:id="32"/>
    </w:p>
    <w:p w14:paraId="6E7D8876" w14:textId="77777777" w:rsidR="00B43D57" w:rsidRDefault="00B43D57" w:rsidP="00B43D57">
      <w:pPr>
        <w:spacing w:line="360" w:lineRule="auto"/>
        <w:jc w:val="both"/>
      </w:pPr>
      <w:r>
        <w:tab/>
        <w:t>Việc lựa chọn React + Vite giúp giao diện có vòng lặp phát triển nhanh, phù hợp với yêu cầu responsive và dashboard nhiều thành phần. Redux Toolkit thuận lợi cho tổ chức state theo feature/slice. Ở backend, Node.js + Express giúp tổ chức routes/controllers/services rõ ràng, dễ tích hợp middleware xác thực, validator và Swagger. Sequelize hỗ trợ ánh xạ mô hình dữ liệu quan hệ sang mã nguồn thuận tiện. PostgreSQL phù hợp cho nghiệp vụ có nhiều quan hệ như giao dịch, chia sẻ chi tiêu, ngân sách và audit logs. Docker Compose được lựa chọn vì bám sát repo triển khai của dự án, dễ chạy demo trên nhiều máy.</w:t>
      </w:r>
    </w:p>
    <w:p w14:paraId="60E9068C" w14:textId="77777777" w:rsidR="009520A2" w:rsidRDefault="004C4E78" w:rsidP="00B43D57">
      <w:pPr>
        <w:tabs>
          <w:tab w:val="left" w:pos="540"/>
        </w:tabs>
      </w:pPr>
      <w:r>
        <w:br w:type="page"/>
      </w:r>
    </w:p>
    <w:p w14:paraId="66AD0BD6" w14:textId="77777777" w:rsidR="009520A2" w:rsidRDefault="004C4E78">
      <w:pPr>
        <w:pStyle w:val="Heading1"/>
        <w:spacing w:before="120" w:after="60"/>
      </w:pPr>
      <w:bookmarkStart w:id="33" w:name="_Toc225849929"/>
      <w:r>
        <w:rPr>
          <w:rFonts w:ascii="Times New Roman" w:eastAsia="Times New Roman" w:hAnsi="Times New Roman"/>
        </w:rPr>
        <w:lastRenderedPageBreak/>
        <w:t>CHƯƠNG 4. THIẾT KẾ DỮ LIỆU VÀ CƠ SỞ DỮ LIỆU</w:t>
      </w:r>
      <w:bookmarkEnd w:id="33"/>
    </w:p>
    <w:p w14:paraId="17AC0EED" w14:textId="77777777" w:rsidR="009520A2" w:rsidRDefault="004C4E78">
      <w:pPr>
        <w:pStyle w:val="Heading2"/>
        <w:spacing w:before="120" w:after="60"/>
      </w:pPr>
      <w:bookmarkStart w:id="34" w:name="_Toc225849930"/>
      <w:r>
        <w:rPr>
          <w:rFonts w:ascii="Times New Roman" w:eastAsia="Times New Roman" w:hAnsi="Times New Roman"/>
        </w:rPr>
        <w:t>4.1. Mô hình dữ liệu tổng quan</w:t>
      </w:r>
      <w:bookmarkEnd w:id="34"/>
    </w:p>
    <w:p w14:paraId="3EC54914" w14:textId="77777777" w:rsidR="00D03F18" w:rsidRDefault="00D03F18" w:rsidP="00D03F18">
      <w:pPr>
        <w:tabs>
          <w:tab w:val="left" w:pos="540"/>
        </w:tabs>
        <w:spacing w:line="360" w:lineRule="auto"/>
        <w:jc w:val="both"/>
      </w:pPr>
      <w:r>
        <w:tab/>
        <w:t>Mô hình dữ liệu của Junkio xoay quanh các thực thể chính: users, families, family_members, wallets, categories, transactions, transaction_shares, budgets, recurring_patterns, goals, notifications và audit_logs. Cấu trúc này phản ánh đồng thời nghiệp vụ cá nhân, nghiệp vụ gia đình và nhu cầu quản trị hệ thống. Quan hệ giữa các bảng được thiết kế theo hướng nhất quán, giảm trùng lặp và thuận tiện cho thống kê theo người dùng, theo ví, theo danh mục và theo nhóm gia đình.</w:t>
      </w:r>
    </w:p>
    <w:p w14:paraId="319159D6" w14:textId="77777777" w:rsidR="009520A2" w:rsidRDefault="004C4E78">
      <w:pPr>
        <w:pStyle w:val="Heading2"/>
        <w:spacing w:before="120" w:after="60"/>
      </w:pPr>
      <w:bookmarkStart w:id="35" w:name="_Toc225849931"/>
      <w:r>
        <w:rPr>
          <w:rFonts w:ascii="Times New Roman" w:eastAsia="Times New Roman" w:hAnsi="Times New Roman"/>
        </w:rPr>
        <w:t>4.2. Sơ đồ ERD</w:t>
      </w:r>
      <w:bookmarkEnd w:id="35"/>
    </w:p>
    <w:p w14:paraId="30302ADA" w14:textId="77777777" w:rsidR="009520A2" w:rsidRDefault="004C4E78">
      <w:pPr>
        <w:spacing w:after="60" w:line="360" w:lineRule="auto"/>
        <w:ind w:firstLine="567"/>
        <w:jc w:val="both"/>
      </w:pPr>
      <w:r>
        <w:t>Sơ đồ ERD mô tả mối quan hệ giữa các bảng trong hệ thống. Một người dùng có thể sở hữu nhiều ví và nhiều giao dịch; một danh mục có thể được gán cho nhiều giao dịch; một gia đình gồm nhiều thành viên; một khoản chi chung có thể liên kết với nhiều phần chia chi phí.</w:t>
      </w:r>
    </w:p>
    <w:p w14:paraId="42E8CB4E" w14:textId="77777777" w:rsidR="009520A2" w:rsidRDefault="004C4E78">
      <w:pPr>
        <w:spacing w:after="60" w:line="360" w:lineRule="auto"/>
        <w:ind w:firstLine="567"/>
        <w:jc w:val="both"/>
      </w:pPr>
      <w:r>
        <w:t>Sơ đồ này giúp làm rõ cấu trúc dữ liệu, đồng thời là cơ sở để hiện thực cơ sở dữ liệu quan hệ một cách chặt chẽ và thống nhất với nghiệp vụ.</w:t>
      </w:r>
    </w:p>
    <w:p w14:paraId="77CC4E91" w14:textId="77777777" w:rsidR="009520A2" w:rsidRDefault="004C4E78">
      <w:pPr>
        <w:jc w:val="center"/>
      </w:pPr>
      <w:r>
        <w:t>Sơ đồ ERD dưới đây mô tả các thực thể lõi và mối liên hệ dữ liệu quan trọng nhất của hệ thống Junkio.</w:t>
      </w:r>
    </w:p>
    <w:p w14:paraId="73EF0BB5" w14:textId="1DC834ED" w:rsidR="005E230B" w:rsidRDefault="00B0264D">
      <w:pPr>
        <w:jc w:val="center"/>
      </w:pPr>
      <w:r w:rsidRPr="00B0264D">
        <w:lastRenderedPageBreak/>
        <w:drawing>
          <wp:anchor distT="0" distB="0" distL="114300" distR="114300" simplePos="0" relativeHeight="251658240" behindDoc="0" locked="0" layoutInCell="1" allowOverlap="1" wp14:anchorId="24A322EB" wp14:editId="555A60A4">
            <wp:simplePos x="0" y="0"/>
            <wp:positionH relativeFrom="page">
              <wp:align>center</wp:align>
            </wp:positionH>
            <wp:positionV relativeFrom="paragraph">
              <wp:posOffset>171450</wp:posOffset>
            </wp:positionV>
            <wp:extent cx="6526530" cy="6400800"/>
            <wp:effectExtent l="0" t="0" r="7620" b="0"/>
            <wp:wrapTopAndBottom/>
            <wp:docPr id="90884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40047" name=""/>
                    <pic:cNvPicPr/>
                  </pic:nvPicPr>
                  <pic:blipFill>
                    <a:blip r:embed="rId11"/>
                    <a:stretch>
                      <a:fillRect/>
                    </a:stretch>
                  </pic:blipFill>
                  <pic:spPr>
                    <a:xfrm>
                      <a:off x="0" y="0"/>
                      <a:ext cx="6526530" cy="6400800"/>
                    </a:xfrm>
                    <a:prstGeom prst="rect">
                      <a:avLst/>
                    </a:prstGeom>
                  </pic:spPr>
                </pic:pic>
              </a:graphicData>
            </a:graphic>
            <wp14:sizeRelH relativeFrom="margin">
              <wp14:pctWidth>0</wp14:pctWidth>
            </wp14:sizeRelH>
            <wp14:sizeRelV relativeFrom="margin">
              <wp14:pctHeight>0</wp14:pctHeight>
            </wp14:sizeRelV>
          </wp:anchor>
        </w:drawing>
      </w:r>
    </w:p>
    <w:p w14:paraId="34A1027C" w14:textId="77777777" w:rsidR="009520A2" w:rsidRDefault="004C4E78">
      <w:pPr>
        <w:spacing w:after="120"/>
        <w:jc w:val="center"/>
      </w:pPr>
      <w:r>
        <w:t xml:space="preserve">Hình 4.1. Sơ đồ ERD </w:t>
      </w:r>
      <w:proofErr w:type="spellStart"/>
      <w:r>
        <w:t>của</w:t>
      </w:r>
      <w:proofErr w:type="spellEnd"/>
      <w:r>
        <w:t xml:space="preserve"> </w:t>
      </w:r>
      <w:proofErr w:type="spellStart"/>
      <w:r>
        <w:t>hệ</w:t>
      </w:r>
      <w:proofErr w:type="spellEnd"/>
      <w:r>
        <w:t xml:space="preserve"> </w:t>
      </w:r>
      <w:proofErr w:type="spellStart"/>
      <w:r>
        <w:t>thống</w:t>
      </w:r>
      <w:proofErr w:type="spellEnd"/>
    </w:p>
    <w:p w14:paraId="61D5BDC2" w14:textId="77777777" w:rsidR="00B0264D" w:rsidRDefault="00B0264D">
      <w:pPr>
        <w:spacing w:after="120"/>
        <w:jc w:val="center"/>
      </w:pPr>
    </w:p>
    <w:p w14:paraId="7992905C" w14:textId="77777777" w:rsidR="00B0264D" w:rsidRDefault="00B0264D">
      <w:pPr>
        <w:spacing w:after="120"/>
        <w:jc w:val="center"/>
      </w:pPr>
    </w:p>
    <w:p w14:paraId="5EAEDB12" w14:textId="77777777" w:rsidR="00B0264D" w:rsidRDefault="00B0264D">
      <w:pPr>
        <w:spacing w:after="120"/>
        <w:jc w:val="center"/>
      </w:pPr>
    </w:p>
    <w:p w14:paraId="0791F646" w14:textId="77777777" w:rsidR="00B0264D" w:rsidRDefault="00B0264D">
      <w:pPr>
        <w:spacing w:after="120"/>
        <w:jc w:val="center"/>
      </w:pPr>
    </w:p>
    <w:p w14:paraId="1FE91FE6" w14:textId="77777777" w:rsidR="009520A2" w:rsidRDefault="004C4E78">
      <w:pPr>
        <w:pStyle w:val="Heading2"/>
        <w:spacing w:before="120" w:after="60"/>
      </w:pPr>
      <w:bookmarkStart w:id="36" w:name="_Toc225849932"/>
      <w:r>
        <w:rPr>
          <w:rFonts w:ascii="Times New Roman" w:eastAsia="Times New Roman" w:hAnsi="Times New Roman"/>
        </w:rPr>
        <w:lastRenderedPageBreak/>
        <w:t>4.3. Mô tả các bảng chính</w:t>
      </w:r>
      <w:bookmarkEnd w:id="36"/>
    </w:p>
    <w:tbl>
      <w:tblPr>
        <w:tblStyle w:val="TableGrid"/>
        <w:tblW w:w="0" w:type="auto"/>
        <w:jc w:val="center"/>
        <w:tblLook w:val="04A0" w:firstRow="1" w:lastRow="0" w:firstColumn="1" w:lastColumn="0" w:noHBand="0" w:noVBand="1"/>
      </w:tblPr>
      <w:tblGrid>
        <w:gridCol w:w="3037"/>
        <w:gridCol w:w="3037"/>
        <w:gridCol w:w="3038"/>
      </w:tblGrid>
      <w:tr w:rsidR="00D03F18" w14:paraId="379D10BE" w14:textId="77777777" w:rsidTr="00B0398A">
        <w:trPr>
          <w:jc w:val="center"/>
        </w:trPr>
        <w:tc>
          <w:tcPr>
            <w:tcW w:w="3041" w:type="dxa"/>
            <w:vAlign w:val="center"/>
          </w:tcPr>
          <w:p w14:paraId="4D796DA8" w14:textId="77777777" w:rsidR="00D03F18" w:rsidRDefault="00D03F18" w:rsidP="00B0398A">
            <w:pPr>
              <w:spacing w:line="288" w:lineRule="auto"/>
              <w:jc w:val="center"/>
            </w:pPr>
            <w:r>
              <w:rPr>
                <w:b/>
                <w:sz w:val="24"/>
              </w:rPr>
              <w:t>Bảng</w:t>
            </w:r>
          </w:p>
        </w:tc>
        <w:tc>
          <w:tcPr>
            <w:tcW w:w="3041" w:type="dxa"/>
            <w:vAlign w:val="center"/>
          </w:tcPr>
          <w:p w14:paraId="46709B3A" w14:textId="77777777" w:rsidR="00D03F18" w:rsidRDefault="00D03F18" w:rsidP="00B0398A">
            <w:pPr>
              <w:spacing w:line="288" w:lineRule="auto"/>
              <w:jc w:val="center"/>
            </w:pPr>
            <w:r>
              <w:rPr>
                <w:b/>
                <w:sz w:val="24"/>
              </w:rPr>
              <w:t>Mục đích</w:t>
            </w:r>
          </w:p>
        </w:tc>
        <w:tc>
          <w:tcPr>
            <w:tcW w:w="3041" w:type="dxa"/>
            <w:vAlign w:val="center"/>
          </w:tcPr>
          <w:p w14:paraId="68FFC7B3" w14:textId="77777777" w:rsidR="00D03F18" w:rsidRDefault="00D03F18" w:rsidP="00B0398A">
            <w:pPr>
              <w:spacing w:line="288" w:lineRule="auto"/>
              <w:jc w:val="center"/>
            </w:pPr>
            <w:r>
              <w:rPr>
                <w:b/>
                <w:sz w:val="24"/>
              </w:rPr>
              <w:t>Thuộc tính tiêu biểu</w:t>
            </w:r>
          </w:p>
        </w:tc>
      </w:tr>
      <w:tr w:rsidR="00D03F18" w14:paraId="028C4B73" w14:textId="77777777" w:rsidTr="00B0398A">
        <w:trPr>
          <w:jc w:val="center"/>
        </w:trPr>
        <w:tc>
          <w:tcPr>
            <w:tcW w:w="3041" w:type="dxa"/>
            <w:vAlign w:val="center"/>
          </w:tcPr>
          <w:p w14:paraId="1F982663" w14:textId="77777777" w:rsidR="00D03F18" w:rsidRDefault="00D03F18" w:rsidP="00B0398A">
            <w:pPr>
              <w:spacing w:line="288" w:lineRule="auto"/>
              <w:jc w:val="center"/>
            </w:pPr>
            <w:r>
              <w:rPr>
                <w:sz w:val="24"/>
              </w:rPr>
              <w:t>users</w:t>
            </w:r>
          </w:p>
        </w:tc>
        <w:tc>
          <w:tcPr>
            <w:tcW w:w="3041" w:type="dxa"/>
            <w:vAlign w:val="center"/>
          </w:tcPr>
          <w:p w14:paraId="2B0563E1" w14:textId="77777777" w:rsidR="00D03F18" w:rsidRDefault="00D03F18" w:rsidP="00B0398A">
            <w:pPr>
              <w:spacing w:line="288" w:lineRule="auto"/>
            </w:pPr>
            <w:r>
              <w:rPr>
                <w:sz w:val="24"/>
              </w:rPr>
              <w:t>Lưu thông tin người dùng</w:t>
            </w:r>
          </w:p>
        </w:tc>
        <w:tc>
          <w:tcPr>
            <w:tcW w:w="3041" w:type="dxa"/>
            <w:vAlign w:val="center"/>
          </w:tcPr>
          <w:p w14:paraId="08D58642" w14:textId="77777777" w:rsidR="00D03F18" w:rsidRDefault="00D03F18" w:rsidP="00B0398A">
            <w:pPr>
              <w:spacing w:line="288" w:lineRule="auto"/>
            </w:pPr>
            <w:r>
              <w:rPr>
                <w:sz w:val="24"/>
              </w:rPr>
              <w:t>id, name, email, password_hash, role, status</w:t>
            </w:r>
          </w:p>
        </w:tc>
      </w:tr>
      <w:tr w:rsidR="00D03F18" w14:paraId="0300744C" w14:textId="77777777" w:rsidTr="00B0398A">
        <w:trPr>
          <w:jc w:val="center"/>
        </w:trPr>
        <w:tc>
          <w:tcPr>
            <w:tcW w:w="3041" w:type="dxa"/>
            <w:vAlign w:val="center"/>
          </w:tcPr>
          <w:p w14:paraId="5B373A77" w14:textId="77777777" w:rsidR="00D03F18" w:rsidRDefault="00D03F18" w:rsidP="00B0398A">
            <w:pPr>
              <w:spacing w:line="288" w:lineRule="auto"/>
              <w:jc w:val="center"/>
            </w:pPr>
            <w:r>
              <w:rPr>
                <w:sz w:val="24"/>
              </w:rPr>
              <w:t>families</w:t>
            </w:r>
          </w:p>
        </w:tc>
        <w:tc>
          <w:tcPr>
            <w:tcW w:w="3041" w:type="dxa"/>
            <w:vAlign w:val="center"/>
          </w:tcPr>
          <w:p w14:paraId="70CAD034" w14:textId="77777777" w:rsidR="00D03F18" w:rsidRDefault="00D03F18" w:rsidP="00B0398A">
            <w:pPr>
              <w:spacing w:line="288" w:lineRule="auto"/>
            </w:pPr>
            <w:r>
              <w:rPr>
                <w:sz w:val="24"/>
              </w:rPr>
              <w:t>Lưu nhóm gia đình</w:t>
            </w:r>
          </w:p>
        </w:tc>
        <w:tc>
          <w:tcPr>
            <w:tcW w:w="3041" w:type="dxa"/>
            <w:vAlign w:val="center"/>
          </w:tcPr>
          <w:p w14:paraId="2FA25E17" w14:textId="77777777" w:rsidR="00D03F18" w:rsidRDefault="00D03F18" w:rsidP="00B0398A">
            <w:pPr>
              <w:spacing w:line="288" w:lineRule="auto"/>
            </w:pPr>
            <w:r>
              <w:rPr>
                <w:sz w:val="24"/>
              </w:rPr>
              <w:t>id, name, owner_id</w:t>
            </w:r>
          </w:p>
        </w:tc>
      </w:tr>
      <w:tr w:rsidR="00D03F18" w14:paraId="0DEDAE26" w14:textId="77777777" w:rsidTr="00B0398A">
        <w:trPr>
          <w:jc w:val="center"/>
        </w:trPr>
        <w:tc>
          <w:tcPr>
            <w:tcW w:w="3041" w:type="dxa"/>
            <w:vAlign w:val="center"/>
          </w:tcPr>
          <w:p w14:paraId="437A3637" w14:textId="77777777" w:rsidR="00D03F18" w:rsidRDefault="00D03F18" w:rsidP="00B0398A">
            <w:pPr>
              <w:spacing w:line="288" w:lineRule="auto"/>
              <w:jc w:val="center"/>
            </w:pPr>
            <w:r>
              <w:rPr>
                <w:sz w:val="24"/>
              </w:rPr>
              <w:t>family_members</w:t>
            </w:r>
          </w:p>
        </w:tc>
        <w:tc>
          <w:tcPr>
            <w:tcW w:w="3041" w:type="dxa"/>
            <w:vAlign w:val="center"/>
          </w:tcPr>
          <w:p w14:paraId="427EB513" w14:textId="77777777" w:rsidR="00D03F18" w:rsidRDefault="00D03F18" w:rsidP="00B0398A">
            <w:pPr>
              <w:spacing w:line="288" w:lineRule="auto"/>
            </w:pPr>
            <w:r>
              <w:rPr>
                <w:sz w:val="24"/>
              </w:rPr>
              <w:t>Liên kết thành viên với gia đình</w:t>
            </w:r>
          </w:p>
        </w:tc>
        <w:tc>
          <w:tcPr>
            <w:tcW w:w="3041" w:type="dxa"/>
            <w:vAlign w:val="center"/>
          </w:tcPr>
          <w:p w14:paraId="11F56343" w14:textId="77777777" w:rsidR="00D03F18" w:rsidRDefault="00D03F18" w:rsidP="00B0398A">
            <w:pPr>
              <w:spacing w:line="288" w:lineRule="auto"/>
            </w:pPr>
            <w:r>
              <w:rPr>
                <w:sz w:val="24"/>
              </w:rPr>
              <w:t>family_id, user_id, family_role, status</w:t>
            </w:r>
          </w:p>
        </w:tc>
      </w:tr>
      <w:tr w:rsidR="00D03F18" w14:paraId="6FDA247C" w14:textId="77777777" w:rsidTr="00B0398A">
        <w:trPr>
          <w:jc w:val="center"/>
        </w:trPr>
        <w:tc>
          <w:tcPr>
            <w:tcW w:w="3041" w:type="dxa"/>
            <w:vAlign w:val="center"/>
          </w:tcPr>
          <w:p w14:paraId="723EB31B" w14:textId="77777777" w:rsidR="00D03F18" w:rsidRDefault="00D03F18" w:rsidP="00B0398A">
            <w:pPr>
              <w:spacing w:line="288" w:lineRule="auto"/>
              <w:jc w:val="center"/>
            </w:pPr>
            <w:r>
              <w:rPr>
                <w:sz w:val="24"/>
              </w:rPr>
              <w:t>wallets</w:t>
            </w:r>
          </w:p>
        </w:tc>
        <w:tc>
          <w:tcPr>
            <w:tcW w:w="3041" w:type="dxa"/>
            <w:vAlign w:val="center"/>
          </w:tcPr>
          <w:p w14:paraId="6A6A01B3" w14:textId="77777777" w:rsidR="00D03F18" w:rsidRDefault="00D03F18" w:rsidP="00B0398A">
            <w:pPr>
              <w:spacing w:line="288" w:lineRule="auto"/>
            </w:pPr>
            <w:r>
              <w:rPr>
                <w:sz w:val="24"/>
              </w:rPr>
              <w:t>Lưu thông tin ví</w:t>
            </w:r>
          </w:p>
        </w:tc>
        <w:tc>
          <w:tcPr>
            <w:tcW w:w="3041" w:type="dxa"/>
            <w:vAlign w:val="center"/>
          </w:tcPr>
          <w:p w14:paraId="7FD029A2" w14:textId="77777777" w:rsidR="00D03F18" w:rsidRDefault="00D03F18" w:rsidP="00B0398A">
            <w:pPr>
              <w:spacing w:line="288" w:lineRule="auto"/>
            </w:pPr>
            <w:r>
              <w:rPr>
                <w:sz w:val="24"/>
              </w:rPr>
              <w:t>id, user_id, name, balance, type</w:t>
            </w:r>
          </w:p>
        </w:tc>
      </w:tr>
      <w:tr w:rsidR="00D03F18" w14:paraId="6955FA27" w14:textId="77777777" w:rsidTr="00B0398A">
        <w:trPr>
          <w:jc w:val="center"/>
        </w:trPr>
        <w:tc>
          <w:tcPr>
            <w:tcW w:w="3041" w:type="dxa"/>
            <w:vAlign w:val="center"/>
          </w:tcPr>
          <w:p w14:paraId="1EB693F9" w14:textId="77777777" w:rsidR="00D03F18" w:rsidRDefault="00D03F18" w:rsidP="00B0398A">
            <w:pPr>
              <w:spacing w:line="288" w:lineRule="auto"/>
              <w:jc w:val="center"/>
            </w:pPr>
            <w:r>
              <w:rPr>
                <w:sz w:val="24"/>
              </w:rPr>
              <w:t>categories</w:t>
            </w:r>
          </w:p>
        </w:tc>
        <w:tc>
          <w:tcPr>
            <w:tcW w:w="3041" w:type="dxa"/>
            <w:vAlign w:val="center"/>
          </w:tcPr>
          <w:p w14:paraId="5D5772B9" w14:textId="77777777" w:rsidR="00D03F18" w:rsidRDefault="00D03F18" w:rsidP="00B0398A">
            <w:pPr>
              <w:spacing w:line="288" w:lineRule="auto"/>
            </w:pPr>
            <w:r>
              <w:rPr>
                <w:sz w:val="24"/>
              </w:rPr>
              <w:t>Quản lý danh mục giao dịch</w:t>
            </w:r>
          </w:p>
        </w:tc>
        <w:tc>
          <w:tcPr>
            <w:tcW w:w="3041" w:type="dxa"/>
            <w:vAlign w:val="center"/>
          </w:tcPr>
          <w:p w14:paraId="7ED9170B" w14:textId="77777777" w:rsidR="00D03F18" w:rsidRDefault="00D03F18" w:rsidP="00B0398A">
            <w:pPr>
              <w:spacing w:line="288" w:lineRule="auto"/>
            </w:pPr>
            <w:r>
              <w:rPr>
                <w:sz w:val="24"/>
              </w:rPr>
              <w:t>id, user_id, type, name</w:t>
            </w:r>
          </w:p>
        </w:tc>
      </w:tr>
      <w:tr w:rsidR="00D03F18" w14:paraId="562409ED" w14:textId="77777777" w:rsidTr="00B0398A">
        <w:trPr>
          <w:jc w:val="center"/>
        </w:trPr>
        <w:tc>
          <w:tcPr>
            <w:tcW w:w="3041" w:type="dxa"/>
            <w:vAlign w:val="center"/>
          </w:tcPr>
          <w:p w14:paraId="226A9F6F" w14:textId="77777777" w:rsidR="00D03F18" w:rsidRDefault="00D03F18" w:rsidP="00B0398A">
            <w:pPr>
              <w:spacing w:line="288" w:lineRule="auto"/>
              <w:jc w:val="center"/>
            </w:pPr>
            <w:r>
              <w:rPr>
                <w:sz w:val="24"/>
              </w:rPr>
              <w:t>transactions</w:t>
            </w:r>
          </w:p>
        </w:tc>
        <w:tc>
          <w:tcPr>
            <w:tcW w:w="3041" w:type="dxa"/>
            <w:vAlign w:val="center"/>
          </w:tcPr>
          <w:p w14:paraId="6F732310" w14:textId="77777777" w:rsidR="00D03F18" w:rsidRDefault="00D03F18" w:rsidP="00B0398A">
            <w:pPr>
              <w:spacing w:line="288" w:lineRule="auto"/>
            </w:pPr>
            <w:r>
              <w:rPr>
                <w:sz w:val="24"/>
              </w:rPr>
              <w:t>Lưu giao dịch thu/chi/chuyển khoản</w:t>
            </w:r>
          </w:p>
        </w:tc>
        <w:tc>
          <w:tcPr>
            <w:tcW w:w="3041" w:type="dxa"/>
            <w:vAlign w:val="center"/>
          </w:tcPr>
          <w:p w14:paraId="2F15106E" w14:textId="77777777" w:rsidR="00D03F18" w:rsidRDefault="00D03F18" w:rsidP="00B0398A">
            <w:pPr>
              <w:spacing w:line="288" w:lineRule="auto"/>
            </w:pPr>
            <w:r>
              <w:rPr>
                <w:sz w:val="24"/>
              </w:rPr>
              <w:t>id, wallet_id, category_id, type, amount, transfer_group_id</w:t>
            </w:r>
          </w:p>
        </w:tc>
      </w:tr>
      <w:tr w:rsidR="00D03F18" w14:paraId="3573B0CC" w14:textId="77777777" w:rsidTr="00B0398A">
        <w:trPr>
          <w:jc w:val="center"/>
        </w:trPr>
        <w:tc>
          <w:tcPr>
            <w:tcW w:w="3041" w:type="dxa"/>
            <w:vAlign w:val="center"/>
          </w:tcPr>
          <w:p w14:paraId="3F9DAB41" w14:textId="77777777" w:rsidR="00D03F18" w:rsidRDefault="00D03F18" w:rsidP="00B0398A">
            <w:pPr>
              <w:spacing w:line="288" w:lineRule="auto"/>
              <w:jc w:val="center"/>
            </w:pPr>
            <w:r>
              <w:rPr>
                <w:sz w:val="24"/>
              </w:rPr>
              <w:t>transaction_shares</w:t>
            </w:r>
          </w:p>
        </w:tc>
        <w:tc>
          <w:tcPr>
            <w:tcW w:w="3041" w:type="dxa"/>
            <w:vAlign w:val="center"/>
          </w:tcPr>
          <w:p w14:paraId="1EBFB482" w14:textId="77777777" w:rsidR="00D03F18" w:rsidRDefault="00D03F18" w:rsidP="00B0398A">
            <w:pPr>
              <w:spacing w:line="288" w:lineRule="auto"/>
            </w:pPr>
            <w:r>
              <w:rPr>
                <w:sz w:val="24"/>
              </w:rPr>
              <w:t>Lưu phần chia chi tiêu chung</w:t>
            </w:r>
          </w:p>
        </w:tc>
        <w:tc>
          <w:tcPr>
            <w:tcW w:w="3041" w:type="dxa"/>
            <w:vAlign w:val="center"/>
          </w:tcPr>
          <w:p w14:paraId="3B7C952D" w14:textId="77777777" w:rsidR="00D03F18" w:rsidRDefault="00D03F18" w:rsidP="00B0398A">
            <w:pPr>
              <w:spacing w:line="288" w:lineRule="auto"/>
            </w:pPr>
            <w:r>
              <w:rPr>
                <w:sz w:val="24"/>
              </w:rPr>
              <w:t>transaction_id, user_id, share_amount, status</w:t>
            </w:r>
          </w:p>
        </w:tc>
      </w:tr>
      <w:tr w:rsidR="00D03F18" w14:paraId="2AF2958F" w14:textId="77777777" w:rsidTr="00B0398A">
        <w:trPr>
          <w:jc w:val="center"/>
        </w:trPr>
        <w:tc>
          <w:tcPr>
            <w:tcW w:w="3041" w:type="dxa"/>
            <w:vAlign w:val="center"/>
          </w:tcPr>
          <w:p w14:paraId="32524698" w14:textId="77777777" w:rsidR="00D03F18" w:rsidRDefault="00D03F18" w:rsidP="00B0398A">
            <w:pPr>
              <w:spacing w:line="288" w:lineRule="auto"/>
              <w:jc w:val="center"/>
            </w:pPr>
            <w:r>
              <w:rPr>
                <w:sz w:val="24"/>
              </w:rPr>
              <w:t>budgets</w:t>
            </w:r>
          </w:p>
        </w:tc>
        <w:tc>
          <w:tcPr>
            <w:tcW w:w="3041" w:type="dxa"/>
            <w:vAlign w:val="center"/>
          </w:tcPr>
          <w:p w14:paraId="196B0FCF" w14:textId="77777777" w:rsidR="00D03F18" w:rsidRDefault="00D03F18" w:rsidP="00B0398A">
            <w:pPr>
              <w:spacing w:line="288" w:lineRule="auto"/>
            </w:pPr>
            <w:r>
              <w:rPr>
                <w:sz w:val="24"/>
              </w:rPr>
              <w:t>Lưu hạn mức ngân sách</w:t>
            </w:r>
          </w:p>
        </w:tc>
        <w:tc>
          <w:tcPr>
            <w:tcW w:w="3041" w:type="dxa"/>
            <w:vAlign w:val="center"/>
          </w:tcPr>
          <w:p w14:paraId="3B4A42D4" w14:textId="77777777" w:rsidR="00D03F18" w:rsidRDefault="00D03F18" w:rsidP="00B0398A">
            <w:pPr>
              <w:spacing w:line="288" w:lineRule="auto"/>
            </w:pPr>
            <w:r>
              <w:rPr>
                <w:sz w:val="24"/>
              </w:rPr>
              <w:t>id, scope_type, scope_id, limit_amount, period</w:t>
            </w:r>
          </w:p>
        </w:tc>
      </w:tr>
      <w:tr w:rsidR="00D03F18" w14:paraId="391E3241" w14:textId="77777777" w:rsidTr="00B0398A">
        <w:trPr>
          <w:jc w:val="center"/>
        </w:trPr>
        <w:tc>
          <w:tcPr>
            <w:tcW w:w="3041" w:type="dxa"/>
            <w:vAlign w:val="center"/>
          </w:tcPr>
          <w:p w14:paraId="376060EC" w14:textId="77777777" w:rsidR="00D03F18" w:rsidRDefault="00D03F18" w:rsidP="00B0398A">
            <w:pPr>
              <w:spacing w:line="288" w:lineRule="auto"/>
              <w:jc w:val="center"/>
            </w:pPr>
            <w:r>
              <w:rPr>
                <w:sz w:val="24"/>
              </w:rPr>
              <w:t>recurring_patterns</w:t>
            </w:r>
          </w:p>
        </w:tc>
        <w:tc>
          <w:tcPr>
            <w:tcW w:w="3041" w:type="dxa"/>
            <w:vAlign w:val="center"/>
          </w:tcPr>
          <w:p w14:paraId="07730CA3" w14:textId="77777777" w:rsidR="00D03F18" w:rsidRDefault="00D03F18" w:rsidP="00B0398A">
            <w:pPr>
              <w:spacing w:line="288" w:lineRule="auto"/>
            </w:pPr>
            <w:r>
              <w:rPr>
                <w:sz w:val="24"/>
              </w:rPr>
              <w:t>Lưu cấu hình giao dịch định kỳ</w:t>
            </w:r>
          </w:p>
        </w:tc>
        <w:tc>
          <w:tcPr>
            <w:tcW w:w="3041" w:type="dxa"/>
            <w:vAlign w:val="center"/>
          </w:tcPr>
          <w:p w14:paraId="63B886F4" w14:textId="77777777" w:rsidR="00D03F18" w:rsidRDefault="00D03F18" w:rsidP="00B0398A">
            <w:pPr>
              <w:spacing w:line="288" w:lineRule="auto"/>
            </w:pPr>
            <w:r>
              <w:rPr>
                <w:sz w:val="24"/>
              </w:rPr>
              <w:t>id, user_id, next_run_at, frequency</w:t>
            </w:r>
          </w:p>
        </w:tc>
      </w:tr>
      <w:tr w:rsidR="00D03F18" w14:paraId="1AC12F0E" w14:textId="77777777" w:rsidTr="00B0398A">
        <w:trPr>
          <w:jc w:val="center"/>
        </w:trPr>
        <w:tc>
          <w:tcPr>
            <w:tcW w:w="3041" w:type="dxa"/>
            <w:vAlign w:val="center"/>
          </w:tcPr>
          <w:p w14:paraId="567ACBDE" w14:textId="77777777" w:rsidR="00D03F18" w:rsidRDefault="00D03F18" w:rsidP="00B0398A">
            <w:pPr>
              <w:spacing w:line="288" w:lineRule="auto"/>
              <w:jc w:val="center"/>
            </w:pPr>
            <w:r>
              <w:rPr>
                <w:sz w:val="24"/>
              </w:rPr>
              <w:t>goals</w:t>
            </w:r>
          </w:p>
        </w:tc>
        <w:tc>
          <w:tcPr>
            <w:tcW w:w="3041" w:type="dxa"/>
            <w:vAlign w:val="center"/>
          </w:tcPr>
          <w:p w14:paraId="3FEBDED6" w14:textId="77777777" w:rsidR="00D03F18" w:rsidRDefault="00D03F18" w:rsidP="00B0398A">
            <w:pPr>
              <w:spacing w:line="288" w:lineRule="auto"/>
            </w:pPr>
            <w:r>
              <w:rPr>
                <w:sz w:val="24"/>
              </w:rPr>
              <w:t>Lưu mục tiêu tài chính</w:t>
            </w:r>
          </w:p>
        </w:tc>
        <w:tc>
          <w:tcPr>
            <w:tcW w:w="3041" w:type="dxa"/>
            <w:vAlign w:val="center"/>
          </w:tcPr>
          <w:p w14:paraId="56D093C1" w14:textId="77777777" w:rsidR="00D03F18" w:rsidRDefault="00D03F18" w:rsidP="00B0398A">
            <w:pPr>
              <w:spacing w:line="288" w:lineRule="auto"/>
            </w:pPr>
            <w:r>
              <w:rPr>
                <w:sz w:val="24"/>
              </w:rPr>
              <w:t>id, user_id, target_amount, current_amount</w:t>
            </w:r>
          </w:p>
        </w:tc>
      </w:tr>
      <w:tr w:rsidR="00D03F18" w14:paraId="6337CA9E" w14:textId="77777777" w:rsidTr="00B0398A">
        <w:trPr>
          <w:jc w:val="center"/>
        </w:trPr>
        <w:tc>
          <w:tcPr>
            <w:tcW w:w="3041" w:type="dxa"/>
            <w:vAlign w:val="center"/>
          </w:tcPr>
          <w:p w14:paraId="0036DAB2" w14:textId="77777777" w:rsidR="00D03F18" w:rsidRDefault="00D03F18" w:rsidP="00B0398A">
            <w:pPr>
              <w:spacing w:line="288" w:lineRule="auto"/>
              <w:jc w:val="center"/>
            </w:pPr>
            <w:r>
              <w:rPr>
                <w:sz w:val="24"/>
              </w:rPr>
              <w:t>notifications</w:t>
            </w:r>
          </w:p>
        </w:tc>
        <w:tc>
          <w:tcPr>
            <w:tcW w:w="3041" w:type="dxa"/>
            <w:vAlign w:val="center"/>
          </w:tcPr>
          <w:p w14:paraId="53709164" w14:textId="77777777" w:rsidR="00D03F18" w:rsidRDefault="00D03F18" w:rsidP="00B0398A">
            <w:pPr>
              <w:spacing w:line="288" w:lineRule="auto"/>
            </w:pPr>
            <w:r>
              <w:rPr>
                <w:sz w:val="24"/>
              </w:rPr>
              <w:t>Lưu thông báo</w:t>
            </w:r>
          </w:p>
        </w:tc>
        <w:tc>
          <w:tcPr>
            <w:tcW w:w="3041" w:type="dxa"/>
            <w:vAlign w:val="center"/>
          </w:tcPr>
          <w:p w14:paraId="2086820C" w14:textId="77777777" w:rsidR="00D03F18" w:rsidRDefault="00D03F18" w:rsidP="00B0398A">
            <w:pPr>
              <w:spacing w:line="288" w:lineRule="auto"/>
            </w:pPr>
            <w:r>
              <w:rPr>
                <w:sz w:val="24"/>
              </w:rPr>
              <w:t>id, user_id, type, reference_id, is_read</w:t>
            </w:r>
          </w:p>
        </w:tc>
      </w:tr>
      <w:tr w:rsidR="00D03F18" w14:paraId="0F1772F0" w14:textId="77777777" w:rsidTr="00B0398A">
        <w:trPr>
          <w:jc w:val="center"/>
        </w:trPr>
        <w:tc>
          <w:tcPr>
            <w:tcW w:w="3041" w:type="dxa"/>
            <w:vAlign w:val="center"/>
          </w:tcPr>
          <w:p w14:paraId="6E64FB71" w14:textId="77777777" w:rsidR="00D03F18" w:rsidRDefault="00D03F18" w:rsidP="00B0398A">
            <w:pPr>
              <w:spacing w:line="288" w:lineRule="auto"/>
              <w:jc w:val="center"/>
            </w:pPr>
            <w:r>
              <w:rPr>
                <w:sz w:val="24"/>
              </w:rPr>
              <w:t>audit_logs</w:t>
            </w:r>
          </w:p>
        </w:tc>
        <w:tc>
          <w:tcPr>
            <w:tcW w:w="3041" w:type="dxa"/>
            <w:vAlign w:val="center"/>
          </w:tcPr>
          <w:p w14:paraId="330F1B68" w14:textId="77777777" w:rsidR="00D03F18" w:rsidRDefault="00D03F18" w:rsidP="00B0398A">
            <w:pPr>
              <w:spacing w:line="288" w:lineRule="auto"/>
            </w:pPr>
            <w:r>
              <w:rPr>
                <w:sz w:val="24"/>
              </w:rPr>
              <w:t>Lưu nhật ký tác vụ quản trị/hệ thống</w:t>
            </w:r>
          </w:p>
        </w:tc>
        <w:tc>
          <w:tcPr>
            <w:tcW w:w="3041" w:type="dxa"/>
            <w:vAlign w:val="center"/>
          </w:tcPr>
          <w:p w14:paraId="659B3A46" w14:textId="77777777" w:rsidR="00D03F18" w:rsidRDefault="00D03F18" w:rsidP="00B0398A">
            <w:pPr>
              <w:spacing w:line="288" w:lineRule="auto"/>
            </w:pPr>
            <w:r>
              <w:rPr>
                <w:sz w:val="24"/>
              </w:rPr>
              <w:t>id, user_id, action, resource_type, resource_id</w:t>
            </w:r>
          </w:p>
        </w:tc>
      </w:tr>
    </w:tbl>
    <w:p w14:paraId="11A11D0F" w14:textId="77777777" w:rsidR="009520A2" w:rsidRDefault="009520A2">
      <w:pPr>
        <w:spacing w:after="60" w:line="360" w:lineRule="auto"/>
        <w:ind w:firstLine="567"/>
        <w:jc w:val="both"/>
      </w:pPr>
    </w:p>
    <w:p w14:paraId="6CE480F1" w14:textId="77777777" w:rsidR="009520A2" w:rsidRDefault="004C4E78">
      <w:pPr>
        <w:spacing w:after="120"/>
        <w:jc w:val="center"/>
      </w:pPr>
      <w:r>
        <w:rPr>
          <w:i/>
        </w:rPr>
        <w:t>Bảng 4.1. Mô tả các bảng dữ liệu chính</w:t>
      </w:r>
    </w:p>
    <w:p w14:paraId="15339C1C" w14:textId="77777777" w:rsidR="009520A2" w:rsidRDefault="004C4E78">
      <w:pPr>
        <w:pStyle w:val="Heading2"/>
        <w:spacing w:before="120" w:after="60"/>
      </w:pPr>
      <w:bookmarkStart w:id="37" w:name="_Toc225849933"/>
      <w:r>
        <w:rPr>
          <w:rFonts w:ascii="Times New Roman" w:eastAsia="Times New Roman" w:hAnsi="Times New Roman"/>
        </w:rPr>
        <w:t>4.4. Quan hệ giữa dữ liệu cá nhân và dữ liệu gia đình</w:t>
      </w:r>
      <w:bookmarkEnd w:id="37"/>
    </w:p>
    <w:p w14:paraId="77F889B4" w14:textId="77777777" w:rsidR="00D03F18" w:rsidRDefault="00D03F18" w:rsidP="00D03F18">
      <w:pPr>
        <w:tabs>
          <w:tab w:val="left" w:pos="540"/>
        </w:tabs>
        <w:spacing w:line="360" w:lineRule="auto"/>
        <w:jc w:val="both"/>
      </w:pPr>
      <w:r>
        <w:tab/>
        <w:t>Hệ thống tách rõ dữ liệu personal và family. Dữ liệu cá nhân gắn trực tiếp với user_id và chỉ được thao tác khi vượt qua ownership check. Dữ liệu gia đình gắn với family_id và được truy cập theo family role như owner/member. Cách tách này giúp người dùng vừa có không gian tài chính riêng, vừa có thể tham gia các khoản chi chung mà không làm lẫn dữ liệu giữa hai phạm vi.</w:t>
      </w:r>
    </w:p>
    <w:p w14:paraId="14C7ACB0" w14:textId="77777777" w:rsidR="009520A2" w:rsidRDefault="004C4E78">
      <w:pPr>
        <w:pStyle w:val="Heading2"/>
        <w:spacing w:before="120" w:after="60"/>
      </w:pPr>
      <w:bookmarkStart w:id="38" w:name="_Toc225849934"/>
      <w:r>
        <w:rPr>
          <w:rFonts w:ascii="Times New Roman" w:eastAsia="Times New Roman" w:hAnsi="Times New Roman"/>
        </w:rPr>
        <w:t>4.5. Các ràng buộc dữ liệu và chỉ mục</w:t>
      </w:r>
      <w:bookmarkEnd w:id="38"/>
    </w:p>
    <w:p w14:paraId="4B389DCD" w14:textId="77777777" w:rsidR="00D03F18" w:rsidRDefault="00D03F18" w:rsidP="00D03F18">
      <w:pPr>
        <w:tabs>
          <w:tab w:val="left" w:pos="540"/>
        </w:tabs>
        <w:spacing w:line="360" w:lineRule="auto"/>
        <w:jc w:val="both"/>
      </w:pPr>
      <w:r>
        <w:tab/>
        <w:t xml:space="preserve">Để bảo đảm tính chính xác và hiệu năng, hệ thống thiết lập các ràng buộc khóa chính, khóa ngoại, unique, not null trên các trường quan trọng. Đối với transactions, </w:t>
      </w:r>
      <w:r>
        <w:lastRenderedPageBreak/>
        <w:t>trường transfer_group_id được bổ sung để liên kết cặp TRANSFER_OUT và TRANSFER_IN trong cùng một nghiệp vụ chuyển khoản. Các chỉ mục thường đặt trên user_id, wallet_id, category_id, family_id, reference_id và created_at để hỗ trợ truy vấn danh sách, báo cáo và dashboard.</w:t>
      </w:r>
    </w:p>
    <w:p w14:paraId="560A8E59" w14:textId="77777777" w:rsidR="009520A2" w:rsidRDefault="004C4E78">
      <w:pPr>
        <w:pStyle w:val="Heading2"/>
        <w:spacing w:before="120" w:after="60"/>
      </w:pPr>
      <w:bookmarkStart w:id="39" w:name="_Toc225849935"/>
      <w:r>
        <w:rPr>
          <w:rFonts w:ascii="Times New Roman" w:eastAsia="Times New Roman" w:hAnsi="Times New Roman"/>
        </w:rPr>
        <w:t>4.6. Ánh xạ dữ liệu với các nghiệp vụ chính</w:t>
      </w:r>
      <w:bookmarkEnd w:id="39"/>
    </w:p>
    <w:p w14:paraId="6E03D41B" w14:textId="77777777" w:rsidR="009520A2" w:rsidRDefault="00D03F18" w:rsidP="00D03F18">
      <w:pPr>
        <w:tabs>
          <w:tab w:val="left" w:pos="540"/>
        </w:tabs>
        <w:spacing w:line="360" w:lineRule="auto"/>
        <w:jc w:val="both"/>
      </w:pPr>
      <w:r>
        <w:tab/>
        <w:t>Một số ánh xạ quan trọng gồm: debt được suy ra từ transaction_shares; transfer được mô hình hóa từ cặp bản ghi TRANSFER_OUT/TRANSFER_IN liên kết bởi transfer_group_id; notifications gắn reference_id để tham chiếu ngược tới nguồn phát sinh; budgets liên kết tới user hoặc family tùy phạm vi; audit_logs hỗ trợ lưu dấu vết thao tác quản trị.</w:t>
      </w:r>
      <w:r>
        <w:br w:type="page"/>
      </w:r>
    </w:p>
    <w:p w14:paraId="23ECFF9B" w14:textId="77777777" w:rsidR="009520A2" w:rsidRDefault="004C4E78">
      <w:pPr>
        <w:pStyle w:val="Heading1"/>
        <w:spacing w:before="120" w:after="60"/>
      </w:pPr>
      <w:bookmarkStart w:id="40" w:name="_Toc225849936"/>
      <w:r>
        <w:rPr>
          <w:rFonts w:ascii="Times New Roman" w:eastAsia="Times New Roman" w:hAnsi="Times New Roman"/>
        </w:rPr>
        <w:lastRenderedPageBreak/>
        <w:t>CHƯƠNG 5. THIẾT KẾ LUỒNG XỬ LÝ VÀ API</w:t>
      </w:r>
      <w:bookmarkEnd w:id="40"/>
    </w:p>
    <w:p w14:paraId="56169115" w14:textId="77777777" w:rsidR="009520A2" w:rsidRDefault="004C4E78">
      <w:pPr>
        <w:pStyle w:val="Heading2"/>
        <w:spacing w:before="120" w:after="60"/>
        <w:rPr>
          <w:rFonts w:ascii="Times New Roman" w:eastAsia="Times New Roman" w:hAnsi="Times New Roman"/>
        </w:rPr>
      </w:pPr>
      <w:bookmarkStart w:id="41" w:name="_Toc225849937"/>
      <w:r>
        <w:rPr>
          <w:rFonts w:ascii="Times New Roman" w:eastAsia="Times New Roman" w:hAnsi="Times New Roman"/>
        </w:rPr>
        <w:t>5.1. Sơ đồ luồng dữ liệu tổng quát</w:t>
      </w:r>
      <w:bookmarkEnd w:id="41"/>
    </w:p>
    <w:p w14:paraId="3AC8C02D" w14:textId="77777777" w:rsidR="005E230B" w:rsidRDefault="004C4E78">
      <w:r>
        <w:t>Luồng dữ liệu tổng quát của hệ thống được mô tả theo chu trình: người dùng thao tác trên giao diện web, frontend gửi request đến backend API, backend kiểm tra xác thực/quyền hạn rồi ghi nhận dữ liệu xuống PostgreSQL, sau đó phản hồi lại giao diện và phát thông báo realtime qua Socket.io khi cần.</w:t>
      </w:r>
    </w:p>
    <w:p w14:paraId="42814741" w14:textId="77777777" w:rsidR="00D03F18" w:rsidRPr="00D03F18" w:rsidRDefault="00D03F18" w:rsidP="00D03F18">
      <w:r>
        <w:rPr>
          <w:noProof/>
        </w:rPr>
        <w:drawing>
          <wp:inline distT="0" distB="0" distL="0" distR="0" wp14:anchorId="076AFA94" wp14:editId="66E892F9">
            <wp:extent cx="5792470" cy="33952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flow.png"/>
                    <pic:cNvPicPr/>
                  </pic:nvPicPr>
                  <pic:blipFill>
                    <a:blip r:embed="rId12"/>
                    <a:stretch>
                      <a:fillRect/>
                    </a:stretch>
                  </pic:blipFill>
                  <pic:spPr>
                    <a:xfrm>
                      <a:off x="0" y="0"/>
                      <a:ext cx="5792470" cy="3395282"/>
                    </a:xfrm>
                    <a:prstGeom prst="rect">
                      <a:avLst/>
                    </a:prstGeom>
                  </pic:spPr>
                </pic:pic>
              </a:graphicData>
            </a:graphic>
          </wp:inline>
        </w:drawing>
      </w:r>
    </w:p>
    <w:p w14:paraId="74975856" w14:textId="77777777" w:rsidR="009520A2" w:rsidRDefault="004C4E78">
      <w:pPr>
        <w:spacing w:after="120"/>
        <w:jc w:val="center"/>
      </w:pPr>
      <w:r>
        <w:rPr>
          <w:i/>
        </w:rPr>
        <w:t>Hình 5.1. Sơ đồ luồng dữ liệu tổng quát</w:t>
      </w:r>
    </w:p>
    <w:p w14:paraId="6D24BF45" w14:textId="77777777" w:rsidR="009520A2" w:rsidRDefault="004C4E78">
      <w:pPr>
        <w:pStyle w:val="Heading2"/>
        <w:spacing w:before="120" w:after="60"/>
      </w:pPr>
      <w:bookmarkStart w:id="42" w:name="_Toc225849938"/>
      <w:r>
        <w:rPr>
          <w:rFonts w:ascii="Times New Roman" w:eastAsia="Times New Roman" w:hAnsi="Times New Roman"/>
        </w:rPr>
        <w:t>5.2. Luồng xác thực người dùng</w:t>
      </w:r>
      <w:bookmarkEnd w:id="42"/>
    </w:p>
    <w:p w14:paraId="35CAA6CA" w14:textId="77777777" w:rsidR="00D03F18" w:rsidRDefault="00D03F18" w:rsidP="00D03F18">
      <w:pPr>
        <w:tabs>
          <w:tab w:val="left" w:pos="540"/>
        </w:tabs>
        <w:spacing w:line="360" w:lineRule="auto"/>
        <w:jc w:val="both"/>
      </w:pPr>
      <w:r>
        <w:tab/>
        <w:t>Luồng auth của Junkio gồm đầy đủ các bước: register, login, refresh token, logout, forgot password và reset password. Khi đăng ký hoặc đăng nhập thành công, hệ thống phát access token JWT cho client; refresh token được lưu qua cookie httpOnly để tăng mức độ an toàn. Các yêu cầu tiếp theo phải đi qua middleware auth và role. Khi logout, client xóa phiên hiện tại và refresh token liên quan theo chính sách của hệ thống.</w:t>
      </w:r>
    </w:p>
    <w:p w14:paraId="3A6D5C70" w14:textId="77777777" w:rsidR="009520A2" w:rsidRDefault="004C4E78">
      <w:pPr>
        <w:pStyle w:val="Heading2"/>
        <w:spacing w:before="120" w:after="60"/>
        <w:rPr>
          <w:rFonts w:ascii="Times New Roman" w:eastAsia="Times New Roman" w:hAnsi="Times New Roman"/>
        </w:rPr>
      </w:pPr>
      <w:bookmarkStart w:id="43" w:name="_Toc225849939"/>
      <w:r>
        <w:rPr>
          <w:rFonts w:ascii="Times New Roman" w:eastAsia="Times New Roman" w:hAnsi="Times New Roman"/>
        </w:rPr>
        <w:t xml:space="preserve">5.3. </w:t>
      </w:r>
      <w:r w:rsidR="00D03F18">
        <w:rPr>
          <w:rFonts w:ascii="Times New Roman" w:hAnsi="Times New Roman"/>
        </w:rPr>
        <w:t>Luồng wallet, category và transaction</w:t>
      </w:r>
      <w:bookmarkEnd w:id="43"/>
    </w:p>
    <w:p w14:paraId="1080125A" w14:textId="77777777" w:rsidR="00D03F18" w:rsidRDefault="00D03F18" w:rsidP="00D03F18">
      <w:pPr>
        <w:tabs>
          <w:tab w:val="left" w:pos="540"/>
        </w:tabs>
        <w:spacing w:line="360" w:lineRule="auto"/>
        <w:jc w:val="both"/>
      </w:pPr>
      <w:r>
        <w:tab/>
        <w:t xml:space="preserve">Luồng quản lý ví, danh mục và giao dịch bắt đầu từ giao diện người dùng, qua frontend validation, sau đó gửi API đến backend. Backend kiểm tra dữ liệu đầu vào, kiểm tra ownership của wallet/category/transaction trước khi cho phép tạo hoặc cập nhật. </w:t>
      </w:r>
      <w:r>
        <w:lastRenderedPageBreak/>
        <w:t>Sau khi giao dịch hợp lệ, hệ thống lưu dữ liệu, cập nhật số dư ví và đồng bộ các chỉ số liên quan như ngân sách, thống kê và notifications nếu có.</w:t>
      </w:r>
    </w:p>
    <w:p w14:paraId="1C4CBC1F" w14:textId="77777777" w:rsidR="00D03F18" w:rsidRPr="00D03F18" w:rsidRDefault="00D03F18" w:rsidP="00D03F18"/>
    <w:p w14:paraId="46D9B84B" w14:textId="77777777" w:rsidR="009520A2" w:rsidRDefault="004C4E78">
      <w:pPr>
        <w:pStyle w:val="Heading2"/>
        <w:spacing w:before="120" w:after="60"/>
      </w:pPr>
      <w:bookmarkStart w:id="44" w:name="_Toc225849940"/>
      <w:r>
        <w:rPr>
          <w:rFonts w:ascii="Times New Roman" w:eastAsia="Times New Roman" w:hAnsi="Times New Roman"/>
        </w:rPr>
        <w:t xml:space="preserve">5.4. </w:t>
      </w:r>
      <w:r w:rsidR="00D03F18">
        <w:rPr>
          <w:rFonts w:ascii="Times New Roman" w:hAnsi="Times New Roman"/>
        </w:rPr>
        <w:t>Luồng budget alert</w:t>
      </w:r>
      <w:bookmarkEnd w:id="44"/>
    </w:p>
    <w:p w14:paraId="297FF694" w14:textId="77777777" w:rsidR="00D03F18" w:rsidRDefault="00D03F18" w:rsidP="00D03F18">
      <w:pPr>
        <w:tabs>
          <w:tab w:val="left" w:pos="540"/>
        </w:tabs>
        <w:spacing w:line="360" w:lineRule="auto"/>
        <w:jc w:val="both"/>
      </w:pPr>
      <w:r>
        <w:tab/>
        <w:t>Đối với personal budget, khi mức chi đạt ngưỡng hoặc vượt hạn mức, hệ thống tạo thông báo cho chính user. Đối với family budget, thông báo được gửi cho các thành viên liên quan trong family. Sau khi lưu vào notifications, backend có thể phát sự kiện NEW_NOTIFICATION qua Socket.io để client cập nhật giao diện theo thời gian thực.</w:t>
      </w:r>
    </w:p>
    <w:p w14:paraId="2D2363BC" w14:textId="77777777" w:rsidR="009520A2" w:rsidRDefault="004C4E78">
      <w:pPr>
        <w:pStyle w:val="Heading2"/>
        <w:spacing w:before="120" w:after="60"/>
      </w:pPr>
      <w:bookmarkStart w:id="45" w:name="_Toc225849941"/>
      <w:r>
        <w:rPr>
          <w:rFonts w:ascii="Times New Roman" w:eastAsia="Times New Roman" w:hAnsi="Times New Roman"/>
        </w:rPr>
        <w:t xml:space="preserve">5.5. </w:t>
      </w:r>
      <w:r w:rsidR="00D03F18">
        <w:rPr>
          <w:rFonts w:ascii="Times New Roman" w:hAnsi="Times New Roman"/>
        </w:rPr>
        <w:t>Luồng recurring transaction</w:t>
      </w:r>
      <w:bookmarkEnd w:id="45"/>
    </w:p>
    <w:p w14:paraId="41B5E037" w14:textId="77777777" w:rsidR="00D03F18" w:rsidRDefault="00D03F18" w:rsidP="00D03F18">
      <w:pPr>
        <w:tabs>
          <w:tab w:val="left" w:pos="540"/>
        </w:tabs>
        <w:spacing w:line="360" w:lineRule="auto"/>
        <w:jc w:val="both"/>
      </w:pPr>
      <w:r>
        <w:tab/>
        <w:t>Recurring transaction được đồng bộ bởi cron chạy vào 00:05 mỗi ngày. Tại mỗi lượt chạy, hệ thống kiểm tra các recurring pattern đến hạn hoặc quá hạn, xử lý tối đa một kỳ overdue cho mỗi pattern để tránh sinh bản ghi hàng loạt không kiểm soát. Sau khi giao dịch được tạo, hệ thống cập nhật next_run_at và đồng bộ thống kê, ngân sách nếu cần.</w:t>
      </w:r>
    </w:p>
    <w:p w14:paraId="79676B4E" w14:textId="77777777" w:rsidR="009520A2" w:rsidRDefault="004C4E78">
      <w:pPr>
        <w:pStyle w:val="Heading2"/>
        <w:spacing w:before="120" w:after="60"/>
      </w:pPr>
      <w:bookmarkStart w:id="46" w:name="_Toc225849942"/>
      <w:r>
        <w:rPr>
          <w:rFonts w:ascii="Times New Roman" w:eastAsia="Times New Roman" w:hAnsi="Times New Roman"/>
        </w:rPr>
        <w:t xml:space="preserve">5.6. </w:t>
      </w:r>
      <w:r w:rsidR="00D03F18">
        <w:rPr>
          <w:rFonts w:ascii="Times New Roman" w:hAnsi="Times New Roman"/>
        </w:rPr>
        <w:t>Luồng shared expense và family debt</w:t>
      </w:r>
      <w:bookmarkEnd w:id="46"/>
    </w:p>
    <w:p w14:paraId="0F8C7A90" w14:textId="77777777" w:rsidR="00D03F18" w:rsidRDefault="00D03F18" w:rsidP="00D03F18">
      <w:pPr>
        <w:tabs>
          <w:tab w:val="left" w:pos="540"/>
        </w:tabs>
        <w:spacing w:line="360" w:lineRule="auto"/>
        <w:jc w:val="both"/>
      </w:pPr>
      <w:r>
        <w:tab/>
        <w:t>Khi một khoản chi chung được tạo, hệ thống ghi nhận người trả tiền, danh sách thành viên tham gia và phần chia của từng người vào transaction_shares. Sau đó, hệ thống hỗ trợ approve/reject share, thực hiện simplify debt ở mức nghiệp vụ nếu có, và cuối cùng là settle khi nghĩa vụ thanh toán đã được hoàn tất. Luồng này giúp quản lý công nợ gia đình minh bạch và truy vết được nguồn phát sinh.</w:t>
      </w:r>
    </w:p>
    <w:p w14:paraId="1B469718" w14:textId="77777777" w:rsidR="009520A2" w:rsidRDefault="004C4E78">
      <w:pPr>
        <w:pStyle w:val="Heading2"/>
        <w:spacing w:before="120" w:after="60"/>
      </w:pPr>
      <w:bookmarkStart w:id="47" w:name="_Toc225849943"/>
      <w:r>
        <w:rPr>
          <w:rFonts w:ascii="Times New Roman" w:eastAsia="Times New Roman" w:hAnsi="Times New Roman"/>
        </w:rPr>
        <w:t xml:space="preserve">5.7. </w:t>
      </w:r>
      <w:r w:rsidR="00D03F18">
        <w:rPr>
          <w:rFonts w:ascii="Times New Roman" w:hAnsi="Times New Roman"/>
        </w:rPr>
        <w:t>Luồng transfer giữa các ví</w:t>
      </w:r>
      <w:bookmarkEnd w:id="47"/>
    </w:p>
    <w:p w14:paraId="7E1F30B5" w14:textId="77777777" w:rsidR="00D03F18" w:rsidRDefault="00D03F18" w:rsidP="00D03F18">
      <w:pPr>
        <w:tabs>
          <w:tab w:val="left" w:pos="540"/>
        </w:tabs>
        <w:spacing w:line="360" w:lineRule="auto"/>
        <w:jc w:val="both"/>
      </w:pPr>
      <w:r>
        <w:tab/>
        <w:t>Implementation của transfer không dùng một bản ghi TRANSFER đơn lẻ mà sử dụng cặp TRANSFER_OUT và TRANSFER_IN. Hai bản ghi này cùng mang transfer_group_id để liên kết trong cùng một nghiệp vụ. Khi tạo transfer, backend phải giảm số dư ví nguồn, tăng số dư ví đích và bảo đảm toàn bộ thao tác được thực hiện nhất quán; nếu có lỗi ở giữa quy trình, cần rollback để tránh sai lệch số liệu.</w:t>
      </w:r>
    </w:p>
    <w:p w14:paraId="0D9C8A6A" w14:textId="77777777" w:rsidR="009520A2" w:rsidRDefault="004C4E78">
      <w:pPr>
        <w:pStyle w:val="Heading2"/>
        <w:spacing w:before="120" w:after="60"/>
        <w:rPr>
          <w:rFonts w:ascii="Times New Roman" w:hAnsi="Times New Roman"/>
        </w:rPr>
      </w:pPr>
      <w:bookmarkStart w:id="48" w:name="_Toc225849944"/>
      <w:r>
        <w:rPr>
          <w:rFonts w:ascii="Times New Roman" w:eastAsia="Times New Roman" w:hAnsi="Times New Roman"/>
        </w:rPr>
        <w:t xml:space="preserve">5.8. </w:t>
      </w:r>
      <w:r w:rsidR="00D03F18">
        <w:rPr>
          <w:rFonts w:ascii="Times New Roman" w:hAnsi="Times New Roman"/>
        </w:rPr>
        <w:t>Nhóm API theo module</w:t>
      </w:r>
      <w:bookmarkEnd w:id="48"/>
    </w:p>
    <w:tbl>
      <w:tblPr>
        <w:tblStyle w:val="TableGrid"/>
        <w:tblW w:w="0" w:type="auto"/>
        <w:jc w:val="center"/>
        <w:tblLook w:val="04A0" w:firstRow="1" w:lastRow="0" w:firstColumn="1" w:lastColumn="0" w:noHBand="0" w:noVBand="1"/>
      </w:tblPr>
      <w:tblGrid>
        <w:gridCol w:w="3036"/>
        <w:gridCol w:w="3040"/>
        <w:gridCol w:w="3036"/>
      </w:tblGrid>
      <w:tr w:rsidR="00F778A5" w14:paraId="44FF77B0" w14:textId="77777777" w:rsidTr="00B0398A">
        <w:trPr>
          <w:jc w:val="center"/>
        </w:trPr>
        <w:tc>
          <w:tcPr>
            <w:tcW w:w="3041" w:type="dxa"/>
            <w:vAlign w:val="center"/>
          </w:tcPr>
          <w:p w14:paraId="4976C552" w14:textId="77777777" w:rsidR="00F778A5" w:rsidRDefault="00F778A5" w:rsidP="00B0398A">
            <w:pPr>
              <w:spacing w:line="288" w:lineRule="auto"/>
              <w:jc w:val="center"/>
            </w:pPr>
            <w:r>
              <w:rPr>
                <w:b/>
                <w:sz w:val="24"/>
              </w:rPr>
              <w:t>Module</w:t>
            </w:r>
          </w:p>
        </w:tc>
        <w:tc>
          <w:tcPr>
            <w:tcW w:w="3041" w:type="dxa"/>
            <w:vAlign w:val="center"/>
          </w:tcPr>
          <w:p w14:paraId="6C7CB932" w14:textId="77777777" w:rsidR="00F778A5" w:rsidRDefault="00F778A5" w:rsidP="00B0398A">
            <w:pPr>
              <w:spacing w:line="288" w:lineRule="auto"/>
              <w:jc w:val="center"/>
            </w:pPr>
            <w:r>
              <w:rPr>
                <w:b/>
                <w:sz w:val="24"/>
              </w:rPr>
              <w:t>Endpoint tiêu biểu</w:t>
            </w:r>
          </w:p>
        </w:tc>
        <w:tc>
          <w:tcPr>
            <w:tcW w:w="3041" w:type="dxa"/>
            <w:vAlign w:val="center"/>
          </w:tcPr>
          <w:p w14:paraId="07D9AE46" w14:textId="77777777" w:rsidR="00F778A5" w:rsidRDefault="00F778A5" w:rsidP="00B0398A">
            <w:pPr>
              <w:spacing w:line="288" w:lineRule="auto"/>
              <w:jc w:val="center"/>
            </w:pPr>
            <w:r>
              <w:rPr>
                <w:b/>
                <w:sz w:val="24"/>
              </w:rPr>
              <w:t>Chức năng</w:t>
            </w:r>
          </w:p>
        </w:tc>
      </w:tr>
      <w:tr w:rsidR="00F778A5" w14:paraId="14FB1CC3" w14:textId="77777777" w:rsidTr="00B0398A">
        <w:trPr>
          <w:jc w:val="center"/>
        </w:trPr>
        <w:tc>
          <w:tcPr>
            <w:tcW w:w="3041" w:type="dxa"/>
            <w:vAlign w:val="center"/>
          </w:tcPr>
          <w:p w14:paraId="179F86FD" w14:textId="77777777" w:rsidR="00F778A5" w:rsidRDefault="00F778A5" w:rsidP="00B0398A">
            <w:pPr>
              <w:spacing w:line="288" w:lineRule="auto"/>
              <w:jc w:val="center"/>
            </w:pPr>
            <w:r>
              <w:rPr>
                <w:sz w:val="24"/>
              </w:rPr>
              <w:lastRenderedPageBreak/>
              <w:t>auth</w:t>
            </w:r>
          </w:p>
        </w:tc>
        <w:tc>
          <w:tcPr>
            <w:tcW w:w="3041" w:type="dxa"/>
            <w:vAlign w:val="center"/>
          </w:tcPr>
          <w:p w14:paraId="5E0A488A" w14:textId="77777777" w:rsidR="00F778A5" w:rsidRDefault="00F778A5" w:rsidP="00B0398A">
            <w:pPr>
              <w:spacing w:line="288" w:lineRule="auto"/>
            </w:pPr>
            <w:r>
              <w:rPr>
                <w:sz w:val="24"/>
              </w:rPr>
              <w:t>/api/auth/register, /login, /refresh, /logout, /forgot-password, /reset-password</w:t>
            </w:r>
          </w:p>
        </w:tc>
        <w:tc>
          <w:tcPr>
            <w:tcW w:w="3041" w:type="dxa"/>
            <w:vAlign w:val="center"/>
          </w:tcPr>
          <w:p w14:paraId="4B8DAB8D" w14:textId="77777777" w:rsidR="00F778A5" w:rsidRDefault="00F778A5" w:rsidP="00B0398A">
            <w:pPr>
              <w:spacing w:line="288" w:lineRule="auto"/>
            </w:pPr>
            <w:r>
              <w:rPr>
                <w:sz w:val="24"/>
              </w:rPr>
              <w:t>Xác thực và quản lý phiên</w:t>
            </w:r>
          </w:p>
        </w:tc>
      </w:tr>
      <w:tr w:rsidR="00F778A5" w14:paraId="016F5A96" w14:textId="77777777" w:rsidTr="00B0398A">
        <w:trPr>
          <w:jc w:val="center"/>
        </w:trPr>
        <w:tc>
          <w:tcPr>
            <w:tcW w:w="3041" w:type="dxa"/>
            <w:vAlign w:val="center"/>
          </w:tcPr>
          <w:p w14:paraId="008B24D5" w14:textId="77777777" w:rsidR="00F778A5" w:rsidRDefault="00F778A5" w:rsidP="00B0398A">
            <w:pPr>
              <w:spacing w:line="288" w:lineRule="auto"/>
              <w:jc w:val="center"/>
            </w:pPr>
            <w:r>
              <w:rPr>
                <w:sz w:val="24"/>
              </w:rPr>
              <w:t>users</w:t>
            </w:r>
          </w:p>
        </w:tc>
        <w:tc>
          <w:tcPr>
            <w:tcW w:w="3041" w:type="dxa"/>
            <w:vAlign w:val="center"/>
          </w:tcPr>
          <w:p w14:paraId="7510B77F" w14:textId="77777777" w:rsidR="00F778A5" w:rsidRDefault="00F778A5" w:rsidP="00B0398A">
            <w:pPr>
              <w:spacing w:line="288" w:lineRule="auto"/>
            </w:pPr>
            <w:r>
              <w:rPr>
                <w:sz w:val="24"/>
              </w:rPr>
              <w:t>/api/users/profile, /api/users/settings</w:t>
            </w:r>
          </w:p>
        </w:tc>
        <w:tc>
          <w:tcPr>
            <w:tcW w:w="3041" w:type="dxa"/>
            <w:vAlign w:val="center"/>
          </w:tcPr>
          <w:p w14:paraId="1D5C8537" w14:textId="77777777" w:rsidR="00F778A5" w:rsidRDefault="00F778A5" w:rsidP="00B0398A">
            <w:pPr>
              <w:spacing w:line="288" w:lineRule="auto"/>
            </w:pPr>
            <w:r>
              <w:rPr>
                <w:sz w:val="24"/>
              </w:rPr>
              <w:t>Hồ sơ người dùng và cấu hình</w:t>
            </w:r>
          </w:p>
        </w:tc>
      </w:tr>
      <w:tr w:rsidR="00F778A5" w14:paraId="690EC42E" w14:textId="77777777" w:rsidTr="00B0398A">
        <w:trPr>
          <w:jc w:val="center"/>
        </w:trPr>
        <w:tc>
          <w:tcPr>
            <w:tcW w:w="3041" w:type="dxa"/>
            <w:vAlign w:val="center"/>
          </w:tcPr>
          <w:p w14:paraId="27F2EA89" w14:textId="77777777" w:rsidR="00F778A5" w:rsidRDefault="00F778A5" w:rsidP="00B0398A">
            <w:pPr>
              <w:spacing w:line="288" w:lineRule="auto"/>
              <w:jc w:val="center"/>
            </w:pPr>
            <w:r>
              <w:rPr>
                <w:sz w:val="24"/>
              </w:rPr>
              <w:t>wallets</w:t>
            </w:r>
          </w:p>
        </w:tc>
        <w:tc>
          <w:tcPr>
            <w:tcW w:w="3041" w:type="dxa"/>
            <w:vAlign w:val="center"/>
          </w:tcPr>
          <w:p w14:paraId="2D1C4C89" w14:textId="77777777" w:rsidR="00F778A5" w:rsidRDefault="00F778A5" w:rsidP="00B0398A">
            <w:pPr>
              <w:spacing w:line="288" w:lineRule="auto"/>
            </w:pPr>
            <w:r>
              <w:rPr>
                <w:sz w:val="24"/>
              </w:rPr>
              <w:t>/api/wallets, /api/wallets/:id</w:t>
            </w:r>
          </w:p>
        </w:tc>
        <w:tc>
          <w:tcPr>
            <w:tcW w:w="3041" w:type="dxa"/>
            <w:vAlign w:val="center"/>
          </w:tcPr>
          <w:p w14:paraId="31B0DCAE" w14:textId="77777777" w:rsidR="00F778A5" w:rsidRDefault="00F778A5" w:rsidP="00B0398A">
            <w:pPr>
              <w:spacing w:line="288" w:lineRule="auto"/>
            </w:pPr>
            <w:r>
              <w:rPr>
                <w:sz w:val="24"/>
              </w:rPr>
              <w:t>CRUD ví và lấy số dư</w:t>
            </w:r>
          </w:p>
        </w:tc>
      </w:tr>
      <w:tr w:rsidR="00F778A5" w14:paraId="51CFFBD8" w14:textId="77777777" w:rsidTr="00B0398A">
        <w:trPr>
          <w:jc w:val="center"/>
        </w:trPr>
        <w:tc>
          <w:tcPr>
            <w:tcW w:w="3041" w:type="dxa"/>
            <w:vAlign w:val="center"/>
          </w:tcPr>
          <w:p w14:paraId="76890D69" w14:textId="77777777" w:rsidR="00F778A5" w:rsidRDefault="00F778A5" w:rsidP="00B0398A">
            <w:pPr>
              <w:spacing w:line="288" w:lineRule="auto"/>
              <w:jc w:val="center"/>
            </w:pPr>
            <w:r>
              <w:rPr>
                <w:sz w:val="24"/>
              </w:rPr>
              <w:t>categories</w:t>
            </w:r>
          </w:p>
        </w:tc>
        <w:tc>
          <w:tcPr>
            <w:tcW w:w="3041" w:type="dxa"/>
            <w:vAlign w:val="center"/>
          </w:tcPr>
          <w:p w14:paraId="02D45E7F" w14:textId="77777777" w:rsidR="00F778A5" w:rsidRDefault="00F778A5" w:rsidP="00B0398A">
            <w:pPr>
              <w:spacing w:line="288" w:lineRule="auto"/>
            </w:pPr>
            <w:r>
              <w:rPr>
                <w:sz w:val="24"/>
              </w:rPr>
              <w:t>/api/categories</w:t>
            </w:r>
          </w:p>
        </w:tc>
        <w:tc>
          <w:tcPr>
            <w:tcW w:w="3041" w:type="dxa"/>
            <w:vAlign w:val="center"/>
          </w:tcPr>
          <w:p w14:paraId="2839F09A" w14:textId="77777777" w:rsidR="00F778A5" w:rsidRDefault="00F778A5" w:rsidP="00B0398A">
            <w:pPr>
              <w:spacing w:line="288" w:lineRule="auto"/>
            </w:pPr>
            <w:r>
              <w:rPr>
                <w:sz w:val="24"/>
              </w:rPr>
              <w:t>CRUD danh mục</w:t>
            </w:r>
          </w:p>
        </w:tc>
      </w:tr>
      <w:tr w:rsidR="00F778A5" w14:paraId="56BF92E3" w14:textId="77777777" w:rsidTr="00B0398A">
        <w:trPr>
          <w:jc w:val="center"/>
        </w:trPr>
        <w:tc>
          <w:tcPr>
            <w:tcW w:w="3041" w:type="dxa"/>
            <w:vAlign w:val="center"/>
          </w:tcPr>
          <w:p w14:paraId="32FD6B48" w14:textId="77777777" w:rsidR="00F778A5" w:rsidRDefault="00F778A5" w:rsidP="00B0398A">
            <w:pPr>
              <w:spacing w:line="288" w:lineRule="auto"/>
              <w:jc w:val="center"/>
            </w:pPr>
            <w:r>
              <w:rPr>
                <w:sz w:val="24"/>
              </w:rPr>
              <w:t>transactions</w:t>
            </w:r>
          </w:p>
        </w:tc>
        <w:tc>
          <w:tcPr>
            <w:tcW w:w="3041" w:type="dxa"/>
            <w:vAlign w:val="center"/>
          </w:tcPr>
          <w:p w14:paraId="3F096C84" w14:textId="77777777" w:rsidR="00F778A5" w:rsidRDefault="00F778A5" w:rsidP="00B0398A">
            <w:pPr>
              <w:spacing w:line="288" w:lineRule="auto"/>
            </w:pPr>
            <w:r>
              <w:rPr>
                <w:sz w:val="24"/>
              </w:rPr>
              <w:t>/api/transactions, /api/transactions/transfer, /api/transactions/import, /api/transactions/export</w:t>
            </w:r>
          </w:p>
        </w:tc>
        <w:tc>
          <w:tcPr>
            <w:tcW w:w="3041" w:type="dxa"/>
            <w:vAlign w:val="center"/>
          </w:tcPr>
          <w:p w14:paraId="6794E91B" w14:textId="77777777" w:rsidR="00F778A5" w:rsidRDefault="00F778A5" w:rsidP="00B0398A">
            <w:pPr>
              <w:spacing w:line="288" w:lineRule="auto"/>
            </w:pPr>
            <w:r>
              <w:rPr>
                <w:sz w:val="24"/>
              </w:rPr>
              <w:t>Giao dịch, transfer, import/export</w:t>
            </w:r>
          </w:p>
        </w:tc>
      </w:tr>
      <w:tr w:rsidR="00F778A5" w14:paraId="1459D4F7" w14:textId="77777777" w:rsidTr="00B0398A">
        <w:trPr>
          <w:jc w:val="center"/>
        </w:trPr>
        <w:tc>
          <w:tcPr>
            <w:tcW w:w="3041" w:type="dxa"/>
            <w:vAlign w:val="center"/>
          </w:tcPr>
          <w:p w14:paraId="0E7305C1" w14:textId="77777777" w:rsidR="00F778A5" w:rsidRDefault="00F778A5" w:rsidP="00B0398A">
            <w:pPr>
              <w:spacing w:line="288" w:lineRule="auto"/>
              <w:jc w:val="center"/>
            </w:pPr>
            <w:r>
              <w:rPr>
                <w:sz w:val="24"/>
              </w:rPr>
              <w:t>budgets</w:t>
            </w:r>
          </w:p>
        </w:tc>
        <w:tc>
          <w:tcPr>
            <w:tcW w:w="3041" w:type="dxa"/>
            <w:vAlign w:val="center"/>
          </w:tcPr>
          <w:p w14:paraId="6DB0772E" w14:textId="77777777" w:rsidR="00F778A5" w:rsidRDefault="00F778A5" w:rsidP="00B0398A">
            <w:pPr>
              <w:spacing w:line="288" w:lineRule="auto"/>
            </w:pPr>
            <w:r>
              <w:rPr>
                <w:sz w:val="24"/>
              </w:rPr>
              <w:t>/api/budgets, /api/budgets/alerts</w:t>
            </w:r>
          </w:p>
        </w:tc>
        <w:tc>
          <w:tcPr>
            <w:tcW w:w="3041" w:type="dxa"/>
            <w:vAlign w:val="center"/>
          </w:tcPr>
          <w:p w14:paraId="25D91726" w14:textId="77777777" w:rsidR="00F778A5" w:rsidRDefault="00F778A5" w:rsidP="00B0398A">
            <w:pPr>
              <w:spacing w:line="288" w:lineRule="auto"/>
            </w:pPr>
            <w:r>
              <w:rPr>
                <w:sz w:val="24"/>
              </w:rPr>
              <w:t>Quản lý ngân sách và cảnh báo</w:t>
            </w:r>
          </w:p>
        </w:tc>
      </w:tr>
      <w:tr w:rsidR="00F778A5" w14:paraId="6C5F7352" w14:textId="77777777" w:rsidTr="00B0398A">
        <w:trPr>
          <w:jc w:val="center"/>
        </w:trPr>
        <w:tc>
          <w:tcPr>
            <w:tcW w:w="3041" w:type="dxa"/>
            <w:vAlign w:val="center"/>
          </w:tcPr>
          <w:p w14:paraId="554BB822" w14:textId="77777777" w:rsidR="00F778A5" w:rsidRDefault="00F778A5" w:rsidP="00B0398A">
            <w:pPr>
              <w:spacing w:line="288" w:lineRule="auto"/>
              <w:jc w:val="center"/>
            </w:pPr>
            <w:r>
              <w:rPr>
                <w:sz w:val="24"/>
              </w:rPr>
              <w:t>recurring</w:t>
            </w:r>
          </w:p>
        </w:tc>
        <w:tc>
          <w:tcPr>
            <w:tcW w:w="3041" w:type="dxa"/>
            <w:vAlign w:val="center"/>
          </w:tcPr>
          <w:p w14:paraId="54E3D73A" w14:textId="77777777" w:rsidR="00F778A5" w:rsidRDefault="00F778A5" w:rsidP="00B0398A">
            <w:pPr>
              <w:spacing w:line="288" w:lineRule="auto"/>
            </w:pPr>
            <w:r>
              <w:rPr>
                <w:sz w:val="24"/>
              </w:rPr>
              <w:t>/api/recurring, /api/recurring/:id</w:t>
            </w:r>
          </w:p>
        </w:tc>
        <w:tc>
          <w:tcPr>
            <w:tcW w:w="3041" w:type="dxa"/>
            <w:vAlign w:val="center"/>
          </w:tcPr>
          <w:p w14:paraId="43C4B4F8" w14:textId="77777777" w:rsidR="00F778A5" w:rsidRDefault="00F778A5" w:rsidP="00B0398A">
            <w:pPr>
              <w:spacing w:line="288" w:lineRule="auto"/>
            </w:pPr>
            <w:r>
              <w:rPr>
                <w:sz w:val="24"/>
              </w:rPr>
              <w:t>Mẫu giao dịch định kỳ</w:t>
            </w:r>
          </w:p>
        </w:tc>
      </w:tr>
      <w:tr w:rsidR="00F778A5" w14:paraId="267605B1" w14:textId="77777777" w:rsidTr="00B0398A">
        <w:trPr>
          <w:jc w:val="center"/>
        </w:trPr>
        <w:tc>
          <w:tcPr>
            <w:tcW w:w="3041" w:type="dxa"/>
            <w:vAlign w:val="center"/>
          </w:tcPr>
          <w:p w14:paraId="24D7F9D7" w14:textId="77777777" w:rsidR="00F778A5" w:rsidRDefault="00F778A5" w:rsidP="00B0398A">
            <w:pPr>
              <w:spacing w:line="288" w:lineRule="auto"/>
              <w:jc w:val="center"/>
            </w:pPr>
            <w:r>
              <w:rPr>
                <w:sz w:val="24"/>
              </w:rPr>
              <w:t>families</w:t>
            </w:r>
          </w:p>
        </w:tc>
        <w:tc>
          <w:tcPr>
            <w:tcW w:w="3041" w:type="dxa"/>
            <w:vAlign w:val="center"/>
          </w:tcPr>
          <w:p w14:paraId="0C987A0F" w14:textId="77777777" w:rsidR="00F778A5" w:rsidRDefault="00F778A5" w:rsidP="00B0398A">
            <w:pPr>
              <w:spacing w:line="288" w:lineRule="auto"/>
            </w:pPr>
            <w:r>
              <w:rPr>
                <w:sz w:val="24"/>
              </w:rPr>
              <w:t>/api/families, /api/families/:id/members, /api/families/shared-expenses</w:t>
            </w:r>
          </w:p>
        </w:tc>
        <w:tc>
          <w:tcPr>
            <w:tcW w:w="3041" w:type="dxa"/>
            <w:vAlign w:val="center"/>
          </w:tcPr>
          <w:p w14:paraId="508F59D4" w14:textId="77777777" w:rsidR="00F778A5" w:rsidRDefault="00F778A5" w:rsidP="00B0398A">
            <w:pPr>
              <w:spacing w:line="288" w:lineRule="auto"/>
            </w:pPr>
            <w:r>
              <w:rPr>
                <w:sz w:val="24"/>
              </w:rPr>
              <w:t>Gia đình, thành viên và shared expense</w:t>
            </w:r>
          </w:p>
        </w:tc>
      </w:tr>
      <w:tr w:rsidR="00F778A5" w14:paraId="1625BB51" w14:textId="77777777" w:rsidTr="00B0398A">
        <w:trPr>
          <w:jc w:val="center"/>
        </w:trPr>
        <w:tc>
          <w:tcPr>
            <w:tcW w:w="3041" w:type="dxa"/>
            <w:vAlign w:val="center"/>
          </w:tcPr>
          <w:p w14:paraId="18C50B74" w14:textId="77777777" w:rsidR="00F778A5" w:rsidRDefault="00F778A5" w:rsidP="00B0398A">
            <w:pPr>
              <w:spacing w:line="288" w:lineRule="auto"/>
              <w:jc w:val="center"/>
            </w:pPr>
            <w:r>
              <w:rPr>
                <w:sz w:val="24"/>
              </w:rPr>
              <w:t>goals</w:t>
            </w:r>
          </w:p>
        </w:tc>
        <w:tc>
          <w:tcPr>
            <w:tcW w:w="3041" w:type="dxa"/>
            <w:vAlign w:val="center"/>
          </w:tcPr>
          <w:p w14:paraId="5A5524CD" w14:textId="77777777" w:rsidR="00F778A5" w:rsidRDefault="00F778A5" w:rsidP="00B0398A">
            <w:pPr>
              <w:spacing w:line="288" w:lineRule="auto"/>
            </w:pPr>
            <w:r>
              <w:rPr>
                <w:sz w:val="24"/>
              </w:rPr>
              <w:t>/api/goals</w:t>
            </w:r>
          </w:p>
        </w:tc>
        <w:tc>
          <w:tcPr>
            <w:tcW w:w="3041" w:type="dxa"/>
            <w:vAlign w:val="center"/>
          </w:tcPr>
          <w:p w14:paraId="0F71A724" w14:textId="77777777" w:rsidR="00F778A5" w:rsidRDefault="00F778A5" w:rsidP="00B0398A">
            <w:pPr>
              <w:spacing w:line="288" w:lineRule="auto"/>
            </w:pPr>
            <w:r>
              <w:rPr>
                <w:sz w:val="24"/>
              </w:rPr>
              <w:t>Quản lý mục tiêu tài chính</w:t>
            </w:r>
          </w:p>
        </w:tc>
      </w:tr>
      <w:tr w:rsidR="00F778A5" w14:paraId="167A8D0A" w14:textId="77777777" w:rsidTr="00B0398A">
        <w:trPr>
          <w:jc w:val="center"/>
        </w:trPr>
        <w:tc>
          <w:tcPr>
            <w:tcW w:w="3041" w:type="dxa"/>
            <w:vAlign w:val="center"/>
          </w:tcPr>
          <w:p w14:paraId="408FBE7C" w14:textId="77777777" w:rsidR="00F778A5" w:rsidRDefault="00F778A5" w:rsidP="00B0398A">
            <w:pPr>
              <w:spacing w:line="288" w:lineRule="auto"/>
              <w:jc w:val="center"/>
            </w:pPr>
            <w:r>
              <w:rPr>
                <w:sz w:val="24"/>
              </w:rPr>
              <w:t>forecast / analytics</w:t>
            </w:r>
          </w:p>
        </w:tc>
        <w:tc>
          <w:tcPr>
            <w:tcW w:w="3041" w:type="dxa"/>
            <w:vAlign w:val="center"/>
          </w:tcPr>
          <w:p w14:paraId="658B6D64" w14:textId="77777777" w:rsidR="00F778A5" w:rsidRDefault="00F778A5" w:rsidP="00B0398A">
            <w:pPr>
              <w:spacing w:line="288" w:lineRule="auto"/>
            </w:pPr>
            <w:r>
              <w:rPr>
                <w:sz w:val="24"/>
              </w:rPr>
              <w:t>/api/forecast, /api/analytics/summary, /api/reports</w:t>
            </w:r>
          </w:p>
        </w:tc>
        <w:tc>
          <w:tcPr>
            <w:tcW w:w="3041" w:type="dxa"/>
            <w:vAlign w:val="center"/>
          </w:tcPr>
          <w:p w14:paraId="30F08712" w14:textId="77777777" w:rsidR="00F778A5" w:rsidRDefault="00F778A5" w:rsidP="00B0398A">
            <w:pPr>
              <w:spacing w:line="288" w:lineRule="auto"/>
            </w:pPr>
            <w:r>
              <w:rPr>
                <w:sz w:val="24"/>
              </w:rPr>
              <w:t>Dự báo thống kê và báo cáo</w:t>
            </w:r>
          </w:p>
        </w:tc>
      </w:tr>
      <w:tr w:rsidR="00F778A5" w14:paraId="6F40B2D6" w14:textId="77777777" w:rsidTr="00B0398A">
        <w:trPr>
          <w:jc w:val="center"/>
        </w:trPr>
        <w:tc>
          <w:tcPr>
            <w:tcW w:w="3041" w:type="dxa"/>
            <w:vAlign w:val="center"/>
          </w:tcPr>
          <w:p w14:paraId="768187C1" w14:textId="77777777" w:rsidR="00F778A5" w:rsidRDefault="00F778A5" w:rsidP="00B0398A">
            <w:pPr>
              <w:spacing w:line="288" w:lineRule="auto"/>
              <w:jc w:val="center"/>
            </w:pPr>
            <w:r>
              <w:rPr>
                <w:sz w:val="24"/>
              </w:rPr>
              <w:t>notifications</w:t>
            </w:r>
          </w:p>
        </w:tc>
        <w:tc>
          <w:tcPr>
            <w:tcW w:w="3041" w:type="dxa"/>
            <w:vAlign w:val="center"/>
          </w:tcPr>
          <w:p w14:paraId="6241F01F" w14:textId="77777777" w:rsidR="00F778A5" w:rsidRDefault="00F778A5" w:rsidP="00B0398A">
            <w:pPr>
              <w:spacing w:line="288" w:lineRule="auto"/>
            </w:pPr>
            <w:r>
              <w:rPr>
                <w:sz w:val="24"/>
              </w:rPr>
              <w:t>/api/notifications, /api/notifications/:id/read</w:t>
            </w:r>
          </w:p>
        </w:tc>
        <w:tc>
          <w:tcPr>
            <w:tcW w:w="3041" w:type="dxa"/>
            <w:vAlign w:val="center"/>
          </w:tcPr>
          <w:p w14:paraId="16A5BC97" w14:textId="77777777" w:rsidR="00F778A5" w:rsidRDefault="00F778A5" w:rsidP="00B0398A">
            <w:pPr>
              <w:spacing w:line="288" w:lineRule="auto"/>
            </w:pPr>
            <w:r>
              <w:rPr>
                <w:sz w:val="24"/>
              </w:rPr>
              <w:t>Đọc và quản lý thông báo</w:t>
            </w:r>
          </w:p>
        </w:tc>
      </w:tr>
      <w:tr w:rsidR="00F778A5" w14:paraId="752F9D1F" w14:textId="77777777" w:rsidTr="00B0398A">
        <w:trPr>
          <w:jc w:val="center"/>
        </w:trPr>
        <w:tc>
          <w:tcPr>
            <w:tcW w:w="3041" w:type="dxa"/>
            <w:vAlign w:val="center"/>
          </w:tcPr>
          <w:p w14:paraId="2019AE9C" w14:textId="77777777" w:rsidR="00F778A5" w:rsidRDefault="00F778A5" w:rsidP="00B0398A">
            <w:pPr>
              <w:spacing w:line="288" w:lineRule="auto"/>
              <w:jc w:val="center"/>
            </w:pPr>
            <w:r>
              <w:rPr>
                <w:sz w:val="24"/>
              </w:rPr>
              <w:t>admin</w:t>
            </w:r>
          </w:p>
        </w:tc>
        <w:tc>
          <w:tcPr>
            <w:tcW w:w="3041" w:type="dxa"/>
            <w:vAlign w:val="center"/>
          </w:tcPr>
          <w:p w14:paraId="144C5BAF" w14:textId="77777777" w:rsidR="00F778A5" w:rsidRDefault="00F778A5" w:rsidP="00B0398A">
            <w:pPr>
              <w:spacing w:line="288" w:lineRule="auto"/>
            </w:pPr>
            <w:r>
              <w:rPr>
                <w:sz w:val="24"/>
              </w:rPr>
              <w:t>/api/admin/dashboard, /api/admin/users, /api/admin/audit-logs</w:t>
            </w:r>
          </w:p>
        </w:tc>
        <w:tc>
          <w:tcPr>
            <w:tcW w:w="3041" w:type="dxa"/>
            <w:vAlign w:val="center"/>
          </w:tcPr>
          <w:p w14:paraId="50660737" w14:textId="77777777" w:rsidR="00F778A5" w:rsidRDefault="00F778A5" w:rsidP="00B0398A">
            <w:pPr>
              <w:spacing w:line="288" w:lineRule="auto"/>
            </w:pPr>
            <w:r>
              <w:rPr>
                <w:sz w:val="24"/>
              </w:rPr>
              <w:t>Quản trị và analytics hệ thống</w:t>
            </w:r>
          </w:p>
        </w:tc>
      </w:tr>
    </w:tbl>
    <w:p w14:paraId="3EABADCA" w14:textId="77777777" w:rsidR="00F778A5" w:rsidRPr="00F778A5" w:rsidRDefault="00F778A5" w:rsidP="00F778A5"/>
    <w:p w14:paraId="5B36FE37" w14:textId="77777777" w:rsidR="009520A2" w:rsidRDefault="004C4E78">
      <w:pPr>
        <w:spacing w:after="120"/>
        <w:jc w:val="center"/>
      </w:pPr>
      <w:r>
        <w:rPr>
          <w:i/>
        </w:rPr>
        <w:t xml:space="preserve">Bảng 5.1. Danh sách API </w:t>
      </w:r>
      <w:r w:rsidR="00F778A5">
        <w:rPr>
          <w:i/>
        </w:rPr>
        <w:t>theo module</w:t>
      </w:r>
    </w:p>
    <w:p w14:paraId="67C36A08" w14:textId="77777777" w:rsidR="009520A2" w:rsidRDefault="004C4E78">
      <w:pPr>
        <w:pStyle w:val="Heading2"/>
        <w:spacing w:before="120" w:after="60"/>
      </w:pPr>
      <w:bookmarkStart w:id="49" w:name="_Toc225849945"/>
      <w:r>
        <w:rPr>
          <w:rFonts w:ascii="Times New Roman" w:eastAsia="Times New Roman" w:hAnsi="Times New Roman"/>
        </w:rPr>
        <w:t>5.9. Tài liệu Swagger và Postman</w:t>
      </w:r>
      <w:bookmarkEnd w:id="49"/>
    </w:p>
    <w:p w14:paraId="4EC79DE1" w14:textId="77777777" w:rsidR="00F778A5" w:rsidRDefault="00F778A5" w:rsidP="00F778A5">
      <w:pPr>
        <w:tabs>
          <w:tab w:val="left" w:pos="540"/>
        </w:tabs>
        <w:spacing w:line="360" w:lineRule="auto"/>
        <w:jc w:val="both"/>
      </w:pPr>
      <w:r>
        <w:tab/>
        <w:t>Hệ thống cung cấp Swagger UI để mô tả endpoint, tham số, request body, response và mã lỗi. Bên cạnh đó, Postman collection được dùng cho kiểm thử thủ công, demo và chia sẻ giữa các thành viên nhóm.</w:t>
      </w:r>
    </w:p>
    <w:p w14:paraId="5B00ACEF" w14:textId="77777777" w:rsidR="00C57479" w:rsidRDefault="00C57479" w:rsidP="00C57479">
      <w:pPr>
        <w:tabs>
          <w:tab w:val="left" w:pos="540"/>
        </w:tabs>
        <w:spacing w:line="360" w:lineRule="auto"/>
        <w:jc w:val="center"/>
      </w:pPr>
      <w:r w:rsidRPr="00C57479">
        <w:rPr>
          <w:noProof/>
        </w:rPr>
        <w:lastRenderedPageBreak/>
        <w:drawing>
          <wp:inline distT="0" distB="0" distL="0" distR="0" wp14:anchorId="64408E00" wp14:editId="74B7EE9A">
            <wp:extent cx="5792470" cy="2733675"/>
            <wp:effectExtent l="0" t="0" r="0" b="9525"/>
            <wp:docPr id="132110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03798" name=""/>
                    <pic:cNvPicPr/>
                  </pic:nvPicPr>
                  <pic:blipFill>
                    <a:blip r:embed="rId13"/>
                    <a:stretch>
                      <a:fillRect/>
                    </a:stretch>
                  </pic:blipFill>
                  <pic:spPr>
                    <a:xfrm>
                      <a:off x="0" y="0"/>
                      <a:ext cx="5792470" cy="2733675"/>
                    </a:xfrm>
                    <a:prstGeom prst="rect">
                      <a:avLst/>
                    </a:prstGeom>
                  </pic:spPr>
                </pic:pic>
              </a:graphicData>
            </a:graphic>
          </wp:inline>
        </w:drawing>
      </w:r>
      <w:r>
        <w:rPr>
          <w:i/>
          <w:sz w:val="24"/>
        </w:rPr>
        <w:t>Hình 5.2. Swagger UI</w:t>
      </w:r>
    </w:p>
    <w:p w14:paraId="43F731C1" w14:textId="77777777" w:rsidR="009520A2" w:rsidRDefault="004C4E78">
      <w:pPr>
        <w:pStyle w:val="Heading2"/>
        <w:spacing w:before="120" w:after="60"/>
      </w:pPr>
      <w:bookmarkStart w:id="50" w:name="_Toc225849946"/>
      <w:r>
        <w:rPr>
          <w:rFonts w:ascii="Times New Roman" w:eastAsia="Times New Roman" w:hAnsi="Times New Roman"/>
        </w:rPr>
        <w:t>5.10. Ví dụ request/response tiêu biểu</w:t>
      </w:r>
      <w:bookmarkEnd w:id="50"/>
    </w:p>
    <w:p w14:paraId="7D3C8649" w14:textId="77777777" w:rsidR="00C57479" w:rsidRDefault="00C57479" w:rsidP="00C57479">
      <w:pPr>
        <w:tabs>
          <w:tab w:val="left" w:pos="540"/>
        </w:tabs>
        <w:spacing w:line="360" w:lineRule="auto"/>
      </w:pPr>
      <w:r>
        <w:rPr>
          <w:b/>
        </w:rPr>
        <w:tab/>
        <w:t>API đăng nhập</w:t>
      </w:r>
    </w:p>
    <w:p w14:paraId="15F8A22C" w14:textId="77777777" w:rsidR="00C57479" w:rsidRDefault="00C57479" w:rsidP="00C57479">
      <w:pPr>
        <w:tabs>
          <w:tab w:val="left" w:pos="540"/>
        </w:tabs>
        <w:spacing w:line="360" w:lineRule="auto"/>
      </w:pPr>
      <w:r>
        <w:tab/>
        <w:t>Request: {"email": "user@example.com", "password": "123456"}</w:t>
      </w:r>
    </w:p>
    <w:p w14:paraId="7E722B00" w14:textId="77777777" w:rsidR="00C57479" w:rsidRDefault="00C57479" w:rsidP="00C57479">
      <w:pPr>
        <w:tabs>
          <w:tab w:val="left" w:pos="540"/>
        </w:tabs>
        <w:spacing w:line="360" w:lineRule="auto"/>
        <w:ind w:left="540"/>
      </w:pPr>
      <w:r>
        <w:tab/>
        <w:t>Response: {"success": true, "message": "Đăng nhập thành công", "data": {"accessToken": "&lt;jwt&gt;", "user": {"id": 1, "name": "Nguyen Van A", "role": "member"}}}</w:t>
      </w:r>
    </w:p>
    <w:p w14:paraId="7CE8A7F7" w14:textId="77777777" w:rsidR="00C57479" w:rsidRDefault="00C57479" w:rsidP="00C57479">
      <w:pPr>
        <w:tabs>
          <w:tab w:val="left" w:pos="540"/>
        </w:tabs>
        <w:spacing w:line="360" w:lineRule="auto"/>
      </w:pPr>
      <w:r>
        <w:rPr>
          <w:b/>
        </w:rPr>
        <w:tab/>
        <w:t>API tạo giao dịch</w:t>
      </w:r>
    </w:p>
    <w:p w14:paraId="0480B06F" w14:textId="77777777" w:rsidR="00C57479" w:rsidRDefault="00C57479" w:rsidP="00C57479">
      <w:pPr>
        <w:tabs>
          <w:tab w:val="left" w:pos="540"/>
        </w:tabs>
        <w:spacing w:line="360" w:lineRule="auto"/>
        <w:ind w:left="540"/>
      </w:pPr>
      <w:r>
        <w:t>Request: {"walletId": 1, "categoryId": 3, "type": "EXPENSE", "amount": 150000, "note": "Ăn trưa"}</w:t>
      </w:r>
    </w:p>
    <w:p w14:paraId="57FD55FC" w14:textId="77777777" w:rsidR="00C57479" w:rsidRDefault="00C57479" w:rsidP="00C57479">
      <w:pPr>
        <w:tabs>
          <w:tab w:val="left" w:pos="540"/>
        </w:tabs>
        <w:spacing w:line="360" w:lineRule="auto"/>
        <w:ind w:left="540"/>
      </w:pPr>
      <w:r>
        <w:t>Response: {"success": true, "data": {"id": 101, "type": "EXPENSE", "amount": 150000}}</w:t>
      </w:r>
    </w:p>
    <w:p w14:paraId="2CD87F36" w14:textId="77777777" w:rsidR="00C57479" w:rsidRDefault="00C57479" w:rsidP="00C57479">
      <w:pPr>
        <w:tabs>
          <w:tab w:val="left" w:pos="540"/>
        </w:tabs>
        <w:spacing w:line="360" w:lineRule="auto"/>
        <w:ind w:left="540"/>
      </w:pPr>
      <w:r>
        <w:rPr>
          <w:b/>
        </w:rPr>
        <w:t>API tạo transfer</w:t>
      </w:r>
    </w:p>
    <w:p w14:paraId="08950C38" w14:textId="77777777" w:rsidR="009520A2" w:rsidRDefault="00C57479" w:rsidP="00C57479">
      <w:pPr>
        <w:tabs>
          <w:tab w:val="left" w:pos="540"/>
        </w:tabs>
        <w:spacing w:line="360" w:lineRule="auto"/>
        <w:ind w:left="540"/>
      </w:pPr>
      <w:r>
        <w:t>Request: {"fromWalletId": 1, "toWalletId": 2, "amount": 500000, "note": "Chuyển sang ví ngân hàng"}</w:t>
      </w:r>
      <w:r>
        <w:br w:type="page"/>
      </w:r>
    </w:p>
    <w:p w14:paraId="59026C66" w14:textId="77777777" w:rsidR="005E230B" w:rsidRDefault="004C4E78">
      <w:r>
        <w:lastRenderedPageBreak/>
        <w:t>Response: {"success": true, "data": {"transferGroupId": "grp_001", "outTransactionId": 201, "inTransactionId": 202, "amount": 500000}}</w:t>
      </w:r>
    </w:p>
    <w:p w14:paraId="4D057DC4" w14:textId="77777777" w:rsidR="009520A2" w:rsidRDefault="004C4E78">
      <w:pPr>
        <w:pStyle w:val="Heading1"/>
        <w:spacing w:before="120" w:after="60"/>
      </w:pPr>
      <w:bookmarkStart w:id="51" w:name="_Toc225849947"/>
      <w:r>
        <w:rPr>
          <w:rFonts w:ascii="Times New Roman" w:eastAsia="Times New Roman" w:hAnsi="Times New Roman"/>
        </w:rPr>
        <w:t>CHƯƠNG 6. XÂY DỰNG VÀ HIỆN THỰC HỆ THỐNG</w:t>
      </w:r>
      <w:bookmarkEnd w:id="51"/>
    </w:p>
    <w:p w14:paraId="66B69394" w14:textId="77777777" w:rsidR="009520A2" w:rsidRDefault="004C4E78">
      <w:pPr>
        <w:pStyle w:val="Heading2"/>
        <w:spacing w:before="120" w:after="60"/>
      </w:pPr>
      <w:bookmarkStart w:id="52" w:name="_Toc225849948"/>
      <w:r>
        <w:rPr>
          <w:rFonts w:ascii="Times New Roman" w:eastAsia="Times New Roman" w:hAnsi="Times New Roman"/>
        </w:rPr>
        <w:t>6.1. Xây dựng backend</w:t>
      </w:r>
      <w:bookmarkEnd w:id="52"/>
    </w:p>
    <w:p w14:paraId="05488AA2" w14:textId="77777777" w:rsidR="00C57479" w:rsidRDefault="00C57479" w:rsidP="00C57479">
      <w:pPr>
        <w:tabs>
          <w:tab w:val="left" w:pos="540"/>
        </w:tabs>
        <w:spacing w:line="360" w:lineRule="auto"/>
        <w:jc w:val="both"/>
      </w:pPr>
      <w:r>
        <w:tab/>
        <w:t>Backend được tổ chức theo các module sát với cấu trúc phổ biến của dự án: routes, controllers, services, middleware, models và validators. Routes tiếp nhận endpoint; controllers làm nhiệm vụ điều phối request/response; services xử lý nghiệp vụ; middleware thực hiện auth, role, ownership và các kiểm tra dùng chung; models mô tả dữ liệu; validators kiểm tra đầu vào. Cách tách lớp này giúp mã nguồn dễ đọc, dễ kiểm thử và dễ bảo trì.</w:t>
      </w:r>
    </w:p>
    <w:p w14:paraId="4AFB119D" w14:textId="77777777" w:rsidR="009520A2" w:rsidRDefault="004C4E78">
      <w:pPr>
        <w:pStyle w:val="Heading2"/>
        <w:spacing w:before="120" w:after="60"/>
        <w:rPr>
          <w:rFonts w:ascii="Times New Roman" w:eastAsia="Times New Roman" w:hAnsi="Times New Roman"/>
        </w:rPr>
      </w:pPr>
      <w:bookmarkStart w:id="53" w:name="_Toc225849949"/>
      <w:r>
        <w:rPr>
          <w:rFonts w:ascii="Times New Roman" w:eastAsia="Times New Roman" w:hAnsi="Times New Roman"/>
        </w:rPr>
        <w:t>6.2. Xây dựng frontend</w:t>
      </w:r>
      <w:bookmarkEnd w:id="53"/>
    </w:p>
    <w:p w14:paraId="1CDF86AF" w14:textId="77777777" w:rsidR="00C57479" w:rsidRPr="00C57479" w:rsidRDefault="00C57479" w:rsidP="00C57479">
      <w:pPr>
        <w:tabs>
          <w:tab w:val="left" w:pos="540"/>
        </w:tabs>
        <w:spacing w:line="360" w:lineRule="auto"/>
        <w:jc w:val="both"/>
      </w:pPr>
      <w:r>
        <w:tab/>
        <w:t>Frontend được tổ chức theo pages, features, store slices và shared UI components. Pages đóng vai trò màn hình nghiệp vụ như Dashboard, Wallets, Transactions, Reports, Family, Goals, Settings và Admin Dashboard. Features gom logic theo module; store slices quản lý state với Redux Toolkit; shared UI components dùng lại các thành phần như header, tab, table, card và form. Cách tổ chức này bám sát hướng phát triển SPA hiện đại và hỗ trợ mở rộng tốt.</w:t>
      </w:r>
    </w:p>
    <w:p w14:paraId="463EA876" w14:textId="77777777" w:rsidR="009520A2" w:rsidRDefault="004C4E78">
      <w:pPr>
        <w:pStyle w:val="Heading2"/>
        <w:spacing w:before="120" w:after="60"/>
      </w:pPr>
      <w:bookmarkStart w:id="54" w:name="_Toc225849950"/>
      <w:r>
        <w:rPr>
          <w:rFonts w:ascii="Times New Roman" w:eastAsia="Times New Roman" w:hAnsi="Times New Roman"/>
        </w:rPr>
        <w:t xml:space="preserve">6.3. </w:t>
      </w:r>
      <w:r w:rsidR="00C57479">
        <w:rPr>
          <w:rFonts w:ascii="Times New Roman" w:hAnsi="Times New Roman"/>
        </w:rPr>
        <w:t>Giao diện responsive cho mobile</w:t>
      </w:r>
      <w:bookmarkEnd w:id="54"/>
    </w:p>
    <w:p w14:paraId="6CD19C3E" w14:textId="77777777" w:rsidR="00996427" w:rsidRDefault="00996427" w:rsidP="00996427">
      <w:pPr>
        <w:tabs>
          <w:tab w:val="left" w:pos="540"/>
        </w:tabs>
        <w:spacing w:line="360" w:lineRule="auto"/>
        <w:jc w:val="both"/>
      </w:pPr>
      <w:r>
        <w:tab/>
        <w:t>Giao diện được điều chỉnh để hiển thị tốt trên nhiều kích thước màn hình. Trong đợt refactor responsive gần đây, nhóm đã chú trọng các thành phần như PageHeader, ResponsiveActions, ResponsiveTabs và TableSwitch/MobileCardList nhằm tối ưu thao tác trên thiết bị di động mà vẫn giữ được trải nghiệm rõ ràng ở desktop.</w:t>
      </w:r>
    </w:p>
    <w:p w14:paraId="4063ED83" w14:textId="77777777" w:rsidR="009520A2" w:rsidRDefault="00996427">
      <w:pPr>
        <w:jc w:val="center"/>
      </w:pPr>
      <w:r w:rsidRPr="00996427">
        <w:rPr>
          <w:noProof/>
        </w:rPr>
        <w:lastRenderedPageBreak/>
        <w:drawing>
          <wp:inline distT="0" distB="0" distL="0" distR="0" wp14:anchorId="54D1483A" wp14:editId="7BCCC171">
            <wp:extent cx="3477110" cy="7573432"/>
            <wp:effectExtent l="0" t="0" r="9525" b="8890"/>
            <wp:docPr id="86718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87422" name=""/>
                    <pic:cNvPicPr/>
                  </pic:nvPicPr>
                  <pic:blipFill>
                    <a:blip r:embed="rId14"/>
                    <a:stretch>
                      <a:fillRect/>
                    </a:stretch>
                  </pic:blipFill>
                  <pic:spPr>
                    <a:xfrm>
                      <a:off x="0" y="0"/>
                      <a:ext cx="3477110" cy="7573432"/>
                    </a:xfrm>
                    <a:prstGeom prst="rect">
                      <a:avLst/>
                    </a:prstGeom>
                  </pic:spPr>
                </pic:pic>
              </a:graphicData>
            </a:graphic>
          </wp:inline>
        </w:drawing>
      </w:r>
    </w:p>
    <w:p w14:paraId="549B7F26" w14:textId="77777777" w:rsidR="00996427" w:rsidRDefault="00996427" w:rsidP="00996427">
      <w:pPr>
        <w:jc w:val="center"/>
      </w:pPr>
      <w:r>
        <w:rPr>
          <w:i/>
          <w:sz w:val="24"/>
        </w:rPr>
        <w:t>Hình 6.1. Giao diện responsive mobile (minh họa)</w:t>
      </w:r>
    </w:p>
    <w:p w14:paraId="6C69B65C" w14:textId="77777777" w:rsidR="009520A2" w:rsidRDefault="004C4E78">
      <w:pPr>
        <w:pStyle w:val="Heading2"/>
        <w:spacing w:before="120" w:after="60"/>
      </w:pPr>
      <w:bookmarkStart w:id="55" w:name="_Toc225849951"/>
      <w:r>
        <w:rPr>
          <w:rFonts w:ascii="Times New Roman" w:eastAsia="Times New Roman" w:hAnsi="Times New Roman"/>
        </w:rPr>
        <w:lastRenderedPageBreak/>
        <w:t>6.4. Tích hợp thông báo thời gian thực</w:t>
      </w:r>
      <w:bookmarkEnd w:id="55"/>
    </w:p>
    <w:p w14:paraId="2E85D44B" w14:textId="77777777" w:rsidR="00996427" w:rsidRDefault="00996427" w:rsidP="00996427">
      <w:pPr>
        <w:tabs>
          <w:tab w:val="left" w:pos="540"/>
        </w:tabs>
        <w:spacing w:line="360" w:lineRule="auto"/>
        <w:jc w:val="both"/>
      </w:pPr>
      <w:r>
        <w:tab/>
        <w:t>Thông báo thời gian thực được tích hợp bằng Socket.io. Ở phía client, người dùng tham gia kênh riêng thông qua cơ chế join_user_room. Ở phía server, khi phát sinh sự kiện cần thông báo, hệ thống emit NEW_NOTIFICATION để client cập nhật số lượng thông báo, danh sách thông báo hoặc trạng thái cảnh báo ngay trên giao diện.</w:t>
      </w:r>
    </w:p>
    <w:p w14:paraId="5F2E183C" w14:textId="77777777" w:rsidR="009520A2" w:rsidRDefault="004C4E78">
      <w:pPr>
        <w:pStyle w:val="Heading2"/>
        <w:spacing w:before="120" w:after="60"/>
      </w:pPr>
      <w:bookmarkStart w:id="56" w:name="_Toc225849952"/>
      <w:r>
        <w:rPr>
          <w:rFonts w:ascii="Times New Roman" w:eastAsia="Times New Roman" w:hAnsi="Times New Roman"/>
        </w:rPr>
        <w:t xml:space="preserve">6.5. </w:t>
      </w:r>
      <w:r w:rsidR="00996427">
        <w:rPr>
          <w:rFonts w:ascii="Times New Roman" w:hAnsi="Times New Roman"/>
        </w:rPr>
        <w:t>Tích hợp import/export dữ liệu</w:t>
      </w:r>
      <w:bookmarkEnd w:id="56"/>
    </w:p>
    <w:p w14:paraId="0664B195" w14:textId="77777777" w:rsidR="00996427" w:rsidRDefault="00996427" w:rsidP="00996427">
      <w:pPr>
        <w:tabs>
          <w:tab w:val="left" w:pos="540"/>
        </w:tabs>
        <w:spacing w:line="360" w:lineRule="auto"/>
        <w:jc w:val="both"/>
      </w:pPr>
      <w:r>
        <w:tab/>
        <w:t>Ngoài export CSV/Excel/PDF, hệ thống cũng có thể hỗ trợ import CSV để đẩy nhanh quá trình khởi tạo dữ liệu giao dịch hoặc chuyển đổi từ bảng tính cũ. Nhóm chức năng này có ý nghĩa thực tiễn cao vì cho phép người dùng chia sẻ, lưu trữ, in ấn và tái sử dụng dữ liệu ở nhiều ngữ cảnh khác nhau.</w:t>
      </w:r>
    </w:p>
    <w:p w14:paraId="5FFD574D" w14:textId="77777777" w:rsidR="009520A2" w:rsidRDefault="004C4E78">
      <w:pPr>
        <w:pStyle w:val="Heading2"/>
        <w:spacing w:before="120" w:after="60"/>
      </w:pPr>
      <w:bookmarkStart w:id="57" w:name="_Toc225849953"/>
      <w:r>
        <w:rPr>
          <w:rFonts w:ascii="Times New Roman" w:eastAsia="Times New Roman" w:hAnsi="Times New Roman"/>
        </w:rPr>
        <w:t>6.6. Xây dựng dashboard và biểu đồ</w:t>
      </w:r>
      <w:bookmarkEnd w:id="57"/>
    </w:p>
    <w:p w14:paraId="150B0B54" w14:textId="77777777" w:rsidR="00996427" w:rsidRDefault="00996427" w:rsidP="00996427">
      <w:pPr>
        <w:tabs>
          <w:tab w:val="left" w:pos="540"/>
        </w:tabs>
        <w:spacing w:line="360" w:lineRule="auto"/>
        <w:jc w:val="both"/>
      </w:pPr>
      <w:r>
        <w:tab/>
        <w:t>Dashboard là nơi tổng hợp trực quan các chỉ số như tổng thu, tổng chi, số dư hiện tại, chi tiêu theo danh mục, xu hướng theo tháng, mục tiêu tài chính và mức sử dụng ngân sách. Ở khu vực quản trị, admin charts và analytics giúp theo dõi tình hình người dùng, tần suất sử dụng và các chỉ số vận hành quan trọng.</w:t>
      </w:r>
    </w:p>
    <w:p w14:paraId="63BE4DA3" w14:textId="77777777" w:rsidR="00996427" w:rsidRDefault="00996427" w:rsidP="00996427">
      <w:pPr>
        <w:tabs>
          <w:tab w:val="left" w:pos="540"/>
        </w:tabs>
        <w:spacing w:line="360" w:lineRule="auto"/>
        <w:jc w:val="both"/>
      </w:pPr>
      <w:r w:rsidRPr="00996427">
        <w:rPr>
          <w:noProof/>
        </w:rPr>
        <w:drawing>
          <wp:inline distT="0" distB="0" distL="0" distR="0" wp14:anchorId="6EEA94B6" wp14:editId="5093C294">
            <wp:extent cx="5792470" cy="2748915"/>
            <wp:effectExtent l="0" t="0" r="0" b="0"/>
            <wp:docPr id="13033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9001" name=""/>
                    <pic:cNvPicPr/>
                  </pic:nvPicPr>
                  <pic:blipFill>
                    <a:blip r:embed="rId15"/>
                    <a:stretch>
                      <a:fillRect/>
                    </a:stretch>
                  </pic:blipFill>
                  <pic:spPr>
                    <a:xfrm>
                      <a:off x="0" y="0"/>
                      <a:ext cx="5792470" cy="2748915"/>
                    </a:xfrm>
                    <a:prstGeom prst="rect">
                      <a:avLst/>
                    </a:prstGeom>
                  </pic:spPr>
                </pic:pic>
              </a:graphicData>
            </a:graphic>
          </wp:inline>
        </w:drawing>
      </w:r>
    </w:p>
    <w:p w14:paraId="16B541EE" w14:textId="77777777" w:rsidR="00996427" w:rsidRDefault="00996427" w:rsidP="00996427">
      <w:pPr>
        <w:jc w:val="center"/>
      </w:pPr>
      <w:r>
        <w:rPr>
          <w:i/>
          <w:sz w:val="24"/>
        </w:rPr>
        <w:t>Hình 6.2. Dashboard (minh họa)</w:t>
      </w:r>
    </w:p>
    <w:p w14:paraId="42AF0786" w14:textId="77777777" w:rsidR="009520A2" w:rsidRDefault="004C4E78">
      <w:pPr>
        <w:pStyle w:val="Heading2"/>
        <w:spacing w:before="120" w:after="60"/>
      </w:pPr>
      <w:bookmarkStart w:id="58" w:name="_Toc225849954"/>
      <w:r>
        <w:rPr>
          <w:rFonts w:ascii="Times New Roman" w:eastAsia="Times New Roman" w:hAnsi="Times New Roman"/>
        </w:rPr>
        <w:lastRenderedPageBreak/>
        <w:t>6.7. Chức năng quản trị hệ thống</w:t>
      </w:r>
      <w:bookmarkEnd w:id="58"/>
    </w:p>
    <w:p w14:paraId="4FC08522" w14:textId="77777777" w:rsidR="00996427" w:rsidRDefault="00996427" w:rsidP="00996427">
      <w:pPr>
        <w:spacing w:line="360" w:lineRule="auto"/>
        <w:jc w:val="both"/>
      </w:pPr>
      <w:r>
        <w:t>Chức năng admin của hệ thống tập trung vào các nội dung: dashboard, analytics, financial overview, danh sách và chi tiết người dùng, lock/unlock tài khoản, change role và audit logs. Dù không phải nhóm chức năng trực tiếp cho người dùng cuối, đây là thành phần quan trọng để vận hành, giám sát và bảo trì hệ thống khi dự án mở rộng.</w:t>
      </w:r>
    </w:p>
    <w:p w14:paraId="27C040F2" w14:textId="77777777" w:rsidR="00996427" w:rsidRDefault="00996427" w:rsidP="00996427">
      <w:pPr>
        <w:spacing w:line="360" w:lineRule="auto"/>
        <w:jc w:val="both"/>
      </w:pPr>
      <w:r w:rsidRPr="00996427">
        <w:rPr>
          <w:noProof/>
        </w:rPr>
        <w:drawing>
          <wp:inline distT="0" distB="0" distL="0" distR="0" wp14:anchorId="6899EA0F" wp14:editId="0E1F919C">
            <wp:extent cx="5792470" cy="2780030"/>
            <wp:effectExtent l="0" t="0" r="0" b="1270"/>
            <wp:docPr id="70629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94279" name=""/>
                    <pic:cNvPicPr/>
                  </pic:nvPicPr>
                  <pic:blipFill>
                    <a:blip r:embed="rId16"/>
                    <a:stretch>
                      <a:fillRect/>
                    </a:stretch>
                  </pic:blipFill>
                  <pic:spPr>
                    <a:xfrm>
                      <a:off x="0" y="0"/>
                      <a:ext cx="5792470" cy="2780030"/>
                    </a:xfrm>
                    <a:prstGeom prst="rect">
                      <a:avLst/>
                    </a:prstGeom>
                  </pic:spPr>
                </pic:pic>
              </a:graphicData>
            </a:graphic>
          </wp:inline>
        </w:drawing>
      </w:r>
    </w:p>
    <w:p w14:paraId="1588445B" w14:textId="77777777" w:rsidR="00996427" w:rsidRDefault="00996427" w:rsidP="00996427">
      <w:pPr>
        <w:jc w:val="center"/>
        <w:rPr>
          <w:i/>
          <w:sz w:val="24"/>
        </w:rPr>
      </w:pPr>
      <w:r>
        <w:rPr>
          <w:i/>
          <w:sz w:val="24"/>
        </w:rPr>
        <w:t>Hình 6.3.Admin Panel (minh họa)</w:t>
      </w:r>
    </w:p>
    <w:p w14:paraId="27B312A1" w14:textId="77777777" w:rsidR="00996427" w:rsidRPr="00996427" w:rsidRDefault="00996427" w:rsidP="00996427">
      <w:pPr>
        <w:jc w:val="center"/>
        <w:rPr>
          <w:i/>
          <w:sz w:val="24"/>
        </w:rPr>
      </w:pPr>
      <w:r>
        <w:rPr>
          <w:i/>
          <w:sz w:val="24"/>
        </w:rPr>
        <w:br w:type="page"/>
      </w:r>
    </w:p>
    <w:p w14:paraId="1BDE6D7A" w14:textId="77777777" w:rsidR="009520A2" w:rsidRPr="00996427" w:rsidRDefault="004C4E78">
      <w:pPr>
        <w:pStyle w:val="Heading1"/>
        <w:spacing w:before="120" w:after="60"/>
        <w:rPr>
          <w:sz w:val="30"/>
          <w:szCs w:val="30"/>
        </w:rPr>
      </w:pPr>
      <w:bookmarkStart w:id="59" w:name="_Toc225849955"/>
      <w:r w:rsidRPr="00996427">
        <w:rPr>
          <w:rFonts w:ascii="Times New Roman" w:eastAsia="Times New Roman" w:hAnsi="Times New Roman"/>
          <w:sz w:val="30"/>
          <w:szCs w:val="30"/>
        </w:rPr>
        <w:lastRenderedPageBreak/>
        <w:t>CHƯƠNG 7. BẢO MẬT, KIỂM THỬ VÀ ĐÓNG GÓI TRIỂN KHAI</w:t>
      </w:r>
      <w:bookmarkEnd w:id="59"/>
    </w:p>
    <w:p w14:paraId="3F1AA3A2" w14:textId="77777777" w:rsidR="009520A2" w:rsidRDefault="004C4E78">
      <w:pPr>
        <w:pStyle w:val="Heading2"/>
        <w:spacing w:before="120" w:after="60"/>
      </w:pPr>
      <w:bookmarkStart w:id="60" w:name="_Toc225849956"/>
      <w:r>
        <w:rPr>
          <w:rFonts w:ascii="Times New Roman" w:eastAsia="Times New Roman" w:hAnsi="Times New Roman"/>
        </w:rPr>
        <w:t>7.1. Cơ chế bảo mật của hệ thống</w:t>
      </w:r>
      <w:bookmarkEnd w:id="60"/>
    </w:p>
    <w:p w14:paraId="7C044E2C" w14:textId="77777777" w:rsidR="00996427" w:rsidRDefault="00996427" w:rsidP="00996427">
      <w:pPr>
        <w:tabs>
          <w:tab w:val="left" w:pos="540"/>
        </w:tabs>
        <w:spacing w:line="360" w:lineRule="auto"/>
        <w:jc w:val="both"/>
      </w:pPr>
      <w:r>
        <w:tab/>
        <w:t>Hệ thống áp dụng các kỹ thuật bảo mật cụ thể gồm: bcrypt để hash password; JWT access token cho xác thực ngắn hạn; refresh token qua cookie httpOnly; helmet cho bảo vệ header HTTP; express-rate-limit để hạn chế tần suất gọi API; RBAC cho phân quyền theo vai trò; và ownership/resource access control để kiểm soát thao tác trên tài nguyên theo quyền sở hữu. Các lớp bảo vệ này phối hợp với nhau nhằm giảm nguy cơ truy cập trái phép và tăng tính an toàn cho dữ liệu tài chính.</w:t>
      </w:r>
    </w:p>
    <w:p w14:paraId="4C37E366" w14:textId="77777777" w:rsidR="009520A2" w:rsidRDefault="004C4E78">
      <w:pPr>
        <w:pStyle w:val="Heading2"/>
        <w:spacing w:before="120" w:after="60"/>
      </w:pPr>
      <w:bookmarkStart w:id="61" w:name="_Toc225849957"/>
      <w:r>
        <w:rPr>
          <w:rFonts w:ascii="Times New Roman" w:eastAsia="Times New Roman" w:hAnsi="Times New Roman"/>
        </w:rPr>
        <w:t>7.2. Kiểm thử backend</w:t>
      </w:r>
      <w:bookmarkEnd w:id="61"/>
    </w:p>
    <w:p w14:paraId="171B8BCF" w14:textId="77777777" w:rsidR="00996427" w:rsidRDefault="00996427" w:rsidP="00996427">
      <w:pPr>
        <w:tabs>
          <w:tab w:val="left" w:pos="540"/>
        </w:tabs>
        <w:spacing w:line="360" w:lineRule="auto"/>
        <w:jc w:val="both"/>
      </w:pPr>
      <w:r>
        <w:t>Phần backend được kiểm thử bằng Jest + Supertest cho các nghiệp vụ quan trọng như auth, wallets, transactions, budgets, families và admin flows. Ở lần kiểm tra gần nhất, backend smoke test đạt yêu cầu và tổng thể ghi nhận 20 suite / 112 test chạy thành công.</w:t>
      </w:r>
    </w:p>
    <w:p w14:paraId="16CF502E" w14:textId="77777777" w:rsidR="009520A2" w:rsidRDefault="004C4E78">
      <w:pPr>
        <w:pStyle w:val="Heading2"/>
        <w:spacing w:before="120" w:after="60"/>
      </w:pPr>
      <w:bookmarkStart w:id="62" w:name="_Toc225849958"/>
      <w:r>
        <w:rPr>
          <w:rFonts w:ascii="Times New Roman" w:eastAsia="Times New Roman" w:hAnsi="Times New Roman"/>
        </w:rPr>
        <w:t>7.3. Kiểm thử frontend</w:t>
      </w:r>
      <w:bookmarkEnd w:id="62"/>
    </w:p>
    <w:p w14:paraId="2A43AF3B" w14:textId="77777777" w:rsidR="00996427" w:rsidRDefault="00996427" w:rsidP="00996427">
      <w:pPr>
        <w:tabs>
          <w:tab w:val="left" w:pos="540"/>
        </w:tabs>
        <w:spacing w:line="360" w:lineRule="auto"/>
        <w:jc w:val="both"/>
      </w:pPr>
      <w:r>
        <w:t>Frontend được kiểm thử bằng Vitest + Testing Library ở các lớp hiển thị, biểu mẫu, điều hướng, phản hồi trạng thái tải dữ liệu, xử lý lỗi và trải nghiệm trên các thành phần dùng lại. Snapshot QA gần nhất ghi nhận 8 file test pass, 19 test pass và 2 test được skip có chủ đích.</w:t>
      </w:r>
    </w:p>
    <w:p w14:paraId="01A63EF5" w14:textId="77777777" w:rsidR="009520A2" w:rsidRDefault="004C4E78">
      <w:pPr>
        <w:pStyle w:val="Heading2"/>
        <w:spacing w:before="120" w:after="60"/>
      </w:pPr>
      <w:bookmarkStart w:id="63" w:name="_Toc225849959"/>
      <w:r>
        <w:rPr>
          <w:rFonts w:ascii="Times New Roman" w:eastAsia="Times New Roman" w:hAnsi="Times New Roman"/>
        </w:rPr>
        <w:t>7.4. Kiểm thử API</w:t>
      </w:r>
      <w:bookmarkEnd w:id="63"/>
    </w:p>
    <w:p w14:paraId="61C9EC48" w14:textId="77777777" w:rsidR="00996427" w:rsidRDefault="00996427" w:rsidP="00996427">
      <w:pPr>
        <w:tabs>
          <w:tab w:val="left" w:pos="540"/>
        </w:tabs>
        <w:spacing w:line="360" w:lineRule="auto"/>
        <w:jc w:val="both"/>
      </w:pPr>
      <w:r>
        <w:t>API được kiểm thử bằng Postman/Newman với các bộ test bao gồm trường hợp thành công, lỗi xác thực, dữ liệu không hợp lệ, dữ liệu thiếu trường bắt buộc và truy cập trái quyền. Đợt chạy gần nhất ghi nhận 9 request, 17 assertion và 0 failure.</w:t>
      </w:r>
    </w:p>
    <w:p w14:paraId="1A7A779A" w14:textId="77777777" w:rsidR="009520A2" w:rsidRDefault="004C4E78">
      <w:pPr>
        <w:pStyle w:val="Heading2"/>
        <w:spacing w:before="120" w:after="60"/>
      </w:pPr>
      <w:bookmarkStart w:id="64" w:name="_Toc225849960"/>
      <w:r>
        <w:rPr>
          <w:rFonts w:ascii="Times New Roman" w:eastAsia="Times New Roman" w:hAnsi="Times New Roman"/>
        </w:rPr>
        <w:t>7.5. Kiểm thử giao diện và responsive</w:t>
      </w:r>
      <w:bookmarkEnd w:id="64"/>
    </w:p>
    <w:p w14:paraId="674B0E08" w14:textId="77777777" w:rsidR="00996427" w:rsidRDefault="00996427" w:rsidP="00996427">
      <w:pPr>
        <w:tabs>
          <w:tab w:val="left" w:pos="540"/>
        </w:tabs>
        <w:spacing w:line="360" w:lineRule="auto"/>
        <w:jc w:val="both"/>
      </w:pPr>
      <w:r>
        <w:tab/>
        <w:t>Giao diện được kiểm thử trên nhiều viewport để đảm bảo hiển thị hợp lý ở desktop và mobile, ví dụ 1440x900, 1366x768, 1024x768, 768x1024, 430x932 và 390x844. Việc kiểm thử responsive giúp giảm lỗi tràn layout, cải thiện thao tác cảm ứng và tăng mức độ sẵn sàng của hệ thống cho người dùng di động.</w:t>
      </w:r>
    </w:p>
    <w:p w14:paraId="456646DC" w14:textId="77777777" w:rsidR="009520A2" w:rsidRDefault="004C4E78">
      <w:pPr>
        <w:pStyle w:val="Heading2"/>
        <w:spacing w:before="120" w:after="60"/>
      </w:pPr>
      <w:bookmarkStart w:id="65" w:name="_Toc225849961"/>
      <w:r>
        <w:rPr>
          <w:rFonts w:ascii="Times New Roman" w:eastAsia="Times New Roman" w:hAnsi="Times New Roman"/>
        </w:rPr>
        <w:lastRenderedPageBreak/>
        <w:t>7.6. Dockerization và triển khai hệ thống</w:t>
      </w:r>
      <w:bookmarkEnd w:id="65"/>
    </w:p>
    <w:p w14:paraId="7FB94CB8" w14:textId="77777777" w:rsidR="00996427" w:rsidRDefault="00996427" w:rsidP="00996427">
      <w:pPr>
        <w:tabs>
          <w:tab w:val="left" w:pos="540"/>
        </w:tabs>
        <w:spacing w:line="360" w:lineRule="auto"/>
        <w:jc w:val="both"/>
      </w:pPr>
      <w:r>
        <w:tab/>
        <w:t>Hệ thống được Dockerize theo 4 service: web, api, db và redis. Mỗi service có trách nhiệm riêng và được điều phối bởi Docker Compose. Cách triển khai này giúp giảm công sức cài đặt thủ công, tăng tính nhất quán giữa các môi trường và thuận tiện cho demo hoặc bàn giao.</w:t>
      </w:r>
    </w:p>
    <w:p w14:paraId="02C13724" w14:textId="77777777" w:rsidR="009520A2" w:rsidRDefault="004C4E78">
      <w:pPr>
        <w:pStyle w:val="Heading2"/>
        <w:spacing w:before="120" w:after="60"/>
      </w:pPr>
      <w:bookmarkStart w:id="66" w:name="_Toc225849962"/>
      <w:r>
        <w:rPr>
          <w:rFonts w:ascii="Times New Roman" w:eastAsia="Times New Roman" w:hAnsi="Times New Roman"/>
        </w:rPr>
        <w:t>7.7. Quy trình chạy hệ thống bằng Docker Compose</w:t>
      </w:r>
      <w:bookmarkEnd w:id="66"/>
    </w:p>
    <w:p w14:paraId="496D2324" w14:textId="77777777" w:rsidR="00996427" w:rsidRDefault="00996427" w:rsidP="00996427">
      <w:pPr>
        <w:pStyle w:val="ListBullet"/>
        <w:spacing w:line="360" w:lineRule="auto"/>
        <w:ind w:left="357"/>
      </w:pPr>
      <w:r>
        <w:t>docker compose up --build -d</w:t>
      </w:r>
    </w:p>
    <w:p w14:paraId="7AE9E55B" w14:textId="77777777" w:rsidR="00996427" w:rsidRDefault="00996427" w:rsidP="00996427">
      <w:pPr>
        <w:pStyle w:val="ListBullet"/>
        <w:spacing w:line="360" w:lineRule="auto"/>
        <w:ind w:left="357"/>
      </w:pPr>
      <w:r>
        <w:t>docker compose ps</w:t>
      </w:r>
    </w:p>
    <w:p w14:paraId="7A10DDA0" w14:textId="77777777" w:rsidR="00996427" w:rsidRDefault="00996427" w:rsidP="00996427">
      <w:pPr>
        <w:pStyle w:val="ListBullet"/>
        <w:spacing w:line="360" w:lineRule="auto"/>
        <w:ind w:left="357"/>
      </w:pPr>
      <w:r>
        <w:t>Kiểm tra frontend: http://localhost</w:t>
      </w:r>
    </w:p>
    <w:p w14:paraId="74132FD8" w14:textId="77777777" w:rsidR="00996427" w:rsidRDefault="00996427" w:rsidP="00996427">
      <w:pPr>
        <w:pStyle w:val="ListBullet"/>
        <w:spacing w:line="360" w:lineRule="auto"/>
        <w:ind w:left="357"/>
      </w:pPr>
      <w:r>
        <w:t>Kiểm tra backend health: http://localhost:5000/health</w:t>
      </w:r>
    </w:p>
    <w:p w14:paraId="1F1F60E4" w14:textId="49B9869B" w:rsidR="00996427" w:rsidRDefault="00996427" w:rsidP="00996427">
      <w:pPr>
        <w:pStyle w:val="ListBullet"/>
        <w:spacing w:line="360" w:lineRule="auto"/>
        <w:ind w:left="357"/>
      </w:pPr>
      <w:r>
        <w:t xml:space="preserve">Kiểm tra Swagger UI: </w:t>
      </w:r>
      <w:hyperlink r:id="rId17" w:history="1">
        <w:r w:rsidRPr="00946641">
          <w:rPr>
            <w:rStyle w:val="Hyperlink"/>
          </w:rPr>
          <w:t>http://localhost:5000/api-docs</w:t>
        </w:r>
      </w:hyperlink>
    </w:p>
    <w:p w14:paraId="11D4C234" w14:textId="77777777" w:rsidR="00996427" w:rsidRDefault="00996427" w:rsidP="00996427">
      <w:pPr>
        <w:pStyle w:val="ListBullet"/>
        <w:numPr>
          <w:ilvl w:val="0"/>
          <w:numId w:val="0"/>
        </w:numPr>
        <w:ind w:left="360"/>
      </w:pPr>
    </w:p>
    <w:p w14:paraId="2A2B0149" w14:textId="77777777" w:rsidR="00996427" w:rsidRDefault="00996427" w:rsidP="00996427">
      <w:pPr>
        <w:pStyle w:val="ListBullet"/>
        <w:numPr>
          <w:ilvl w:val="0"/>
          <w:numId w:val="0"/>
        </w:numPr>
        <w:tabs>
          <w:tab w:val="left" w:pos="540"/>
        </w:tabs>
      </w:pPr>
      <w:r>
        <w:tab/>
        <w:t>Trước khi chạy, cần bảo đảm các cổng 80, 5000, 5432 và 6379 đang trống hoặc không bị xung đột với dịch vụ khác trong máy.</w:t>
      </w:r>
    </w:p>
    <w:p w14:paraId="4EDD106E" w14:textId="77777777" w:rsidR="00502755" w:rsidRDefault="004C4E78" w:rsidP="00502755">
      <w:pPr>
        <w:pStyle w:val="Heading2"/>
        <w:spacing w:before="120" w:after="60"/>
      </w:pPr>
      <w:bookmarkStart w:id="67" w:name="_Toc225849963"/>
      <w:r>
        <w:rPr>
          <w:rFonts w:ascii="Times New Roman" w:eastAsia="Times New Roman" w:hAnsi="Times New Roman"/>
        </w:rPr>
        <w:t>7.8. Đánh giá tính ổn định khi triển khai</w:t>
      </w:r>
      <w:bookmarkEnd w:id="67"/>
    </w:p>
    <w:tbl>
      <w:tblPr>
        <w:tblStyle w:val="TableGrid"/>
        <w:tblW w:w="0" w:type="auto"/>
        <w:jc w:val="center"/>
        <w:tblLook w:val="04A0" w:firstRow="1" w:lastRow="0" w:firstColumn="1" w:lastColumn="0" w:noHBand="0" w:noVBand="1"/>
      </w:tblPr>
      <w:tblGrid>
        <w:gridCol w:w="3037"/>
        <w:gridCol w:w="3036"/>
        <w:gridCol w:w="3039"/>
      </w:tblGrid>
      <w:tr w:rsidR="00502755" w14:paraId="4AF605E5" w14:textId="77777777" w:rsidTr="00502755">
        <w:trPr>
          <w:jc w:val="center"/>
        </w:trPr>
        <w:tc>
          <w:tcPr>
            <w:tcW w:w="3037" w:type="dxa"/>
            <w:vAlign w:val="center"/>
          </w:tcPr>
          <w:p w14:paraId="11CC2DAC" w14:textId="77777777" w:rsidR="00502755" w:rsidRDefault="00502755" w:rsidP="00B0398A">
            <w:pPr>
              <w:spacing w:line="288" w:lineRule="auto"/>
              <w:jc w:val="center"/>
            </w:pPr>
            <w:r>
              <w:rPr>
                <w:b/>
                <w:sz w:val="24"/>
              </w:rPr>
              <w:t>Hạng mục</w:t>
            </w:r>
          </w:p>
        </w:tc>
        <w:tc>
          <w:tcPr>
            <w:tcW w:w="3036" w:type="dxa"/>
            <w:vAlign w:val="center"/>
          </w:tcPr>
          <w:p w14:paraId="6100CD90" w14:textId="77777777" w:rsidR="00502755" w:rsidRDefault="00502755" w:rsidP="00B0398A">
            <w:pPr>
              <w:spacing w:line="288" w:lineRule="auto"/>
              <w:jc w:val="center"/>
            </w:pPr>
            <w:r>
              <w:rPr>
                <w:b/>
                <w:sz w:val="24"/>
              </w:rPr>
              <w:t>Kết quả</w:t>
            </w:r>
          </w:p>
        </w:tc>
        <w:tc>
          <w:tcPr>
            <w:tcW w:w="3039" w:type="dxa"/>
            <w:vAlign w:val="center"/>
          </w:tcPr>
          <w:p w14:paraId="76DB0259" w14:textId="77777777" w:rsidR="00502755" w:rsidRDefault="00502755" w:rsidP="00B0398A">
            <w:pPr>
              <w:spacing w:line="288" w:lineRule="auto"/>
              <w:jc w:val="center"/>
            </w:pPr>
            <w:r>
              <w:rPr>
                <w:b/>
                <w:sz w:val="24"/>
              </w:rPr>
              <w:t>Ghi chú</w:t>
            </w:r>
          </w:p>
        </w:tc>
      </w:tr>
      <w:tr w:rsidR="00502755" w14:paraId="5793C75A" w14:textId="77777777" w:rsidTr="00502755">
        <w:trPr>
          <w:jc w:val="center"/>
        </w:trPr>
        <w:tc>
          <w:tcPr>
            <w:tcW w:w="3037" w:type="dxa"/>
            <w:vAlign w:val="center"/>
          </w:tcPr>
          <w:p w14:paraId="5B4CFBE1" w14:textId="77777777" w:rsidR="005E230B" w:rsidRDefault="004C4E78">
            <w:r>
              <w:t>Lint</w:t>
            </w:r>
          </w:p>
        </w:tc>
        <w:tc>
          <w:tcPr>
            <w:tcW w:w="3036" w:type="dxa"/>
            <w:vAlign w:val="center"/>
          </w:tcPr>
          <w:p w14:paraId="3367D0D6" w14:textId="77777777" w:rsidR="005E230B" w:rsidRDefault="004C4E78">
            <w:r>
              <w:t>PASS</w:t>
            </w:r>
          </w:p>
        </w:tc>
        <w:tc>
          <w:tcPr>
            <w:tcW w:w="3039" w:type="dxa"/>
            <w:vAlign w:val="center"/>
          </w:tcPr>
          <w:p w14:paraId="30C38360" w14:textId="77777777" w:rsidR="005E230B" w:rsidRDefault="004C4E78">
            <w:r>
              <w:t>ESLint pass; chỉ còn cảnh báo deopt trên font asset nhúng.</w:t>
            </w:r>
          </w:p>
        </w:tc>
      </w:tr>
      <w:tr w:rsidR="00502755" w14:paraId="4EE7F837" w14:textId="77777777" w:rsidTr="00502755">
        <w:trPr>
          <w:jc w:val="center"/>
        </w:trPr>
        <w:tc>
          <w:tcPr>
            <w:tcW w:w="3037" w:type="dxa"/>
            <w:vAlign w:val="center"/>
          </w:tcPr>
          <w:p w14:paraId="5B539A7D" w14:textId="77777777" w:rsidR="005E230B" w:rsidRDefault="004C4E78">
            <w:r>
              <w:t>Unit / Integration test</w:t>
            </w:r>
          </w:p>
        </w:tc>
        <w:tc>
          <w:tcPr>
            <w:tcW w:w="3036" w:type="dxa"/>
            <w:vAlign w:val="center"/>
          </w:tcPr>
          <w:p w14:paraId="315AA299" w14:textId="77777777" w:rsidR="005E230B" w:rsidRDefault="004C4E78">
            <w:r>
              <w:t>PASS</w:t>
            </w:r>
          </w:p>
        </w:tc>
        <w:tc>
          <w:tcPr>
            <w:tcW w:w="3039" w:type="dxa"/>
            <w:vAlign w:val="center"/>
          </w:tcPr>
          <w:p w14:paraId="7D1CA4B7" w14:textId="77777777" w:rsidR="005E230B" w:rsidRDefault="004C4E78">
            <w:r>
              <w:t>Backend: 20 suite / 112 test. Frontend: 8 file test, 19 test pass, 2 skipped.</w:t>
            </w:r>
          </w:p>
        </w:tc>
      </w:tr>
      <w:tr w:rsidR="00502755" w14:paraId="52FCD647" w14:textId="77777777" w:rsidTr="00502755">
        <w:trPr>
          <w:jc w:val="center"/>
        </w:trPr>
        <w:tc>
          <w:tcPr>
            <w:tcW w:w="3037" w:type="dxa"/>
            <w:vAlign w:val="center"/>
          </w:tcPr>
          <w:p w14:paraId="342A3A03" w14:textId="77777777" w:rsidR="005E230B" w:rsidRDefault="004C4E78">
            <w:r>
              <w:t>i18n</w:t>
            </w:r>
          </w:p>
        </w:tc>
        <w:tc>
          <w:tcPr>
            <w:tcW w:w="3036" w:type="dxa"/>
            <w:vAlign w:val="center"/>
          </w:tcPr>
          <w:p w14:paraId="53004B5F" w14:textId="77777777" w:rsidR="005E230B" w:rsidRDefault="004C4E78">
            <w:r>
              <w:t>PASS</w:t>
            </w:r>
          </w:p>
        </w:tc>
        <w:tc>
          <w:tcPr>
            <w:tcW w:w="3039" w:type="dxa"/>
            <w:vAlign w:val="center"/>
          </w:tcPr>
          <w:p w14:paraId="4D5863E3" w14:textId="77777777" w:rsidR="005E230B" w:rsidRDefault="004C4E78">
            <w:r>
              <w:t>Locale parity và hardcoded text audit đạt yêu cầu.</w:t>
            </w:r>
          </w:p>
        </w:tc>
      </w:tr>
      <w:tr w:rsidR="00502755" w14:paraId="117BC541" w14:textId="77777777" w:rsidTr="00502755">
        <w:trPr>
          <w:jc w:val="center"/>
        </w:trPr>
        <w:tc>
          <w:tcPr>
            <w:tcW w:w="3037" w:type="dxa"/>
            <w:vAlign w:val="center"/>
          </w:tcPr>
          <w:p w14:paraId="48B54154" w14:textId="77777777" w:rsidR="005E230B" w:rsidRDefault="004C4E78">
            <w:r>
              <w:t>Build</w:t>
            </w:r>
          </w:p>
        </w:tc>
        <w:tc>
          <w:tcPr>
            <w:tcW w:w="3036" w:type="dxa"/>
            <w:vAlign w:val="center"/>
          </w:tcPr>
          <w:p w14:paraId="6C97FDB1" w14:textId="77777777" w:rsidR="005E230B" w:rsidRDefault="004C4E78">
            <w:r>
              <w:t>PASS with warnings</w:t>
            </w:r>
          </w:p>
        </w:tc>
        <w:tc>
          <w:tcPr>
            <w:tcW w:w="3039" w:type="dxa"/>
            <w:vAlign w:val="center"/>
          </w:tcPr>
          <w:p w14:paraId="1DEC68C3" w14:textId="77777777" w:rsidR="005E230B" w:rsidRDefault="004C4E78">
            <w:r>
              <w:t>Build frontend thành công; còn cảnh báo chunk lớn ở xlsx, jspdf và font bundle.</w:t>
            </w:r>
          </w:p>
        </w:tc>
      </w:tr>
      <w:tr w:rsidR="00502755" w14:paraId="507D3D38" w14:textId="77777777" w:rsidTr="00502755">
        <w:trPr>
          <w:jc w:val="center"/>
        </w:trPr>
        <w:tc>
          <w:tcPr>
            <w:tcW w:w="3037" w:type="dxa"/>
            <w:vAlign w:val="center"/>
          </w:tcPr>
          <w:p w14:paraId="544AFBDE" w14:textId="77777777" w:rsidR="005E230B" w:rsidRDefault="004C4E78">
            <w:r>
              <w:t>Docker health</w:t>
            </w:r>
          </w:p>
        </w:tc>
        <w:tc>
          <w:tcPr>
            <w:tcW w:w="3036" w:type="dxa"/>
            <w:vAlign w:val="center"/>
          </w:tcPr>
          <w:p w14:paraId="5BAD68C3" w14:textId="77777777" w:rsidR="005E230B" w:rsidRDefault="004C4E78">
            <w:r>
              <w:t>PASS</w:t>
            </w:r>
          </w:p>
        </w:tc>
        <w:tc>
          <w:tcPr>
            <w:tcW w:w="3039" w:type="dxa"/>
            <w:vAlign w:val="center"/>
          </w:tcPr>
          <w:p w14:paraId="2698D702" w14:textId="77777777" w:rsidR="005E230B" w:rsidRDefault="004C4E78">
            <w:r>
              <w:t>db, redis, api, web chạy ổn định; api, db, redis đều healthy.</w:t>
            </w:r>
          </w:p>
        </w:tc>
      </w:tr>
      <w:tr w:rsidR="005E230B" w14:paraId="4E2A418C" w14:textId="77777777">
        <w:trPr>
          <w:jc w:val="center"/>
        </w:trPr>
        <w:tc>
          <w:tcPr>
            <w:tcW w:w="3037" w:type="dxa"/>
          </w:tcPr>
          <w:p w14:paraId="6FA270D9" w14:textId="77777777" w:rsidR="005E230B" w:rsidRDefault="004C4E78">
            <w:r>
              <w:t>Backend Newman</w:t>
            </w:r>
          </w:p>
        </w:tc>
        <w:tc>
          <w:tcPr>
            <w:tcW w:w="3036" w:type="dxa"/>
          </w:tcPr>
          <w:p w14:paraId="45D01710" w14:textId="77777777" w:rsidR="005E230B" w:rsidRDefault="004C4E78">
            <w:r>
              <w:t>PASS</w:t>
            </w:r>
          </w:p>
        </w:tc>
        <w:tc>
          <w:tcPr>
            <w:tcW w:w="3039" w:type="dxa"/>
          </w:tcPr>
          <w:p w14:paraId="5B119FBF" w14:textId="77777777" w:rsidR="005E230B" w:rsidRDefault="004C4E78">
            <w:r>
              <w:t>9 request, 17 assertion, 0 failure.</w:t>
            </w:r>
          </w:p>
        </w:tc>
      </w:tr>
      <w:tr w:rsidR="005E230B" w14:paraId="59E68B3F" w14:textId="77777777">
        <w:trPr>
          <w:jc w:val="center"/>
        </w:trPr>
        <w:tc>
          <w:tcPr>
            <w:tcW w:w="3037" w:type="dxa"/>
          </w:tcPr>
          <w:p w14:paraId="4621658F" w14:textId="77777777" w:rsidR="005E230B" w:rsidRDefault="004C4E78">
            <w:r>
              <w:t>Admin API check</w:t>
            </w:r>
          </w:p>
        </w:tc>
        <w:tc>
          <w:tcPr>
            <w:tcW w:w="3036" w:type="dxa"/>
          </w:tcPr>
          <w:p w14:paraId="0A4206A7" w14:textId="77777777" w:rsidR="005E230B" w:rsidRDefault="004C4E78">
            <w:r>
              <w:t>PASS</w:t>
            </w:r>
          </w:p>
        </w:tc>
        <w:tc>
          <w:tcPr>
            <w:tcW w:w="3039" w:type="dxa"/>
          </w:tcPr>
          <w:p w14:paraId="2205F722" w14:textId="77777777" w:rsidR="005E230B" w:rsidRDefault="004C4E78">
            <w:r>
              <w:t>Lệnh check:admin trả về OK.</w:t>
            </w:r>
          </w:p>
        </w:tc>
      </w:tr>
      <w:tr w:rsidR="005E230B" w14:paraId="7159508B" w14:textId="77777777">
        <w:trPr>
          <w:jc w:val="center"/>
        </w:trPr>
        <w:tc>
          <w:tcPr>
            <w:tcW w:w="3037" w:type="dxa"/>
          </w:tcPr>
          <w:p w14:paraId="7C78DD0E" w14:textId="77777777" w:rsidR="005E230B" w:rsidRDefault="004C4E78">
            <w:r>
              <w:lastRenderedPageBreak/>
              <w:t>E2E desktop/mobile</w:t>
            </w:r>
          </w:p>
        </w:tc>
        <w:tc>
          <w:tcPr>
            <w:tcW w:w="3036" w:type="dxa"/>
          </w:tcPr>
          <w:p w14:paraId="43C554E0" w14:textId="77777777" w:rsidR="005E230B" w:rsidRDefault="004C4E78">
            <w:r>
              <w:t>PASS</w:t>
            </w:r>
          </w:p>
        </w:tc>
        <w:tc>
          <w:tcPr>
            <w:tcW w:w="3039" w:type="dxa"/>
          </w:tcPr>
          <w:p w14:paraId="0455F9B5" w14:textId="77777777" w:rsidR="005E230B" w:rsidRDefault="004C4E78">
            <w:r>
              <w:t>Playwright smoke desktop và mobile đều pass; aggregate QA gate pass.</w:t>
            </w:r>
          </w:p>
        </w:tc>
      </w:tr>
    </w:tbl>
    <w:p w14:paraId="0A73E2C1" w14:textId="77777777" w:rsidR="00502755" w:rsidRDefault="00502755" w:rsidP="00502755">
      <w:pPr>
        <w:spacing w:line="240" w:lineRule="auto"/>
        <w:jc w:val="center"/>
      </w:pPr>
      <w:r>
        <w:rPr>
          <w:i/>
          <w:sz w:val="24"/>
        </w:rPr>
        <w:t>Bảng 7.1. Tóm tắt kết quả kiểm thử và QA</w:t>
      </w:r>
    </w:p>
    <w:p w14:paraId="1ACEBC24" w14:textId="77777777" w:rsidR="00502755" w:rsidRDefault="00502755" w:rsidP="00996427">
      <w:pPr>
        <w:tabs>
          <w:tab w:val="left" w:pos="540"/>
        </w:tabs>
        <w:spacing w:line="360" w:lineRule="auto"/>
        <w:jc w:val="both"/>
      </w:pPr>
    </w:p>
    <w:p w14:paraId="08146322" w14:textId="77777777" w:rsidR="009520A2" w:rsidRDefault="004C4E78" w:rsidP="00996427">
      <w:pPr>
        <w:spacing w:after="60" w:line="360" w:lineRule="auto"/>
        <w:ind w:firstLine="567"/>
        <w:jc w:val="both"/>
      </w:pPr>
      <w:r>
        <w:br w:type="page"/>
      </w:r>
    </w:p>
    <w:p w14:paraId="112BCFB8" w14:textId="77777777" w:rsidR="009520A2" w:rsidRDefault="004C4E78">
      <w:pPr>
        <w:pStyle w:val="Heading1"/>
        <w:spacing w:before="120" w:after="60"/>
      </w:pPr>
      <w:bookmarkStart w:id="68" w:name="_Toc225849964"/>
      <w:r>
        <w:rPr>
          <w:rFonts w:ascii="Times New Roman" w:eastAsia="Times New Roman" w:hAnsi="Times New Roman"/>
        </w:rPr>
        <w:lastRenderedPageBreak/>
        <w:t>CHƯƠNG 8. DEMO SẢN PHẨM VÀ ĐÁNH GIÁ KẾT QUẢ</w:t>
      </w:r>
      <w:bookmarkEnd w:id="68"/>
    </w:p>
    <w:p w14:paraId="58CC7A71" w14:textId="77777777" w:rsidR="009520A2" w:rsidRDefault="004C4E78">
      <w:pPr>
        <w:pStyle w:val="Heading2"/>
        <w:spacing w:before="120" w:after="60"/>
        <w:rPr>
          <w:rFonts w:ascii="Times New Roman" w:eastAsia="Times New Roman" w:hAnsi="Times New Roman"/>
        </w:rPr>
      </w:pPr>
      <w:bookmarkStart w:id="69" w:name="_Toc225849965"/>
      <w:r>
        <w:rPr>
          <w:rFonts w:ascii="Times New Roman" w:eastAsia="Times New Roman" w:hAnsi="Times New Roman"/>
        </w:rPr>
        <w:t>8.1. Kịch bản demo tổng quát</w:t>
      </w:r>
      <w:bookmarkEnd w:id="69"/>
    </w:p>
    <w:p w14:paraId="37822E86" w14:textId="77777777" w:rsidR="00502755" w:rsidRDefault="00502755" w:rsidP="00502755">
      <w:pPr>
        <w:pStyle w:val="ListBullet"/>
        <w:spacing w:line="360" w:lineRule="auto"/>
        <w:ind w:left="357"/>
      </w:pPr>
      <w:r>
        <w:t>Bước 1: Đăng nhập hệ thống bằng tài khoản demo hợp lệ để nhận phiên làm việc.</w:t>
      </w:r>
    </w:p>
    <w:p w14:paraId="183F8C9F" w14:textId="77777777" w:rsidR="00502755" w:rsidRDefault="00502755" w:rsidP="00502755">
      <w:pPr>
        <w:pStyle w:val="ListBullet"/>
        <w:spacing w:line="360" w:lineRule="auto"/>
        <w:ind w:left="357"/>
      </w:pPr>
      <w:r>
        <w:t>Bước 2: Tạo ví mới hoặc mở ví có sẵn để chuẩn bị dữ liệu tài chính.</w:t>
      </w:r>
    </w:p>
    <w:p w14:paraId="59025D3E" w14:textId="77777777" w:rsidR="00502755" w:rsidRDefault="00502755" w:rsidP="00502755">
      <w:pPr>
        <w:pStyle w:val="ListBullet"/>
        <w:spacing w:line="360" w:lineRule="auto"/>
        <w:ind w:left="357"/>
      </w:pPr>
      <w:r>
        <w:t>Bước 3: Tạo giao dịch thu/chi và kiểm tra danh sách giao dịch cập nhật đúng.</w:t>
      </w:r>
    </w:p>
    <w:p w14:paraId="4ABFF72E" w14:textId="77777777" w:rsidR="00502755" w:rsidRDefault="00502755" w:rsidP="00502755">
      <w:pPr>
        <w:pStyle w:val="ListBullet"/>
        <w:spacing w:line="360" w:lineRule="auto"/>
        <w:ind w:left="357"/>
      </w:pPr>
      <w:r>
        <w:t>Bước 4: Tạo transfer giữa hai ví để chứng minh cặp TRANSFER_OUT / TRANSFER_IN.</w:t>
      </w:r>
    </w:p>
    <w:p w14:paraId="417A6984" w14:textId="77777777" w:rsidR="00502755" w:rsidRDefault="00502755" w:rsidP="00502755">
      <w:pPr>
        <w:pStyle w:val="ListBullet"/>
        <w:spacing w:line="360" w:lineRule="auto"/>
        <w:ind w:left="357"/>
      </w:pPr>
      <w:r>
        <w:t>Bước 5: Tạo budget và quan sát cảnh báo khi chi tiêu chạm ngưỡng.</w:t>
      </w:r>
    </w:p>
    <w:p w14:paraId="102EC393" w14:textId="77777777" w:rsidR="00502755" w:rsidRDefault="00502755" w:rsidP="00502755">
      <w:pPr>
        <w:pStyle w:val="ListBullet"/>
        <w:spacing w:line="360" w:lineRule="auto"/>
        <w:ind w:left="357"/>
      </w:pPr>
      <w:r>
        <w:t>Bước 6: Thiết lập recurring transaction và mô tả cơ chế cron xử lý định kỳ.</w:t>
      </w:r>
    </w:p>
    <w:p w14:paraId="6D1190FA" w14:textId="77777777" w:rsidR="00502755" w:rsidRDefault="00502755" w:rsidP="00502755">
      <w:pPr>
        <w:pStyle w:val="ListBullet"/>
        <w:spacing w:line="360" w:lineRule="auto"/>
        <w:ind w:left="357"/>
      </w:pPr>
      <w:r>
        <w:t>Bước 7: Tạo family shared expense / debt để chứng minh nghiệp vụ chi tiêu chung.</w:t>
      </w:r>
    </w:p>
    <w:p w14:paraId="55F3B7F6" w14:textId="77777777" w:rsidR="00502755" w:rsidRDefault="00502755" w:rsidP="00502755">
      <w:pPr>
        <w:pStyle w:val="ListBullet"/>
        <w:spacing w:line="360" w:lineRule="auto"/>
        <w:ind w:left="357"/>
      </w:pPr>
      <w:r>
        <w:t>Bước 8: Xuất report CSV/Excel/PDF và mở Admin Dashboard để xem analytics.</w:t>
      </w:r>
    </w:p>
    <w:p w14:paraId="01E53D00" w14:textId="77777777" w:rsidR="00502755" w:rsidRPr="00502755" w:rsidRDefault="00502755" w:rsidP="00502755">
      <w:pPr>
        <w:pStyle w:val="ListBullet"/>
        <w:spacing w:line="360" w:lineRule="auto"/>
        <w:ind w:left="357"/>
      </w:pPr>
      <w:r>
        <w:t>Bước 9: Mở Admin Dashboard để theo dõi analytics, người dùng và log quản trị.</w:t>
      </w:r>
    </w:p>
    <w:p w14:paraId="5261DA4D" w14:textId="77777777" w:rsidR="009520A2" w:rsidRDefault="004C4E78">
      <w:pPr>
        <w:pStyle w:val="Heading2"/>
        <w:spacing w:before="120" w:after="60"/>
      </w:pPr>
      <w:bookmarkStart w:id="70" w:name="_Toc225849966"/>
      <w:r>
        <w:rPr>
          <w:rFonts w:ascii="Times New Roman" w:eastAsia="Times New Roman" w:hAnsi="Times New Roman"/>
        </w:rPr>
        <w:t>8.2. Demo giao diện người dùng</w:t>
      </w:r>
      <w:bookmarkEnd w:id="70"/>
    </w:p>
    <w:p w14:paraId="0F00A9C0" w14:textId="77777777" w:rsidR="00502755" w:rsidRDefault="00502755" w:rsidP="00502755">
      <w:pPr>
        <w:tabs>
          <w:tab w:val="left" w:pos="540"/>
        </w:tabs>
        <w:spacing w:line="360" w:lineRule="auto"/>
        <w:jc w:val="both"/>
      </w:pPr>
      <w:r>
        <w:t>Phần demo giao diện được minh họa bằng ảnh chụp thật từ hệ thống đang chạy. Các màn hình Dashboard, Transactions, Family, Goals và Admin Dashboard phản ánh trực tiếp trạng thái hiện tại của sản phẩm, giúp phần báo cáo không còn phụ thuộc vào placeholder mô tả.</w:t>
      </w:r>
    </w:p>
    <w:p w14:paraId="277CD2D7" w14:textId="77777777" w:rsidR="00502755" w:rsidRDefault="00502755" w:rsidP="00502755">
      <w:pPr>
        <w:tabs>
          <w:tab w:val="left" w:pos="540"/>
        </w:tabs>
        <w:spacing w:line="360" w:lineRule="auto"/>
        <w:jc w:val="both"/>
      </w:pPr>
      <w:r w:rsidRPr="00502755">
        <w:rPr>
          <w:noProof/>
        </w:rPr>
        <w:drawing>
          <wp:inline distT="0" distB="0" distL="0" distR="0" wp14:anchorId="18CBA9AE" wp14:editId="7BC4D559">
            <wp:extent cx="5792470" cy="2746375"/>
            <wp:effectExtent l="0" t="0" r="0" b="0"/>
            <wp:docPr id="99286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60719" name=""/>
                    <pic:cNvPicPr/>
                  </pic:nvPicPr>
                  <pic:blipFill>
                    <a:blip r:embed="rId18"/>
                    <a:stretch>
                      <a:fillRect/>
                    </a:stretch>
                  </pic:blipFill>
                  <pic:spPr>
                    <a:xfrm>
                      <a:off x="0" y="0"/>
                      <a:ext cx="5792470" cy="2746375"/>
                    </a:xfrm>
                    <a:prstGeom prst="rect">
                      <a:avLst/>
                    </a:prstGeom>
                  </pic:spPr>
                </pic:pic>
              </a:graphicData>
            </a:graphic>
          </wp:inline>
        </w:drawing>
      </w:r>
    </w:p>
    <w:p w14:paraId="7AB13C65" w14:textId="77777777" w:rsidR="00502755" w:rsidRDefault="00502755" w:rsidP="00502755">
      <w:pPr>
        <w:jc w:val="center"/>
      </w:pPr>
      <w:r>
        <w:rPr>
          <w:i/>
          <w:sz w:val="24"/>
        </w:rPr>
        <w:t xml:space="preserve">Hình 8.1. Demo giao diện người dùng </w:t>
      </w:r>
    </w:p>
    <w:p w14:paraId="7C66FB07" w14:textId="77777777" w:rsidR="009520A2" w:rsidRDefault="004C4E78">
      <w:pPr>
        <w:pStyle w:val="Heading2"/>
        <w:spacing w:before="120" w:after="60"/>
      </w:pPr>
      <w:bookmarkStart w:id="71" w:name="_Toc225849967"/>
      <w:r>
        <w:rPr>
          <w:rFonts w:ascii="Times New Roman" w:eastAsia="Times New Roman" w:hAnsi="Times New Roman"/>
        </w:rPr>
        <w:lastRenderedPageBreak/>
        <w:t>8.3. Demo API bằng Postman/Swagger</w:t>
      </w:r>
      <w:bookmarkEnd w:id="71"/>
    </w:p>
    <w:p w14:paraId="15B943FE" w14:textId="77777777" w:rsidR="00502755" w:rsidRDefault="00502755" w:rsidP="00502755">
      <w:pPr>
        <w:tabs>
          <w:tab w:val="left" w:pos="540"/>
        </w:tabs>
        <w:spacing w:line="360" w:lineRule="auto"/>
        <w:jc w:val="both"/>
      </w:pPr>
      <w:r>
        <w:tab/>
        <w:t>Các API nên demo trong buổi bảo vệ gồm: login, create wallet, create transaction, transfer, create budget, create family/shared expense và reports. Đây là nhóm endpoint thể hiện rõ nhất năng lực xử lý nghiệp vụ của hệ thống và mối liên hệ giữa frontend với backend.</w:t>
      </w:r>
    </w:p>
    <w:p w14:paraId="7F7211E7" w14:textId="77777777" w:rsidR="009520A2" w:rsidRDefault="004C4E78">
      <w:pPr>
        <w:pStyle w:val="Heading2"/>
        <w:spacing w:before="120" w:after="60"/>
        <w:rPr>
          <w:rFonts w:ascii="Times New Roman" w:eastAsia="Times New Roman" w:hAnsi="Times New Roman"/>
        </w:rPr>
      </w:pPr>
      <w:bookmarkStart w:id="72" w:name="_Toc225849968"/>
      <w:r>
        <w:rPr>
          <w:rFonts w:ascii="Times New Roman" w:eastAsia="Times New Roman" w:hAnsi="Times New Roman"/>
        </w:rPr>
        <w:t>8.4. Demo dữ liệu trong cơ sở dữ liệu</w:t>
      </w:r>
      <w:bookmarkEnd w:id="72"/>
    </w:p>
    <w:p w14:paraId="5625D8AE" w14:textId="77777777" w:rsidR="00502755" w:rsidRPr="00502755" w:rsidRDefault="00502755" w:rsidP="00502755">
      <w:pPr>
        <w:spacing w:line="360" w:lineRule="auto"/>
        <w:jc w:val="both"/>
      </w:pPr>
      <w:r>
        <w:tab/>
        <w:t>Khi trình bày dữ liệu trong DB, nên tập trung vào các bảng users, wallets, transactions, transaction_shares, budgets, notifications và goals để chứng minh tính liên kết dữ liệu. Báo cáo này đã bỏ danh sách debts độc lập để thống nhất với mô hình mới phát sinh nghĩa vụ thanh toán từ transaction_shares.</w:t>
      </w:r>
    </w:p>
    <w:p w14:paraId="04F67E88" w14:textId="77777777" w:rsidR="009520A2" w:rsidRDefault="004C4E78">
      <w:pPr>
        <w:pStyle w:val="Heading2"/>
        <w:spacing w:before="120" w:after="60"/>
        <w:rPr>
          <w:rFonts w:ascii="Times New Roman" w:eastAsia="Times New Roman" w:hAnsi="Times New Roman"/>
        </w:rPr>
      </w:pPr>
      <w:bookmarkStart w:id="73" w:name="_Toc225849969"/>
      <w:r>
        <w:rPr>
          <w:rFonts w:ascii="Times New Roman" w:eastAsia="Times New Roman" w:hAnsi="Times New Roman"/>
        </w:rPr>
        <w:t>8.5. Kết quả đạt được so với mục tiêu ban đầu</w:t>
      </w:r>
      <w:bookmarkEnd w:id="73"/>
    </w:p>
    <w:tbl>
      <w:tblPr>
        <w:tblStyle w:val="TableGrid"/>
        <w:tblW w:w="0" w:type="auto"/>
        <w:jc w:val="center"/>
        <w:tblLook w:val="04A0" w:firstRow="1" w:lastRow="0" w:firstColumn="1" w:lastColumn="0" w:noHBand="0" w:noVBand="1"/>
      </w:tblPr>
      <w:tblGrid>
        <w:gridCol w:w="3037"/>
        <w:gridCol w:w="3039"/>
        <w:gridCol w:w="3036"/>
      </w:tblGrid>
      <w:tr w:rsidR="00502755" w14:paraId="7DE5F2A3" w14:textId="77777777" w:rsidTr="00502755">
        <w:trPr>
          <w:jc w:val="center"/>
        </w:trPr>
        <w:tc>
          <w:tcPr>
            <w:tcW w:w="3037" w:type="dxa"/>
            <w:vAlign w:val="center"/>
          </w:tcPr>
          <w:p w14:paraId="7F60C96C" w14:textId="77777777" w:rsidR="00502755" w:rsidRDefault="00502755" w:rsidP="00B0398A">
            <w:pPr>
              <w:spacing w:line="288" w:lineRule="auto"/>
              <w:jc w:val="center"/>
            </w:pPr>
            <w:r>
              <w:rPr>
                <w:b/>
                <w:sz w:val="24"/>
              </w:rPr>
              <w:t>Mục tiêu ban đầu</w:t>
            </w:r>
          </w:p>
        </w:tc>
        <w:tc>
          <w:tcPr>
            <w:tcW w:w="3039" w:type="dxa"/>
            <w:vAlign w:val="center"/>
          </w:tcPr>
          <w:p w14:paraId="3F1C1FE8" w14:textId="77777777" w:rsidR="00502755" w:rsidRDefault="00502755" w:rsidP="00B0398A">
            <w:pPr>
              <w:spacing w:line="288" w:lineRule="auto"/>
              <w:jc w:val="center"/>
            </w:pPr>
            <w:r>
              <w:rPr>
                <w:b/>
                <w:sz w:val="24"/>
              </w:rPr>
              <w:t>Kết quả đạt được</w:t>
            </w:r>
          </w:p>
        </w:tc>
        <w:tc>
          <w:tcPr>
            <w:tcW w:w="3036" w:type="dxa"/>
            <w:vAlign w:val="center"/>
          </w:tcPr>
          <w:p w14:paraId="3500E1DF" w14:textId="77777777" w:rsidR="00502755" w:rsidRDefault="00502755" w:rsidP="00B0398A">
            <w:pPr>
              <w:spacing w:line="288" w:lineRule="auto"/>
              <w:jc w:val="center"/>
            </w:pPr>
            <w:r>
              <w:rPr>
                <w:b/>
                <w:sz w:val="24"/>
              </w:rPr>
              <w:t>Trạng thái</w:t>
            </w:r>
          </w:p>
        </w:tc>
      </w:tr>
      <w:tr w:rsidR="00502755" w14:paraId="38D90988" w14:textId="77777777" w:rsidTr="00502755">
        <w:trPr>
          <w:jc w:val="center"/>
        </w:trPr>
        <w:tc>
          <w:tcPr>
            <w:tcW w:w="3037" w:type="dxa"/>
            <w:vAlign w:val="center"/>
          </w:tcPr>
          <w:p w14:paraId="799A541E" w14:textId="77777777" w:rsidR="00502755" w:rsidRDefault="00502755" w:rsidP="00B0398A">
            <w:pPr>
              <w:spacing w:line="288" w:lineRule="auto"/>
              <w:jc w:val="center"/>
            </w:pPr>
            <w:r>
              <w:rPr>
                <w:sz w:val="24"/>
              </w:rPr>
              <w:t>Quản lý ví và giao dịch</w:t>
            </w:r>
          </w:p>
        </w:tc>
        <w:tc>
          <w:tcPr>
            <w:tcW w:w="3039" w:type="dxa"/>
            <w:vAlign w:val="center"/>
          </w:tcPr>
          <w:p w14:paraId="3099FB4F" w14:textId="77777777" w:rsidR="00502755" w:rsidRDefault="00502755" w:rsidP="00B0398A">
            <w:pPr>
              <w:spacing w:line="288" w:lineRule="auto"/>
            </w:pPr>
            <w:r>
              <w:rPr>
                <w:sz w:val="24"/>
              </w:rPr>
              <w:t>Đã triển khai CRUD ví, giao dịch thu/chi và ownership check</w:t>
            </w:r>
          </w:p>
        </w:tc>
        <w:tc>
          <w:tcPr>
            <w:tcW w:w="3036" w:type="dxa"/>
            <w:vAlign w:val="center"/>
          </w:tcPr>
          <w:p w14:paraId="1E4ADBA5" w14:textId="77777777" w:rsidR="00502755" w:rsidRDefault="00502755" w:rsidP="00B0398A">
            <w:pPr>
              <w:spacing w:line="288" w:lineRule="auto"/>
            </w:pPr>
            <w:r>
              <w:rPr>
                <w:sz w:val="24"/>
              </w:rPr>
              <w:t>Hoàn thành</w:t>
            </w:r>
          </w:p>
        </w:tc>
      </w:tr>
      <w:tr w:rsidR="00502755" w14:paraId="29DCA8B4" w14:textId="77777777" w:rsidTr="00502755">
        <w:trPr>
          <w:jc w:val="center"/>
        </w:trPr>
        <w:tc>
          <w:tcPr>
            <w:tcW w:w="3037" w:type="dxa"/>
            <w:vAlign w:val="center"/>
          </w:tcPr>
          <w:p w14:paraId="794F6FE8" w14:textId="77777777" w:rsidR="00502755" w:rsidRDefault="00502755" w:rsidP="00B0398A">
            <w:pPr>
              <w:spacing w:line="288" w:lineRule="auto"/>
              <w:jc w:val="center"/>
            </w:pPr>
            <w:r>
              <w:rPr>
                <w:sz w:val="24"/>
              </w:rPr>
              <w:t>Transfer giữa ví</w:t>
            </w:r>
          </w:p>
        </w:tc>
        <w:tc>
          <w:tcPr>
            <w:tcW w:w="3039" w:type="dxa"/>
            <w:vAlign w:val="center"/>
          </w:tcPr>
          <w:p w14:paraId="77851EC0" w14:textId="77777777" w:rsidR="00502755" w:rsidRDefault="00502755" w:rsidP="00B0398A">
            <w:pPr>
              <w:spacing w:line="288" w:lineRule="auto"/>
            </w:pPr>
            <w:r>
              <w:rPr>
                <w:sz w:val="24"/>
              </w:rPr>
              <w:t>Đã triển khai TRANSFER_OUT + TRANSFER_IN với transfer_group_id</w:t>
            </w:r>
          </w:p>
        </w:tc>
        <w:tc>
          <w:tcPr>
            <w:tcW w:w="3036" w:type="dxa"/>
            <w:vAlign w:val="center"/>
          </w:tcPr>
          <w:p w14:paraId="48F9952D" w14:textId="77777777" w:rsidR="00502755" w:rsidRDefault="00502755" w:rsidP="00B0398A">
            <w:pPr>
              <w:spacing w:line="288" w:lineRule="auto"/>
            </w:pPr>
            <w:r>
              <w:rPr>
                <w:sz w:val="24"/>
              </w:rPr>
              <w:t>Hoàn thành</w:t>
            </w:r>
          </w:p>
        </w:tc>
      </w:tr>
      <w:tr w:rsidR="00502755" w14:paraId="27D0B9B5" w14:textId="77777777" w:rsidTr="00502755">
        <w:trPr>
          <w:jc w:val="center"/>
        </w:trPr>
        <w:tc>
          <w:tcPr>
            <w:tcW w:w="3037" w:type="dxa"/>
            <w:vAlign w:val="center"/>
          </w:tcPr>
          <w:p w14:paraId="1140D490" w14:textId="77777777" w:rsidR="00502755" w:rsidRDefault="00502755" w:rsidP="00B0398A">
            <w:pPr>
              <w:spacing w:line="288" w:lineRule="auto"/>
              <w:jc w:val="center"/>
            </w:pPr>
            <w:r>
              <w:rPr>
                <w:sz w:val="24"/>
              </w:rPr>
              <w:t>Ngân sách và cảnh báo</w:t>
            </w:r>
          </w:p>
        </w:tc>
        <w:tc>
          <w:tcPr>
            <w:tcW w:w="3039" w:type="dxa"/>
            <w:vAlign w:val="center"/>
          </w:tcPr>
          <w:p w14:paraId="7F27639D" w14:textId="77777777" w:rsidR="00502755" w:rsidRDefault="00502755" w:rsidP="00B0398A">
            <w:pPr>
              <w:spacing w:line="288" w:lineRule="auto"/>
            </w:pPr>
            <w:r>
              <w:rPr>
                <w:sz w:val="24"/>
              </w:rPr>
              <w:t>Đã có budget alert, notifications và realtime emit</w:t>
            </w:r>
          </w:p>
        </w:tc>
        <w:tc>
          <w:tcPr>
            <w:tcW w:w="3036" w:type="dxa"/>
            <w:vAlign w:val="center"/>
          </w:tcPr>
          <w:p w14:paraId="25256CEE" w14:textId="77777777" w:rsidR="00502755" w:rsidRDefault="00502755" w:rsidP="00B0398A">
            <w:pPr>
              <w:spacing w:line="288" w:lineRule="auto"/>
            </w:pPr>
            <w:r>
              <w:rPr>
                <w:sz w:val="24"/>
              </w:rPr>
              <w:t>Hoàn thành</w:t>
            </w:r>
          </w:p>
        </w:tc>
      </w:tr>
      <w:tr w:rsidR="00502755" w14:paraId="3FF64017" w14:textId="77777777" w:rsidTr="00502755">
        <w:trPr>
          <w:jc w:val="center"/>
        </w:trPr>
        <w:tc>
          <w:tcPr>
            <w:tcW w:w="3037" w:type="dxa"/>
            <w:vAlign w:val="center"/>
          </w:tcPr>
          <w:p w14:paraId="0D712707" w14:textId="77777777" w:rsidR="00502755" w:rsidRDefault="00502755" w:rsidP="00B0398A">
            <w:pPr>
              <w:spacing w:line="288" w:lineRule="auto"/>
              <w:jc w:val="center"/>
            </w:pPr>
            <w:r>
              <w:rPr>
                <w:sz w:val="24"/>
              </w:rPr>
              <w:t>Recurring transaction</w:t>
            </w:r>
          </w:p>
        </w:tc>
        <w:tc>
          <w:tcPr>
            <w:tcW w:w="3039" w:type="dxa"/>
            <w:vAlign w:val="center"/>
          </w:tcPr>
          <w:p w14:paraId="48F2FBF4" w14:textId="77777777" w:rsidR="00502755" w:rsidRDefault="00502755" w:rsidP="00B0398A">
            <w:pPr>
              <w:spacing w:line="288" w:lineRule="auto"/>
            </w:pPr>
            <w:r>
              <w:rPr>
                <w:sz w:val="24"/>
              </w:rPr>
              <w:t>Đã có cron chạy 00:05 mỗi ngày cho giao dịch định kỳ</w:t>
            </w:r>
          </w:p>
        </w:tc>
        <w:tc>
          <w:tcPr>
            <w:tcW w:w="3036" w:type="dxa"/>
            <w:vAlign w:val="center"/>
          </w:tcPr>
          <w:p w14:paraId="2CB89343" w14:textId="77777777" w:rsidR="00502755" w:rsidRDefault="00502755" w:rsidP="00B0398A">
            <w:pPr>
              <w:spacing w:line="288" w:lineRule="auto"/>
            </w:pPr>
            <w:r>
              <w:rPr>
                <w:sz w:val="24"/>
              </w:rPr>
              <w:t>Hoàn thành</w:t>
            </w:r>
          </w:p>
        </w:tc>
      </w:tr>
      <w:tr w:rsidR="00502755" w14:paraId="686AAEA4" w14:textId="77777777" w:rsidTr="00502755">
        <w:trPr>
          <w:jc w:val="center"/>
        </w:trPr>
        <w:tc>
          <w:tcPr>
            <w:tcW w:w="3037" w:type="dxa"/>
            <w:vAlign w:val="center"/>
          </w:tcPr>
          <w:p w14:paraId="65058885" w14:textId="77777777" w:rsidR="00502755" w:rsidRDefault="00502755" w:rsidP="00B0398A">
            <w:pPr>
              <w:spacing w:line="288" w:lineRule="auto"/>
              <w:jc w:val="center"/>
            </w:pPr>
            <w:r>
              <w:rPr>
                <w:sz w:val="24"/>
              </w:rPr>
              <w:t>Gia đình và chia sẻ chi tiêu</w:t>
            </w:r>
          </w:p>
        </w:tc>
        <w:tc>
          <w:tcPr>
            <w:tcW w:w="3039" w:type="dxa"/>
            <w:vAlign w:val="center"/>
          </w:tcPr>
          <w:p w14:paraId="2053522D" w14:textId="77777777" w:rsidR="00502755" w:rsidRDefault="00502755" w:rsidP="00B0398A">
            <w:pPr>
              <w:spacing w:line="288" w:lineRule="auto"/>
            </w:pPr>
            <w:r>
              <w:rPr>
                <w:sz w:val="24"/>
              </w:rPr>
              <w:t>Đã có family shared expense, approve/reject share và settle</w:t>
            </w:r>
          </w:p>
        </w:tc>
        <w:tc>
          <w:tcPr>
            <w:tcW w:w="3036" w:type="dxa"/>
            <w:vAlign w:val="center"/>
          </w:tcPr>
          <w:p w14:paraId="3784457D" w14:textId="77777777" w:rsidR="00502755" w:rsidRDefault="00502755" w:rsidP="00B0398A">
            <w:pPr>
              <w:spacing w:line="288" w:lineRule="auto"/>
            </w:pPr>
            <w:r>
              <w:rPr>
                <w:sz w:val="24"/>
              </w:rPr>
              <w:t>Hoàn thành</w:t>
            </w:r>
          </w:p>
        </w:tc>
      </w:tr>
      <w:tr w:rsidR="00502755" w14:paraId="16A80247" w14:textId="77777777" w:rsidTr="00502755">
        <w:trPr>
          <w:jc w:val="center"/>
        </w:trPr>
        <w:tc>
          <w:tcPr>
            <w:tcW w:w="3037" w:type="dxa"/>
            <w:vAlign w:val="center"/>
          </w:tcPr>
          <w:p w14:paraId="5FBAA870" w14:textId="77777777" w:rsidR="00502755" w:rsidRDefault="00502755" w:rsidP="00B0398A">
            <w:pPr>
              <w:spacing w:line="288" w:lineRule="auto"/>
              <w:jc w:val="center"/>
            </w:pPr>
            <w:r>
              <w:rPr>
                <w:sz w:val="24"/>
              </w:rPr>
              <w:t>Dashboard và báo cáo</w:t>
            </w:r>
          </w:p>
        </w:tc>
        <w:tc>
          <w:tcPr>
            <w:tcW w:w="3039" w:type="dxa"/>
            <w:vAlign w:val="center"/>
          </w:tcPr>
          <w:p w14:paraId="16DCA8E2" w14:textId="77777777" w:rsidR="00502755" w:rsidRDefault="00502755" w:rsidP="00B0398A">
            <w:pPr>
              <w:spacing w:line="288" w:lineRule="auto"/>
            </w:pPr>
            <w:r>
              <w:rPr>
                <w:sz w:val="24"/>
              </w:rPr>
              <w:t>Đã có reports, export CSV/Excel/PDF và admin dashboard</w:t>
            </w:r>
          </w:p>
        </w:tc>
        <w:tc>
          <w:tcPr>
            <w:tcW w:w="3036" w:type="dxa"/>
            <w:vAlign w:val="center"/>
          </w:tcPr>
          <w:p w14:paraId="2A479190" w14:textId="77777777" w:rsidR="00502755" w:rsidRDefault="00502755" w:rsidP="00B0398A">
            <w:pPr>
              <w:spacing w:line="288" w:lineRule="auto"/>
            </w:pPr>
            <w:r>
              <w:rPr>
                <w:sz w:val="24"/>
              </w:rPr>
              <w:t>Hoàn thành</w:t>
            </w:r>
          </w:p>
        </w:tc>
      </w:tr>
      <w:tr w:rsidR="00502755" w14:paraId="4A47DC08" w14:textId="77777777" w:rsidTr="00502755">
        <w:trPr>
          <w:jc w:val="center"/>
        </w:trPr>
        <w:tc>
          <w:tcPr>
            <w:tcW w:w="3037" w:type="dxa"/>
            <w:vAlign w:val="center"/>
          </w:tcPr>
          <w:p w14:paraId="466C23C7" w14:textId="77777777" w:rsidR="00502755" w:rsidRDefault="00502755" w:rsidP="00B0398A">
            <w:pPr>
              <w:spacing w:line="288" w:lineRule="auto"/>
              <w:jc w:val="center"/>
            </w:pPr>
            <w:r>
              <w:rPr>
                <w:sz w:val="24"/>
              </w:rPr>
              <w:t>Forecast nâng cao bằng AI/ML</w:t>
            </w:r>
          </w:p>
        </w:tc>
        <w:tc>
          <w:tcPr>
            <w:tcW w:w="3039" w:type="dxa"/>
            <w:vAlign w:val="center"/>
          </w:tcPr>
          <w:p w14:paraId="3DA555CC" w14:textId="77777777" w:rsidR="00502755" w:rsidRDefault="00502755" w:rsidP="00B0398A">
            <w:pPr>
              <w:spacing w:line="288" w:lineRule="auto"/>
            </w:pPr>
            <w:r>
              <w:rPr>
                <w:sz w:val="24"/>
              </w:rPr>
              <w:t>Mới dừng ở forecast thống kê cơ bản</w:t>
            </w:r>
          </w:p>
        </w:tc>
        <w:tc>
          <w:tcPr>
            <w:tcW w:w="3036" w:type="dxa"/>
            <w:vAlign w:val="center"/>
          </w:tcPr>
          <w:p w14:paraId="0AD9380C" w14:textId="77777777" w:rsidR="00502755" w:rsidRDefault="00502755" w:rsidP="00B0398A">
            <w:pPr>
              <w:spacing w:line="288" w:lineRule="auto"/>
            </w:pPr>
            <w:r>
              <w:rPr>
                <w:sz w:val="24"/>
              </w:rPr>
              <w:t>Chưa hoàn thành</w:t>
            </w:r>
          </w:p>
        </w:tc>
      </w:tr>
    </w:tbl>
    <w:p w14:paraId="41D0F72C" w14:textId="77777777" w:rsidR="00502755" w:rsidRPr="00502755" w:rsidRDefault="00502755" w:rsidP="00502755">
      <w:pPr>
        <w:spacing w:line="240" w:lineRule="auto"/>
        <w:jc w:val="center"/>
      </w:pPr>
      <w:r>
        <w:rPr>
          <w:i/>
          <w:sz w:val="24"/>
        </w:rPr>
        <w:t>Bảng 8.1. Mục tiêu ban đầu / Kết quả đạt được / Trạng thái</w:t>
      </w:r>
    </w:p>
    <w:p w14:paraId="08A72BC7" w14:textId="77777777" w:rsidR="009520A2" w:rsidRDefault="004C4E78">
      <w:pPr>
        <w:pStyle w:val="Heading2"/>
        <w:spacing w:before="120" w:after="60"/>
      </w:pPr>
      <w:bookmarkStart w:id="74" w:name="_Toc225849970"/>
      <w:r>
        <w:rPr>
          <w:rFonts w:ascii="Times New Roman" w:eastAsia="Times New Roman" w:hAnsi="Times New Roman"/>
        </w:rPr>
        <w:lastRenderedPageBreak/>
        <w:t>8.6. Ưu điểm của hệ thống</w:t>
      </w:r>
      <w:bookmarkEnd w:id="74"/>
    </w:p>
    <w:p w14:paraId="10472E23" w14:textId="77777777" w:rsidR="00502755" w:rsidRDefault="00502755" w:rsidP="00502755">
      <w:pPr>
        <w:tabs>
          <w:tab w:val="left" w:pos="540"/>
        </w:tabs>
        <w:spacing w:line="360" w:lineRule="auto"/>
        <w:jc w:val="both"/>
      </w:pPr>
      <w:r>
        <w:tab/>
        <w:t>Một số ưu điểm kỹ thuật nổi bật của hệ thống gồm: thông báo realtime bằng Socket.io, recurring cron chạy tự động, triển khai Dockerized, giao diện responsive cho mobile và admin analytics phục vụ vận hành. Bên cạnh đó, kiến trúc module rõ ràng giúp sản phẩm dễ bảo trì và thuận lợi cho mở rộng sau này.</w:t>
      </w:r>
    </w:p>
    <w:p w14:paraId="15C1BB13" w14:textId="77777777" w:rsidR="009520A2" w:rsidRDefault="004C4E78">
      <w:pPr>
        <w:pStyle w:val="Heading2"/>
        <w:spacing w:before="120" w:after="60"/>
      </w:pPr>
      <w:bookmarkStart w:id="75" w:name="_Toc225849971"/>
      <w:r>
        <w:rPr>
          <w:rFonts w:ascii="Times New Roman" w:eastAsia="Times New Roman" w:hAnsi="Times New Roman"/>
        </w:rPr>
        <w:t>8.7. Hạn chế còn tồn tại</w:t>
      </w:r>
      <w:bookmarkEnd w:id="75"/>
    </w:p>
    <w:p w14:paraId="443290E2" w14:textId="77777777" w:rsidR="00502755" w:rsidRDefault="00502755" w:rsidP="00502755">
      <w:pPr>
        <w:tabs>
          <w:tab w:val="left" w:pos="540"/>
        </w:tabs>
        <w:spacing w:line="360" w:lineRule="auto"/>
        <w:jc w:val="both"/>
      </w:pPr>
      <w:r>
        <w:tab/>
        <w:t>Bên cạnh kết quả đạt được, hệ thống vẫn còn một số hạn chế phù hợp với phạm vi đồ án: chưa tích hợp ngân hàng hoặc ví điện tử; forecast chưa phải AI nâng cao; build frontend còn warning về chunk lớn trong một số cấu hình; và chưa có hạ tầng production-scale đầy đủ cho vận hành diện rộng.</w:t>
      </w:r>
    </w:p>
    <w:p w14:paraId="62ED04CB" w14:textId="77777777" w:rsidR="009520A2" w:rsidRDefault="004C4E78">
      <w:r>
        <w:br w:type="page"/>
      </w:r>
    </w:p>
    <w:p w14:paraId="39DDBFA8" w14:textId="77777777" w:rsidR="009520A2" w:rsidRDefault="004C4E78">
      <w:pPr>
        <w:pStyle w:val="Heading1"/>
        <w:spacing w:before="120" w:after="60"/>
      </w:pPr>
      <w:bookmarkStart w:id="76" w:name="_Toc225849972"/>
      <w:r>
        <w:rPr>
          <w:rFonts w:ascii="Times New Roman" w:eastAsia="Times New Roman" w:hAnsi="Times New Roman"/>
        </w:rPr>
        <w:lastRenderedPageBreak/>
        <w:t>KẾT LUẬN VÀ HƯỚNG PHÁT TRIỂN</w:t>
      </w:r>
      <w:bookmarkEnd w:id="76"/>
    </w:p>
    <w:p w14:paraId="0B0E56B1" w14:textId="77777777" w:rsidR="009520A2" w:rsidRDefault="004C4E78">
      <w:pPr>
        <w:pStyle w:val="Heading2"/>
        <w:spacing w:before="120" w:after="60"/>
      </w:pPr>
      <w:bookmarkStart w:id="77" w:name="_Toc225849973"/>
      <w:r>
        <w:rPr>
          <w:rFonts w:ascii="Times New Roman" w:eastAsia="Times New Roman" w:hAnsi="Times New Roman"/>
        </w:rPr>
        <w:t>1. Kết luận</w:t>
      </w:r>
      <w:bookmarkEnd w:id="77"/>
    </w:p>
    <w:p w14:paraId="402082CB" w14:textId="77777777" w:rsidR="00502755" w:rsidRDefault="007052B6" w:rsidP="007052B6">
      <w:pPr>
        <w:tabs>
          <w:tab w:val="left" w:pos="540"/>
        </w:tabs>
        <w:spacing w:line="360" w:lineRule="auto"/>
        <w:jc w:val="both"/>
      </w:pPr>
      <w:r>
        <w:tab/>
      </w:r>
      <w:r w:rsidR="00502755">
        <w:t>Đề tài “Xây dựng hệ thống quản lý chi tiêu cá nhân và gia đình Junkio” đã nghiên cứu và giải quyết một bài toán có tính ứng dụng thực tiễn cao trong đời sống hiện đại. Thông qua quá trình khảo sát, phân tích yêu cầu, thiết kế kiến trúc, mô hình dữ liệu, xây dựng frontend và backend, kiểm thử và triển khai bằng Docker, đề tài đã tạo ra một hệ thống có khả năng quản lý thu chi, ngân sách, gia đình, công nợ, mục tiêu tài chính, thông báo và báo cáo một cách tương đối đầy đủ.</w:t>
      </w:r>
    </w:p>
    <w:p w14:paraId="3A466BF4" w14:textId="77777777" w:rsidR="00502755" w:rsidRDefault="007052B6" w:rsidP="007052B6">
      <w:pPr>
        <w:tabs>
          <w:tab w:val="left" w:pos="540"/>
        </w:tabs>
        <w:spacing w:line="360" w:lineRule="auto"/>
        <w:jc w:val="both"/>
      </w:pPr>
      <w:r>
        <w:tab/>
      </w:r>
      <w:r w:rsidR="00502755">
        <w:t>Kết quả thực hiện cho thấy hệ thống đáp ứng tốt mục tiêu ban đầu trong phạm vi đồ án tốt nghiệp, đồng thời giúp nhóm thực hiện tích lũy kiến thức và kinh nghiệm thực tiễn trong phát triển phần mềm. Ở mức độ hiện tại, Junkio đã đạt được mức hoàn thiện đủ tốt để trình diễn, bàn giao học thuật và tiếp tục phát triển theo hướng sản phẩm thực tế.</w:t>
      </w:r>
    </w:p>
    <w:p w14:paraId="3AA8510C" w14:textId="77777777" w:rsidR="009520A2" w:rsidRDefault="004C4E78">
      <w:pPr>
        <w:pStyle w:val="Heading2"/>
        <w:spacing w:before="120" w:after="60"/>
      </w:pPr>
      <w:bookmarkStart w:id="78" w:name="_Toc225849974"/>
      <w:r>
        <w:rPr>
          <w:rFonts w:ascii="Times New Roman" w:eastAsia="Times New Roman" w:hAnsi="Times New Roman"/>
        </w:rPr>
        <w:t>2. Hướng phát triển trong tương lai</w:t>
      </w:r>
      <w:bookmarkEnd w:id="78"/>
    </w:p>
    <w:p w14:paraId="663A184B" w14:textId="77777777" w:rsidR="007052B6" w:rsidRDefault="007052B6" w:rsidP="007052B6">
      <w:pPr>
        <w:pStyle w:val="ListBullet"/>
        <w:spacing w:line="360" w:lineRule="auto"/>
        <w:ind w:left="357"/>
      </w:pPr>
      <w:r>
        <w:t>Phát triển mobile app hoặc PWA riêng để tăng tính cơ động và tối ưu thao tác trên thiết bị di động.</w:t>
      </w:r>
    </w:p>
    <w:p w14:paraId="5DC2D467" w14:textId="77777777" w:rsidR="007052B6" w:rsidRDefault="007052B6" w:rsidP="007052B6">
      <w:pPr>
        <w:pStyle w:val="ListBullet"/>
        <w:spacing w:line="360" w:lineRule="auto"/>
        <w:ind w:left="357"/>
      </w:pPr>
      <w:r>
        <w:t>Tích hợp ngân hàng hoặc ví điện tử nhằm giảm thao tác nhập liệu thủ công và tăng tính thực tiễn của sản phẩm.</w:t>
      </w:r>
    </w:p>
    <w:p w14:paraId="165B677C" w14:textId="77777777" w:rsidR="007052B6" w:rsidRDefault="007052B6" w:rsidP="007052B6">
      <w:pPr>
        <w:pStyle w:val="ListBullet"/>
        <w:spacing w:line="360" w:lineRule="auto"/>
        <w:ind w:left="357"/>
      </w:pPr>
      <w:r>
        <w:t>Nâng cấp forecast từ mức thống kê cơ bản lên mô hình AI/ML để gợi ý ngân sách và dự đoán chi tiêu thông minh hơn.</w:t>
      </w:r>
    </w:p>
    <w:p w14:paraId="4B9DC162" w14:textId="77777777" w:rsidR="007052B6" w:rsidRDefault="007052B6" w:rsidP="007052B6">
      <w:pPr>
        <w:pStyle w:val="ListBullet"/>
        <w:spacing w:line="360" w:lineRule="auto"/>
        <w:ind w:left="357"/>
      </w:pPr>
      <w:r>
        <w:t>Bổ sung alert/rule nâng cao để cảnh báo bất thường theo danh mục, khoảng thời gian hoặc hành vi chi tiêu.</w:t>
      </w:r>
    </w:p>
    <w:p w14:paraId="7E10B56C" w14:textId="77777777" w:rsidR="007052B6" w:rsidRDefault="007052B6" w:rsidP="007052B6">
      <w:pPr>
        <w:pStyle w:val="ListBullet"/>
        <w:spacing w:line="360" w:lineRule="auto"/>
        <w:ind w:left="357"/>
      </w:pPr>
      <w:r>
        <w:t>Hoàn thiện CI/CD cho môi trường production để tăng mức độ tự động hóa triển khai và kiểm soát chất lượng.</w:t>
      </w:r>
    </w:p>
    <w:p w14:paraId="620CF4DB" w14:textId="77777777" w:rsidR="009520A2" w:rsidRDefault="007052B6" w:rsidP="007052B6">
      <w:pPr>
        <w:pStyle w:val="ListBullet"/>
        <w:spacing w:line="360" w:lineRule="auto"/>
        <w:ind w:left="357"/>
      </w:pPr>
      <w:r>
        <w:t>Bổ sung monitoring, logging tập trung và backup dữ liệu tự động để tăng độ sẵn sàng khi vận hành thực tế.</w:t>
      </w:r>
    </w:p>
    <w:p w14:paraId="261A62E2" w14:textId="77777777" w:rsidR="009520A2" w:rsidRDefault="004C4E78">
      <w:pPr>
        <w:pStyle w:val="Heading1"/>
        <w:spacing w:before="120" w:after="60"/>
      </w:pPr>
      <w:bookmarkStart w:id="79" w:name="_Toc225849975"/>
      <w:r>
        <w:rPr>
          <w:rFonts w:ascii="Times New Roman" w:eastAsia="Times New Roman" w:hAnsi="Times New Roman"/>
        </w:rPr>
        <w:t>TÀI LIỆU THAM KHẢO</w:t>
      </w:r>
      <w:bookmarkEnd w:id="79"/>
    </w:p>
    <w:p w14:paraId="5D502C1A" w14:textId="77777777" w:rsidR="007052B6" w:rsidRDefault="007052B6" w:rsidP="007052B6">
      <w:pPr>
        <w:spacing w:line="360" w:lineRule="auto"/>
      </w:pPr>
      <w:r>
        <w:t>[1] React Team. React Documentation. https://react.dev/.</w:t>
      </w:r>
    </w:p>
    <w:p w14:paraId="67B8BD88" w14:textId="77777777" w:rsidR="007052B6" w:rsidRDefault="007052B6" w:rsidP="007052B6">
      <w:pPr>
        <w:spacing w:line="360" w:lineRule="auto"/>
      </w:pPr>
      <w:r>
        <w:lastRenderedPageBreak/>
        <w:t>[2] Vite Team. Vite Documentation. https://vite.dev/.</w:t>
      </w:r>
    </w:p>
    <w:p w14:paraId="354BED50" w14:textId="77777777" w:rsidR="007052B6" w:rsidRDefault="007052B6" w:rsidP="007052B6">
      <w:pPr>
        <w:spacing w:line="360" w:lineRule="auto"/>
      </w:pPr>
      <w:r>
        <w:t>[3] Redux Toolkit Team. Redux Toolkit Documentation. https://redux-toolkit.js.org/.</w:t>
      </w:r>
    </w:p>
    <w:p w14:paraId="3CDBE6E9" w14:textId="77777777" w:rsidR="007052B6" w:rsidRDefault="007052B6" w:rsidP="007052B6">
      <w:pPr>
        <w:spacing w:line="360" w:lineRule="auto"/>
      </w:pPr>
      <w:r>
        <w:t>[4] Express Team. Express Documentation. https://expressjs.com/.</w:t>
      </w:r>
    </w:p>
    <w:p w14:paraId="5B36521C" w14:textId="77777777" w:rsidR="007052B6" w:rsidRDefault="007052B6" w:rsidP="007052B6">
      <w:pPr>
        <w:spacing w:line="360" w:lineRule="auto"/>
      </w:pPr>
      <w:r>
        <w:t>[5] Sequelize Team. Sequelize Documentation. https://sequelize.org/.</w:t>
      </w:r>
    </w:p>
    <w:p w14:paraId="4DF8D15D" w14:textId="77777777" w:rsidR="00BE53A2" w:rsidRDefault="00BE53A2" w:rsidP="00BE53A2">
      <w:pPr>
        <w:spacing w:line="360" w:lineRule="auto"/>
      </w:pPr>
      <w:r>
        <w:t>[6] PostgreSQL Global Development Group. PostgreSQL Documentation. https://www.postgresql.org/docs/.</w:t>
      </w:r>
    </w:p>
    <w:p w14:paraId="5D84CAC7" w14:textId="77777777" w:rsidR="00BE53A2" w:rsidRDefault="00BE53A2" w:rsidP="00BE53A2">
      <w:pPr>
        <w:spacing w:line="360" w:lineRule="auto"/>
      </w:pPr>
      <w:r>
        <w:t>[7] Redis Ltd. Redis Documentation. https://redis.io/docs/.</w:t>
      </w:r>
    </w:p>
    <w:p w14:paraId="4A642702" w14:textId="77777777" w:rsidR="00BE53A2" w:rsidRDefault="00BE53A2" w:rsidP="00BE53A2">
      <w:pPr>
        <w:spacing w:line="360" w:lineRule="auto"/>
      </w:pPr>
      <w:r>
        <w:t>[8] Socket.IO Team. Socket.IO Documentation. https://socket.io/docs/v4/.</w:t>
      </w:r>
    </w:p>
    <w:p w14:paraId="7F395515" w14:textId="77777777" w:rsidR="00BE53A2" w:rsidRDefault="00BE53A2" w:rsidP="00BE53A2">
      <w:pPr>
        <w:spacing w:line="360" w:lineRule="auto"/>
      </w:pPr>
      <w:r>
        <w:t>[9] Docker Inc. Docker Documentation. https://docs.docker.com/.</w:t>
      </w:r>
    </w:p>
    <w:p w14:paraId="55821345" w14:textId="77777777" w:rsidR="00BE53A2" w:rsidRDefault="00BE53A2" w:rsidP="00BE53A2">
      <w:pPr>
        <w:spacing w:line="360" w:lineRule="auto"/>
      </w:pPr>
      <w:r>
        <w:t>[10] OpenAPI Initiative. Swagger / OpenAPI Documentation. https://swagger.io/docs/ và https://spec.openapis.org/.</w:t>
      </w:r>
    </w:p>
    <w:p w14:paraId="7A2A15A8" w14:textId="77777777" w:rsidR="009520A2" w:rsidRDefault="004C4E78">
      <w:r>
        <w:br w:type="page"/>
      </w:r>
    </w:p>
    <w:p w14:paraId="3B8DB4D5" w14:textId="77777777" w:rsidR="009520A2" w:rsidRDefault="004C4E78">
      <w:pPr>
        <w:pStyle w:val="Heading1"/>
        <w:spacing w:before="120" w:after="60"/>
      </w:pPr>
      <w:bookmarkStart w:id="80" w:name="_Toc225849976"/>
      <w:r>
        <w:rPr>
          <w:rFonts w:ascii="Times New Roman" w:eastAsia="Times New Roman" w:hAnsi="Times New Roman"/>
        </w:rPr>
        <w:lastRenderedPageBreak/>
        <w:t>PHỤ LỤC</w:t>
      </w:r>
      <w:bookmarkEnd w:id="80"/>
    </w:p>
    <w:p w14:paraId="465F314F" w14:textId="77777777" w:rsidR="009520A2" w:rsidRDefault="004C4E78">
      <w:pPr>
        <w:pStyle w:val="Heading2"/>
        <w:spacing w:before="120" w:after="60"/>
      </w:pPr>
      <w:bookmarkStart w:id="81" w:name="_Toc225849977"/>
      <w:r>
        <w:rPr>
          <w:rFonts w:ascii="Times New Roman" w:eastAsia="Times New Roman" w:hAnsi="Times New Roman"/>
        </w:rPr>
        <w:t>A. Danh sách endpoint API</w:t>
      </w:r>
      <w:bookmarkEnd w:id="81"/>
    </w:p>
    <w:p w14:paraId="4CF38D0C" w14:textId="77777777" w:rsidR="005D6DAF" w:rsidRDefault="005D6DAF" w:rsidP="005D6DAF">
      <w:pPr>
        <w:spacing w:line="360" w:lineRule="auto"/>
      </w:pPr>
      <w:r>
        <w:rPr>
          <w:b/>
        </w:rPr>
        <w:t>auth</w:t>
      </w:r>
    </w:p>
    <w:p w14:paraId="3676EE09" w14:textId="77777777" w:rsidR="005D6DAF" w:rsidRDefault="005D6DAF" w:rsidP="005D6DAF">
      <w:pPr>
        <w:pStyle w:val="ListBullet"/>
        <w:spacing w:line="360" w:lineRule="auto"/>
        <w:ind w:left="357"/>
      </w:pPr>
      <w:r>
        <w:t>POST /api/auth/register</w:t>
      </w:r>
    </w:p>
    <w:p w14:paraId="0B969F99" w14:textId="77777777" w:rsidR="005D6DAF" w:rsidRDefault="005D6DAF" w:rsidP="005D6DAF">
      <w:pPr>
        <w:pStyle w:val="ListBullet"/>
        <w:spacing w:line="360" w:lineRule="auto"/>
        <w:ind w:left="357"/>
      </w:pPr>
      <w:r>
        <w:t>POST /api/auth/login</w:t>
      </w:r>
    </w:p>
    <w:p w14:paraId="2C755945" w14:textId="77777777" w:rsidR="005D6DAF" w:rsidRDefault="005D6DAF" w:rsidP="005D6DAF">
      <w:pPr>
        <w:pStyle w:val="ListBullet"/>
        <w:spacing w:line="360" w:lineRule="auto"/>
        <w:ind w:left="357"/>
      </w:pPr>
      <w:r>
        <w:t>POST /api/auth/refresh</w:t>
      </w:r>
    </w:p>
    <w:p w14:paraId="2CEE77BF" w14:textId="77777777" w:rsidR="005D6DAF" w:rsidRDefault="005D6DAF" w:rsidP="005D6DAF">
      <w:pPr>
        <w:pStyle w:val="ListBullet"/>
        <w:spacing w:line="360" w:lineRule="auto"/>
        <w:ind w:left="357"/>
      </w:pPr>
      <w:r>
        <w:t>POST /api/auth/logout</w:t>
      </w:r>
    </w:p>
    <w:p w14:paraId="53749F65" w14:textId="77777777" w:rsidR="005D6DAF" w:rsidRDefault="005D6DAF" w:rsidP="005D6DAF">
      <w:pPr>
        <w:pStyle w:val="ListBullet"/>
        <w:spacing w:line="360" w:lineRule="auto"/>
        <w:ind w:left="357"/>
      </w:pPr>
      <w:r>
        <w:t>POST /api/auth/forgot-password</w:t>
      </w:r>
    </w:p>
    <w:p w14:paraId="3C13CAB2" w14:textId="77777777" w:rsidR="005D6DAF" w:rsidRDefault="005D6DAF" w:rsidP="005D6DAF">
      <w:pPr>
        <w:pStyle w:val="ListBullet"/>
        <w:spacing w:line="360" w:lineRule="auto"/>
        <w:ind w:left="357"/>
      </w:pPr>
      <w:r>
        <w:t>POST /api/auth/reset-password</w:t>
      </w:r>
    </w:p>
    <w:p w14:paraId="5E53E2CF" w14:textId="77777777" w:rsidR="005D6DAF" w:rsidRDefault="005D6DAF" w:rsidP="005D6DAF">
      <w:pPr>
        <w:spacing w:line="360" w:lineRule="auto"/>
      </w:pPr>
      <w:r>
        <w:rPr>
          <w:b/>
        </w:rPr>
        <w:t>users</w:t>
      </w:r>
    </w:p>
    <w:p w14:paraId="5330F85D" w14:textId="77777777" w:rsidR="005D6DAF" w:rsidRDefault="005D6DAF" w:rsidP="005D6DAF">
      <w:pPr>
        <w:pStyle w:val="ListBullet"/>
        <w:spacing w:line="360" w:lineRule="auto"/>
        <w:ind w:left="357"/>
      </w:pPr>
      <w:r>
        <w:t>GET /api/users/profile</w:t>
      </w:r>
    </w:p>
    <w:p w14:paraId="18B4E779" w14:textId="77777777" w:rsidR="005D6DAF" w:rsidRDefault="005D6DAF" w:rsidP="005D6DAF">
      <w:pPr>
        <w:pStyle w:val="ListBullet"/>
        <w:spacing w:line="360" w:lineRule="auto"/>
        <w:ind w:left="357"/>
      </w:pPr>
      <w:r>
        <w:t>PATCH /api/users/profile</w:t>
      </w:r>
    </w:p>
    <w:p w14:paraId="6F20BEB5" w14:textId="77777777" w:rsidR="005D6DAF" w:rsidRDefault="005D6DAF" w:rsidP="005D6DAF">
      <w:pPr>
        <w:pStyle w:val="ListBullet"/>
        <w:spacing w:line="360" w:lineRule="auto"/>
        <w:ind w:left="357"/>
      </w:pPr>
      <w:r>
        <w:t>GET /api/users/settings</w:t>
      </w:r>
    </w:p>
    <w:p w14:paraId="564116F8" w14:textId="77777777" w:rsidR="005D6DAF" w:rsidRDefault="005D6DAF" w:rsidP="005D6DAF">
      <w:pPr>
        <w:pStyle w:val="ListBullet"/>
        <w:spacing w:line="360" w:lineRule="auto"/>
        <w:ind w:left="357"/>
      </w:pPr>
      <w:r>
        <w:t>PATCH /api/users/settings</w:t>
      </w:r>
    </w:p>
    <w:p w14:paraId="1A1B139E" w14:textId="77777777" w:rsidR="005D6DAF" w:rsidRDefault="005D6DAF" w:rsidP="005D6DAF">
      <w:pPr>
        <w:spacing w:line="360" w:lineRule="auto"/>
      </w:pPr>
      <w:r>
        <w:rPr>
          <w:b/>
        </w:rPr>
        <w:t>wallets</w:t>
      </w:r>
    </w:p>
    <w:p w14:paraId="1BCC60FA" w14:textId="77777777" w:rsidR="005D6DAF" w:rsidRDefault="005D6DAF" w:rsidP="005D6DAF">
      <w:pPr>
        <w:pStyle w:val="ListBullet"/>
        <w:spacing w:line="360" w:lineRule="auto"/>
        <w:ind w:left="357"/>
      </w:pPr>
      <w:r>
        <w:t>GET /api/wallets</w:t>
      </w:r>
    </w:p>
    <w:p w14:paraId="0AB122BA" w14:textId="77777777" w:rsidR="005D6DAF" w:rsidRDefault="005D6DAF" w:rsidP="005D6DAF">
      <w:pPr>
        <w:pStyle w:val="ListBullet"/>
        <w:spacing w:line="360" w:lineRule="auto"/>
        <w:ind w:left="357"/>
      </w:pPr>
      <w:r>
        <w:t>POST /api/wallets</w:t>
      </w:r>
    </w:p>
    <w:p w14:paraId="488DED1F" w14:textId="77777777" w:rsidR="005D6DAF" w:rsidRDefault="005D6DAF" w:rsidP="005D6DAF">
      <w:pPr>
        <w:pStyle w:val="ListBullet"/>
        <w:spacing w:line="360" w:lineRule="auto"/>
        <w:ind w:left="357"/>
      </w:pPr>
      <w:r>
        <w:t>GET /api/wallets/:id</w:t>
      </w:r>
    </w:p>
    <w:p w14:paraId="07CE96E8" w14:textId="77777777" w:rsidR="005D6DAF" w:rsidRDefault="005D6DAF" w:rsidP="005D6DAF">
      <w:pPr>
        <w:pStyle w:val="ListBullet"/>
        <w:spacing w:line="360" w:lineRule="auto"/>
        <w:ind w:left="357"/>
      </w:pPr>
      <w:r>
        <w:t>PATCH /api/wallets/:id</w:t>
      </w:r>
    </w:p>
    <w:p w14:paraId="1B7FF130" w14:textId="77777777" w:rsidR="005D6DAF" w:rsidRDefault="005D6DAF" w:rsidP="005D6DAF">
      <w:pPr>
        <w:pStyle w:val="ListBullet"/>
        <w:spacing w:line="360" w:lineRule="auto"/>
        <w:ind w:left="357"/>
      </w:pPr>
      <w:r>
        <w:t>DELETE /api/wallets/:id</w:t>
      </w:r>
    </w:p>
    <w:p w14:paraId="16548D0A" w14:textId="77777777" w:rsidR="005D6DAF" w:rsidRDefault="005D6DAF" w:rsidP="005D6DAF">
      <w:pPr>
        <w:spacing w:line="360" w:lineRule="auto"/>
      </w:pPr>
      <w:r>
        <w:rPr>
          <w:b/>
        </w:rPr>
        <w:t>categories</w:t>
      </w:r>
    </w:p>
    <w:p w14:paraId="44B380DD" w14:textId="77777777" w:rsidR="005D6DAF" w:rsidRDefault="005D6DAF" w:rsidP="005D6DAF">
      <w:pPr>
        <w:pStyle w:val="ListBullet"/>
        <w:spacing w:line="360" w:lineRule="auto"/>
        <w:ind w:left="357"/>
      </w:pPr>
      <w:r>
        <w:t>GET /api/categories</w:t>
      </w:r>
    </w:p>
    <w:p w14:paraId="35637C05" w14:textId="77777777" w:rsidR="005D6DAF" w:rsidRDefault="005D6DAF" w:rsidP="005D6DAF">
      <w:pPr>
        <w:pStyle w:val="ListBullet"/>
        <w:spacing w:line="360" w:lineRule="auto"/>
        <w:ind w:left="357"/>
      </w:pPr>
      <w:r>
        <w:t>POST /api/categories</w:t>
      </w:r>
    </w:p>
    <w:p w14:paraId="4499AE92" w14:textId="77777777" w:rsidR="005D6DAF" w:rsidRDefault="005D6DAF" w:rsidP="005D6DAF">
      <w:pPr>
        <w:pStyle w:val="ListBullet"/>
        <w:spacing w:line="360" w:lineRule="auto"/>
        <w:ind w:left="357"/>
      </w:pPr>
      <w:r>
        <w:t>PATCH /api/categories/:id</w:t>
      </w:r>
    </w:p>
    <w:p w14:paraId="56CB0050" w14:textId="77777777" w:rsidR="005D6DAF" w:rsidRDefault="005D6DAF" w:rsidP="005D6DAF">
      <w:pPr>
        <w:pStyle w:val="ListBullet"/>
        <w:spacing w:line="360" w:lineRule="auto"/>
        <w:ind w:left="357"/>
      </w:pPr>
      <w:r>
        <w:t>DELETE /api/categories/:id</w:t>
      </w:r>
    </w:p>
    <w:p w14:paraId="44D7DEC5" w14:textId="77777777" w:rsidR="005D6DAF" w:rsidRDefault="005D6DAF" w:rsidP="005D6DAF">
      <w:pPr>
        <w:spacing w:line="360" w:lineRule="auto"/>
      </w:pPr>
      <w:r>
        <w:rPr>
          <w:b/>
        </w:rPr>
        <w:t>transactions</w:t>
      </w:r>
    </w:p>
    <w:p w14:paraId="288A0003" w14:textId="77777777" w:rsidR="005D6DAF" w:rsidRDefault="005D6DAF" w:rsidP="005D6DAF">
      <w:pPr>
        <w:pStyle w:val="ListBullet"/>
        <w:spacing w:line="360" w:lineRule="auto"/>
        <w:ind w:left="357"/>
      </w:pPr>
      <w:r>
        <w:lastRenderedPageBreak/>
        <w:t>GET /api/transactions</w:t>
      </w:r>
    </w:p>
    <w:p w14:paraId="512F41C4" w14:textId="77777777" w:rsidR="005D6DAF" w:rsidRDefault="005D6DAF" w:rsidP="005D6DAF">
      <w:pPr>
        <w:pStyle w:val="ListBullet"/>
        <w:spacing w:line="360" w:lineRule="auto"/>
        <w:ind w:left="357"/>
      </w:pPr>
      <w:r>
        <w:t>POST /api/transactions</w:t>
      </w:r>
    </w:p>
    <w:p w14:paraId="1CFACB68" w14:textId="77777777" w:rsidR="005D6DAF" w:rsidRDefault="005D6DAF" w:rsidP="005D6DAF">
      <w:pPr>
        <w:pStyle w:val="ListBullet"/>
        <w:spacing w:line="360" w:lineRule="auto"/>
        <w:ind w:left="357"/>
      </w:pPr>
      <w:r>
        <w:t>POST /api/transactions/transfer</w:t>
      </w:r>
    </w:p>
    <w:p w14:paraId="5C5A0808" w14:textId="77777777" w:rsidR="005D6DAF" w:rsidRDefault="005D6DAF" w:rsidP="005D6DAF">
      <w:pPr>
        <w:pStyle w:val="ListBullet"/>
        <w:spacing w:line="360" w:lineRule="auto"/>
        <w:ind w:left="357"/>
      </w:pPr>
      <w:r>
        <w:t>POST /api/transactions/import</w:t>
      </w:r>
    </w:p>
    <w:p w14:paraId="04F2FE0A" w14:textId="77777777" w:rsidR="005D6DAF" w:rsidRDefault="005D6DAF" w:rsidP="005D6DAF">
      <w:pPr>
        <w:pStyle w:val="ListBullet"/>
        <w:spacing w:line="360" w:lineRule="auto"/>
        <w:ind w:left="357"/>
      </w:pPr>
      <w:r>
        <w:t>GET /api/transactions/export</w:t>
      </w:r>
    </w:p>
    <w:p w14:paraId="79088505" w14:textId="77777777" w:rsidR="005D6DAF" w:rsidRDefault="005D6DAF" w:rsidP="005D6DAF">
      <w:pPr>
        <w:spacing w:line="360" w:lineRule="auto"/>
      </w:pPr>
      <w:r>
        <w:rPr>
          <w:b/>
        </w:rPr>
        <w:t>debts / shares</w:t>
      </w:r>
    </w:p>
    <w:p w14:paraId="56E40448" w14:textId="77777777" w:rsidR="005D6DAF" w:rsidRDefault="005D6DAF" w:rsidP="005D6DAF">
      <w:pPr>
        <w:pStyle w:val="ListBullet"/>
        <w:spacing w:line="360" w:lineRule="auto"/>
        <w:ind w:left="357"/>
      </w:pPr>
      <w:r>
        <w:t>GET /api/transaction-shares</w:t>
      </w:r>
    </w:p>
    <w:p w14:paraId="0485148D" w14:textId="77777777" w:rsidR="005D6DAF" w:rsidRDefault="005D6DAF" w:rsidP="005D6DAF">
      <w:pPr>
        <w:pStyle w:val="ListBullet"/>
        <w:spacing w:line="360" w:lineRule="auto"/>
        <w:ind w:left="357"/>
      </w:pPr>
      <w:r>
        <w:t>POST /api/transaction-shares/:id/approve</w:t>
      </w:r>
    </w:p>
    <w:p w14:paraId="00722943" w14:textId="77777777" w:rsidR="005D6DAF" w:rsidRDefault="005D6DAF" w:rsidP="005D6DAF">
      <w:pPr>
        <w:pStyle w:val="ListBullet"/>
        <w:spacing w:line="360" w:lineRule="auto"/>
        <w:ind w:left="357"/>
      </w:pPr>
      <w:r>
        <w:t>POST /api/transaction-shares/:id/reject</w:t>
      </w:r>
    </w:p>
    <w:p w14:paraId="36A5A01E" w14:textId="77777777" w:rsidR="005D6DAF" w:rsidRDefault="005D6DAF" w:rsidP="005D6DAF">
      <w:pPr>
        <w:pStyle w:val="ListBullet"/>
        <w:spacing w:line="360" w:lineRule="auto"/>
        <w:ind w:left="357"/>
      </w:pPr>
      <w:r>
        <w:t>POST /api/transaction-shares/:id/settle</w:t>
      </w:r>
    </w:p>
    <w:p w14:paraId="0AFC8242" w14:textId="77777777" w:rsidR="005D6DAF" w:rsidRDefault="005D6DAF" w:rsidP="005D6DAF">
      <w:pPr>
        <w:spacing w:line="360" w:lineRule="auto"/>
      </w:pPr>
      <w:r>
        <w:rPr>
          <w:b/>
        </w:rPr>
        <w:t>budgets</w:t>
      </w:r>
    </w:p>
    <w:p w14:paraId="141DD760" w14:textId="77777777" w:rsidR="005D6DAF" w:rsidRDefault="005D6DAF" w:rsidP="005D6DAF">
      <w:pPr>
        <w:pStyle w:val="ListBullet"/>
        <w:spacing w:line="360" w:lineRule="auto"/>
        <w:ind w:left="357"/>
      </w:pPr>
      <w:r>
        <w:t>GET /api/budgets</w:t>
      </w:r>
    </w:p>
    <w:p w14:paraId="57DC3698" w14:textId="77777777" w:rsidR="005D6DAF" w:rsidRDefault="005D6DAF" w:rsidP="005D6DAF">
      <w:pPr>
        <w:pStyle w:val="ListBullet"/>
        <w:spacing w:line="360" w:lineRule="auto"/>
        <w:ind w:left="357"/>
      </w:pPr>
      <w:r>
        <w:t>POST /api/budgets</w:t>
      </w:r>
    </w:p>
    <w:p w14:paraId="36275251" w14:textId="77777777" w:rsidR="005D6DAF" w:rsidRDefault="005D6DAF" w:rsidP="005D6DAF">
      <w:pPr>
        <w:pStyle w:val="ListBullet"/>
        <w:spacing w:line="360" w:lineRule="auto"/>
        <w:ind w:left="357"/>
      </w:pPr>
      <w:r>
        <w:t>PATCH /api/budgets/:id</w:t>
      </w:r>
    </w:p>
    <w:p w14:paraId="1D8DB2E3" w14:textId="77777777" w:rsidR="005D6DAF" w:rsidRDefault="005D6DAF" w:rsidP="005D6DAF">
      <w:pPr>
        <w:pStyle w:val="ListBullet"/>
        <w:spacing w:line="360" w:lineRule="auto"/>
        <w:ind w:left="357"/>
      </w:pPr>
      <w:r>
        <w:t>DELETE /api/budgets/:id</w:t>
      </w:r>
    </w:p>
    <w:p w14:paraId="6014708D" w14:textId="77777777" w:rsidR="005D6DAF" w:rsidRDefault="005D6DAF" w:rsidP="005D6DAF">
      <w:pPr>
        <w:pStyle w:val="ListBullet"/>
        <w:spacing w:line="360" w:lineRule="auto"/>
        <w:ind w:left="357"/>
      </w:pPr>
      <w:r>
        <w:t>GET /api/budgets/alerts</w:t>
      </w:r>
    </w:p>
    <w:p w14:paraId="0B2EB302" w14:textId="77777777" w:rsidR="005D6DAF" w:rsidRDefault="005D6DAF" w:rsidP="005D6DAF">
      <w:pPr>
        <w:spacing w:line="360" w:lineRule="auto"/>
      </w:pPr>
      <w:r>
        <w:rPr>
          <w:b/>
        </w:rPr>
        <w:t>recurring</w:t>
      </w:r>
    </w:p>
    <w:p w14:paraId="199608C7" w14:textId="77777777" w:rsidR="005D6DAF" w:rsidRDefault="005D6DAF" w:rsidP="005D6DAF">
      <w:pPr>
        <w:pStyle w:val="ListBullet"/>
        <w:spacing w:line="360" w:lineRule="auto"/>
        <w:ind w:left="357"/>
      </w:pPr>
      <w:r>
        <w:t>GET /api/recurring</w:t>
      </w:r>
    </w:p>
    <w:p w14:paraId="2BDB84D9" w14:textId="77777777" w:rsidR="005D6DAF" w:rsidRDefault="005D6DAF" w:rsidP="005D6DAF">
      <w:pPr>
        <w:pStyle w:val="ListBullet"/>
        <w:spacing w:line="360" w:lineRule="auto"/>
        <w:ind w:left="357"/>
      </w:pPr>
      <w:r>
        <w:t>POST /api/recurring</w:t>
      </w:r>
    </w:p>
    <w:p w14:paraId="1F844868" w14:textId="77777777" w:rsidR="005D6DAF" w:rsidRDefault="005D6DAF" w:rsidP="005D6DAF">
      <w:pPr>
        <w:pStyle w:val="ListBullet"/>
        <w:spacing w:line="360" w:lineRule="auto"/>
        <w:ind w:left="357"/>
      </w:pPr>
      <w:r>
        <w:t>PATCH /api/recurring/:id</w:t>
      </w:r>
    </w:p>
    <w:p w14:paraId="30DA93E0" w14:textId="77777777" w:rsidR="005D6DAF" w:rsidRDefault="005D6DAF" w:rsidP="005D6DAF">
      <w:pPr>
        <w:pStyle w:val="ListBullet"/>
        <w:spacing w:line="360" w:lineRule="auto"/>
        <w:ind w:left="357"/>
      </w:pPr>
      <w:r>
        <w:t>DELETE /api/recurring/:id</w:t>
      </w:r>
    </w:p>
    <w:p w14:paraId="4C67C6E6" w14:textId="77777777" w:rsidR="005D6DAF" w:rsidRDefault="005D6DAF" w:rsidP="005D6DAF">
      <w:pPr>
        <w:spacing w:line="360" w:lineRule="auto"/>
      </w:pPr>
      <w:r>
        <w:rPr>
          <w:b/>
        </w:rPr>
        <w:t>families</w:t>
      </w:r>
    </w:p>
    <w:p w14:paraId="44464D2E" w14:textId="77777777" w:rsidR="005D6DAF" w:rsidRDefault="005D6DAF" w:rsidP="005D6DAF">
      <w:pPr>
        <w:pStyle w:val="ListBullet"/>
        <w:spacing w:line="360" w:lineRule="auto"/>
        <w:ind w:left="357"/>
      </w:pPr>
      <w:r>
        <w:t>GET /api/families</w:t>
      </w:r>
    </w:p>
    <w:p w14:paraId="580BBF91" w14:textId="77777777" w:rsidR="005D6DAF" w:rsidRDefault="005D6DAF" w:rsidP="005D6DAF">
      <w:pPr>
        <w:pStyle w:val="ListBullet"/>
        <w:spacing w:line="360" w:lineRule="auto"/>
        <w:ind w:left="357"/>
      </w:pPr>
      <w:r>
        <w:t>POST /api/families</w:t>
      </w:r>
    </w:p>
    <w:p w14:paraId="55C1000E" w14:textId="77777777" w:rsidR="005D6DAF" w:rsidRDefault="005D6DAF" w:rsidP="005D6DAF">
      <w:pPr>
        <w:pStyle w:val="ListBullet"/>
        <w:spacing w:line="360" w:lineRule="auto"/>
        <w:ind w:left="357"/>
      </w:pPr>
      <w:r>
        <w:t>GET /api/families/:id</w:t>
      </w:r>
    </w:p>
    <w:p w14:paraId="682C05E1" w14:textId="77777777" w:rsidR="005D6DAF" w:rsidRDefault="005D6DAF" w:rsidP="005D6DAF">
      <w:pPr>
        <w:pStyle w:val="ListBullet"/>
        <w:spacing w:line="360" w:lineRule="auto"/>
        <w:ind w:left="357"/>
      </w:pPr>
      <w:r>
        <w:t>POST /api/families/:id/members</w:t>
      </w:r>
    </w:p>
    <w:p w14:paraId="7BEA7F0C" w14:textId="77777777" w:rsidR="005D6DAF" w:rsidRDefault="005D6DAF" w:rsidP="005D6DAF">
      <w:pPr>
        <w:pStyle w:val="ListBullet"/>
        <w:spacing w:line="360" w:lineRule="auto"/>
        <w:ind w:left="357"/>
      </w:pPr>
      <w:r>
        <w:lastRenderedPageBreak/>
        <w:t>POST /api/families/shared-expenses</w:t>
      </w:r>
    </w:p>
    <w:p w14:paraId="6E18E84B" w14:textId="77777777" w:rsidR="005D6DAF" w:rsidRDefault="005D6DAF" w:rsidP="005D6DAF">
      <w:pPr>
        <w:spacing w:line="360" w:lineRule="auto"/>
      </w:pPr>
      <w:r>
        <w:rPr>
          <w:b/>
        </w:rPr>
        <w:t>goals</w:t>
      </w:r>
    </w:p>
    <w:p w14:paraId="4C9465AE" w14:textId="77777777" w:rsidR="005D6DAF" w:rsidRDefault="005D6DAF" w:rsidP="005D6DAF">
      <w:pPr>
        <w:pStyle w:val="ListBullet"/>
        <w:spacing w:line="360" w:lineRule="auto"/>
        <w:ind w:left="357"/>
      </w:pPr>
      <w:r>
        <w:t>GET /api/goals</w:t>
      </w:r>
    </w:p>
    <w:p w14:paraId="740D955B" w14:textId="77777777" w:rsidR="005D6DAF" w:rsidRDefault="005D6DAF" w:rsidP="005D6DAF">
      <w:pPr>
        <w:pStyle w:val="ListBullet"/>
        <w:spacing w:line="360" w:lineRule="auto"/>
        <w:ind w:left="357"/>
      </w:pPr>
      <w:r>
        <w:t>POST /api/goals</w:t>
      </w:r>
    </w:p>
    <w:p w14:paraId="4827B965" w14:textId="77777777" w:rsidR="005D6DAF" w:rsidRDefault="005D6DAF" w:rsidP="005D6DAF">
      <w:pPr>
        <w:pStyle w:val="ListBullet"/>
        <w:spacing w:line="360" w:lineRule="auto"/>
        <w:ind w:left="357"/>
      </w:pPr>
      <w:r>
        <w:t>PATCH /api/goals/:id</w:t>
      </w:r>
    </w:p>
    <w:p w14:paraId="370042EA" w14:textId="77777777" w:rsidR="005D6DAF" w:rsidRDefault="005D6DAF" w:rsidP="005D6DAF">
      <w:pPr>
        <w:pStyle w:val="ListBullet"/>
        <w:spacing w:line="360" w:lineRule="auto"/>
        <w:ind w:left="357"/>
      </w:pPr>
      <w:r>
        <w:t>DELETE /api/goals/:id</w:t>
      </w:r>
    </w:p>
    <w:p w14:paraId="2013E214" w14:textId="77777777" w:rsidR="005D6DAF" w:rsidRDefault="005D6DAF" w:rsidP="005D6DAF">
      <w:pPr>
        <w:spacing w:line="360" w:lineRule="auto"/>
      </w:pPr>
      <w:r>
        <w:rPr>
          <w:b/>
        </w:rPr>
        <w:t>analytics</w:t>
      </w:r>
    </w:p>
    <w:p w14:paraId="35D4CF4A" w14:textId="77777777" w:rsidR="005D6DAF" w:rsidRDefault="005D6DAF" w:rsidP="005D6DAF">
      <w:pPr>
        <w:pStyle w:val="ListBullet"/>
        <w:spacing w:line="360" w:lineRule="auto"/>
        <w:ind w:left="357"/>
      </w:pPr>
      <w:r>
        <w:t>GET /api/analytics/summary</w:t>
      </w:r>
    </w:p>
    <w:p w14:paraId="4021224C" w14:textId="77777777" w:rsidR="005D6DAF" w:rsidRDefault="005D6DAF" w:rsidP="005D6DAF">
      <w:pPr>
        <w:pStyle w:val="ListBullet"/>
        <w:spacing w:line="360" w:lineRule="auto"/>
        <w:ind w:left="357"/>
      </w:pPr>
      <w:r>
        <w:t>GET /api/analytics/trends</w:t>
      </w:r>
    </w:p>
    <w:p w14:paraId="522DA456" w14:textId="77777777" w:rsidR="005D6DAF" w:rsidRDefault="005D6DAF" w:rsidP="005D6DAF">
      <w:pPr>
        <w:pStyle w:val="ListBullet"/>
        <w:spacing w:line="360" w:lineRule="auto"/>
        <w:ind w:left="357"/>
      </w:pPr>
      <w:r>
        <w:t>GET /api/reports/summary</w:t>
      </w:r>
    </w:p>
    <w:p w14:paraId="3C065235" w14:textId="77777777" w:rsidR="005D6DAF" w:rsidRDefault="005D6DAF" w:rsidP="005D6DAF">
      <w:pPr>
        <w:spacing w:line="360" w:lineRule="auto"/>
      </w:pPr>
      <w:r>
        <w:rPr>
          <w:b/>
        </w:rPr>
        <w:t>forecast</w:t>
      </w:r>
    </w:p>
    <w:p w14:paraId="598C825C" w14:textId="77777777" w:rsidR="005D6DAF" w:rsidRDefault="005D6DAF" w:rsidP="005D6DAF">
      <w:pPr>
        <w:pStyle w:val="ListBullet"/>
        <w:spacing w:line="360" w:lineRule="auto"/>
        <w:ind w:left="357"/>
      </w:pPr>
      <w:r>
        <w:t>GET /api/forecast</w:t>
      </w:r>
    </w:p>
    <w:p w14:paraId="7E71EBB8" w14:textId="77777777" w:rsidR="005D6DAF" w:rsidRDefault="005D6DAF" w:rsidP="005D6DAF">
      <w:pPr>
        <w:pStyle w:val="ListBullet"/>
        <w:spacing w:line="360" w:lineRule="auto"/>
        <w:ind w:left="357"/>
      </w:pPr>
      <w:r>
        <w:t>GET /api/forecast/monthly</w:t>
      </w:r>
    </w:p>
    <w:p w14:paraId="736CEC0D" w14:textId="77777777" w:rsidR="005D6DAF" w:rsidRDefault="005D6DAF" w:rsidP="005D6DAF">
      <w:pPr>
        <w:spacing w:line="360" w:lineRule="auto"/>
      </w:pPr>
      <w:r>
        <w:rPr>
          <w:b/>
        </w:rPr>
        <w:t>notifications</w:t>
      </w:r>
    </w:p>
    <w:p w14:paraId="34A89274" w14:textId="77777777" w:rsidR="005D6DAF" w:rsidRDefault="005D6DAF" w:rsidP="005D6DAF">
      <w:pPr>
        <w:pStyle w:val="ListBullet"/>
        <w:spacing w:line="360" w:lineRule="auto"/>
        <w:ind w:left="357"/>
      </w:pPr>
      <w:r>
        <w:t>GET /api/notifications</w:t>
      </w:r>
    </w:p>
    <w:p w14:paraId="42073CFD" w14:textId="77777777" w:rsidR="005D6DAF" w:rsidRDefault="005D6DAF" w:rsidP="005D6DAF">
      <w:pPr>
        <w:pStyle w:val="ListBullet"/>
        <w:spacing w:line="360" w:lineRule="auto"/>
        <w:ind w:left="357"/>
      </w:pPr>
      <w:r>
        <w:t>PATCH /api/notifications/:id/read</w:t>
      </w:r>
    </w:p>
    <w:p w14:paraId="2ABB8F60" w14:textId="77777777" w:rsidR="005D6DAF" w:rsidRDefault="005D6DAF" w:rsidP="005D6DAF">
      <w:pPr>
        <w:pStyle w:val="ListBullet"/>
        <w:spacing w:line="360" w:lineRule="auto"/>
        <w:ind w:left="357"/>
      </w:pPr>
      <w:r>
        <w:t>PATCH /api/notifications/read-all</w:t>
      </w:r>
    </w:p>
    <w:p w14:paraId="78782B11" w14:textId="77777777" w:rsidR="005D6DAF" w:rsidRDefault="005D6DAF" w:rsidP="005D6DAF">
      <w:pPr>
        <w:spacing w:line="360" w:lineRule="auto"/>
      </w:pPr>
      <w:r>
        <w:rPr>
          <w:b/>
        </w:rPr>
        <w:t>admin</w:t>
      </w:r>
    </w:p>
    <w:p w14:paraId="3519192C" w14:textId="77777777" w:rsidR="005D6DAF" w:rsidRDefault="005D6DAF" w:rsidP="005D6DAF">
      <w:pPr>
        <w:pStyle w:val="ListBullet"/>
        <w:spacing w:line="360" w:lineRule="auto"/>
        <w:ind w:left="357"/>
      </w:pPr>
      <w:r>
        <w:t>GET /api/admin/dashboard</w:t>
      </w:r>
    </w:p>
    <w:p w14:paraId="1EE77957" w14:textId="77777777" w:rsidR="005D6DAF" w:rsidRDefault="005D6DAF" w:rsidP="005D6DAF">
      <w:pPr>
        <w:pStyle w:val="ListBullet"/>
        <w:spacing w:line="360" w:lineRule="auto"/>
        <w:ind w:left="357"/>
      </w:pPr>
      <w:r>
        <w:t>GET /api/admin/analytics</w:t>
      </w:r>
    </w:p>
    <w:p w14:paraId="3126B59B" w14:textId="77777777" w:rsidR="005D6DAF" w:rsidRDefault="005D6DAF" w:rsidP="005D6DAF">
      <w:pPr>
        <w:pStyle w:val="ListBullet"/>
        <w:spacing w:line="360" w:lineRule="auto"/>
        <w:ind w:left="357"/>
      </w:pPr>
      <w:r>
        <w:t>GET /api/admin/financial-overview</w:t>
      </w:r>
    </w:p>
    <w:p w14:paraId="3511BB39" w14:textId="77777777" w:rsidR="005D6DAF" w:rsidRDefault="005D6DAF" w:rsidP="005D6DAF">
      <w:pPr>
        <w:pStyle w:val="ListBullet"/>
        <w:spacing w:line="360" w:lineRule="auto"/>
        <w:ind w:left="357"/>
      </w:pPr>
      <w:r>
        <w:t>GET /api/admin/users</w:t>
      </w:r>
    </w:p>
    <w:p w14:paraId="0448513A" w14:textId="77777777" w:rsidR="005D6DAF" w:rsidRDefault="005D6DAF" w:rsidP="005D6DAF">
      <w:pPr>
        <w:pStyle w:val="ListBullet"/>
        <w:spacing w:line="360" w:lineRule="auto"/>
        <w:ind w:left="357"/>
      </w:pPr>
      <w:r>
        <w:t>GET /api/admin/users/:id</w:t>
      </w:r>
    </w:p>
    <w:p w14:paraId="6560D78A" w14:textId="77777777" w:rsidR="005D6DAF" w:rsidRDefault="005D6DAF" w:rsidP="005D6DAF">
      <w:pPr>
        <w:pStyle w:val="ListBullet"/>
        <w:spacing w:line="360" w:lineRule="auto"/>
        <w:ind w:left="357"/>
      </w:pPr>
      <w:r>
        <w:t>PATCH /api/admin/users/:id/lock</w:t>
      </w:r>
    </w:p>
    <w:p w14:paraId="4F39AF2F" w14:textId="77777777" w:rsidR="005D6DAF" w:rsidRDefault="005D6DAF" w:rsidP="005D6DAF">
      <w:pPr>
        <w:pStyle w:val="ListBullet"/>
        <w:spacing w:line="360" w:lineRule="auto"/>
        <w:ind w:left="357"/>
      </w:pPr>
      <w:r>
        <w:t>PATCH /api/admin/users/:id/unlock</w:t>
      </w:r>
    </w:p>
    <w:p w14:paraId="7302870C" w14:textId="77777777" w:rsidR="005D6DAF" w:rsidRDefault="005D6DAF" w:rsidP="005D6DAF">
      <w:pPr>
        <w:pStyle w:val="ListBullet"/>
        <w:spacing w:line="360" w:lineRule="auto"/>
        <w:ind w:left="357"/>
      </w:pPr>
      <w:r>
        <w:lastRenderedPageBreak/>
        <w:t>PATCH /api/admin/users/:id/role</w:t>
      </w:r>
    </w:p>
    <w:p w14:paraId="4303C38E" w14:textId="77777777" w:rsidR="005D6DAF" w:rsidRDefault="005D6DAF" w:rsidP="005D6DAF">
      <w:pPr>
        <w:pStyle w:val="ListBullet"/>
        <w:spacing w:line="360" w:lineRule="auto"/>
        <w:ind w:left="357"/>
      </w:pPr>
      <w:r>
        <w:t>GET /api/admin/audit-logs</w:t>
      </w:r>
    </w:p>
    <w:p w14:paraId="02720385" w14:textId="77777777" w:rsidR="009520A2" w:rsidRDefault="004C4E78">
      <w:pPr>
        <w:pStyle w:val="Heading2"/>
        <w:spacing w:before="120" w:after="60"/>
      </w:pPr>
      <w:bookmarkStart w:id="82" w:name="_Toc225849978"/>
      <w:r>
        <w:rPr>
          <w:rFonts w:ascii="Times New Roman" w:eastAsia="Times New Roman" w:hAnsi="Times New Roman"/>
        </w:rPr>
        <w:t>B. Một số giao diện chính của hệ thống</w:t>
      </w:r>
      <w:bookmarkEnd w:id="82"/>
    </w:p>
    <w:p w14:paraId="6AFDAC21" w14:textId="77777777" w:rsidR="009520A2" w:rsidRDefault="004C4E78">
      <w:pPr>
        <w:spacing w:line="360" w:lineRule="auto"/>
        <w:ind w:left="425" w:hanging="283"/>
        <w:jc w:val="both"/>
      </w:pPr>
      <w:r>
        <w:t>• Giao diện đăng nhập: minh chứng cho luồng xác thực người dùng và điều hướng đầu vào.</w:t>
      </w:r>
    </w:p>
    <w:p w14:paraId="20C14B47" w14:textId="77777777" w:rsidR="009520A2" w:rsidRDefault="004C4E78">
      <w:pPr>
        <w:spacing w:line="360" w:lineRule="auto"/>
        <w:ind w:left="425" w:hanging="283"/>
        <w:jc w:val="both"/>
      </w:pPr>
      <w:r>
        <w:t>• Giao diện dashboard tổng quan: hiển thị số liệu tài chính, biểu đồ và các chỉ số chính.</w:t>
      </w:r>
    </w:p>
    <w:p w14:paraId="3271B2BE" w14:textId="77777777" w:rsidR="009520A2" w:rsidRDefault="004C4E78">
      <w:pPr>
        <w:spacing w:line="360" w:lineRule="auto"/>
        <w:ind w:left="425" w:hanging="283"/>
        <w:jc w:val="both"/>
      </w:pPr>
      <w:r>
        <w:t>• Giao diện quản lý giao dịch: hỗ trợ tìm kiếm, lọc, phân trang và xem chi tiết.</w:t>
      </w:r>
    </w:p>
    <w:p w14:paraId="4EE2F598" w14:textId="77777777" w:rsidR="009520A2" w:rsidRDefault="004C4E78">
      <w:pPr>
        <w:spacing w:line="360" w:lineRule="auto"/>
        <w:ind w:left="425" w:hanging="283"/>
        <w:jc w:val="both"/>
      </w:pPr>
      <w:r>
        <w:t>• Giao diện quản lý ngân sách: thể hiện hạn mức, tiến độ sử dụng và cảnh báo.</w:t>
      </w:r>
    </w:p>
    <w:p w14:paraId="73F4A880" w14:textId="49DCC215" w:rsidR="009520A2" w:rsidRDefault="004C4E78">
      <w:pPr>
        <w:spacing w:line="360" w:lineRule="auto"/>
        <w:ind w:left="425" w:hanging="283"/>
        <w:jc w:val="both"/>
      </w:pPr>
      <w:r>
        <w:t>• Giao diện gia đình và công nợ: minh họa chi tiêu chung, chia sẻ khoản chi và nghĩa vụ thanh toán.</w:t>
      </w:r>
    </w:p>
    <w:p w14:paraId="350E6E14" w14:textId="5567E287" w:rsidR="006F14E6" w:rsidRDefault="006F14E6">
      <w:pPr>
        <w:spacing w:line="360" w:lineRule="auto"/>
        <w:ind w:left="425" w:hanging="283"/>
        <w:jc w:val="both"/>
      </w:pPr>
      <w:r w:rsidRPr="006F14E6">
        <w:rPr>
          <w:noProof/>
        </w:rPr>
        <w:drawing>
          <wp:inline distT="0" distB="0" distL="0" distR="0" wp14:anchorId="0D6A4597" wp14:editId="22806C03">
            <wp:extent cx="5792470" cy="27235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92470" cy="2723515"/>
                    </a:xfrm>
                    <a:prstGeom prst="rect">
                      <a:avLst/>
                    </a:prstGeom>
                  </pic:spPr>
                </pic:pic>
              </a:graphicData>
            </a:graphic>
          </wp:inline>
        </w:drawing>
      </w:r>
    </w:p>
    <w:p w14:paraId="0BF12001" w14:textId="77777777" w:rsidR="005E230B" w:rsidRDefault="004C4E78">
      <w:pPr>
        <w:jc w:val="center"/>
      </w:pPr>
      <w:r>
        <w:rPr>
          <w:noProof/>
        </w:rPr>
        <w:lastRenderedPageBreak/>
        <w:drawing>
          <wp:inline distT="0" distB="0" distL="0" distR="0" wp14:anchorId="3E866CEC" wp14:editId="460D6796">
            <wp:extent cx="5394960" cy="3836416"/>
            <wp:effectExtent l="0" t="0" r="0" b="0"/>
            <wp:docPr id="1321103800" name="Picture 1321103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20"/>
                    <a:stretch>
                      <a:fillRect/>
                    </a:stretch>
                  </pic:blipFill>
                  <pic:spPr>
                    <a:xfrm>
                      <a:off x="0" y="0"/>
                      <a:ext cx="5394960" cy="3836416"/>
                    </a:xfrm>
                    <a:prstGeom prst="rect">
                      <a:avLst/>
                    </a:prstGeom>
                  </pic:spPr>
                </pic:pic>
              </a:graphicData>
            </a:graphic>
          </wp:inline>
        </w:drawing>
      </w:r>
    </w:p>
    <w:p w14:paraId="3C657040" w14:textId="77777777" w:rsidR="005E230B" w:rsidRDefault="004C4E78">
      <w:pPr>
        <w:jc w:val="center"/>
      </w:pPr>
      <w:r>
        <w:rPr>
          <w:noProof/>
        </w:rPr>
        <w:drawing>
          <wp:inline distT="0" distB="0" distL="0" distR="0" wp14:anchorId="0B4BB4C5" wp14:editId="7262A3C8">
            <wp:extent cx="5394960" cy="3836416"/>
            <wp:effectExtent l="0" t="0" r="0" b="0"/>
            <wp:docPr id="1321103801" name="Picture 1321103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tions.png"/>
                    <pic:cNvPicPr/>
                  </pic:nvPicPr>
                  <pic:blipFill>
                    <a:blip r:embed="rId21"/>
                    <a:stretch>
                      <a:fillRect/>
                    </a:stretch>
                  </pic:blipFill>
                  <pic:spPr>
                    <a:xfrm>
                      <a:off x="0" y="0"/>
                      <a:ext cx="5394960" cy="3836416"/>
                    </a:xfrm>
                    <a:prstGeom prst="rect">
                      <a:avLst/>
                    </a:prstGeom>
                  </pic:spPr>
                </pic:pic>
              </a:graphicData>
            </a:graphic>
          </wp:inline>
        </w:drawing>
      </w:r>
    </w:p>
    <w:p w14:paraId="1A900F55" w14:textId="77777777" w:rsidR="005E230B" w:rsidRDefault="004C4E78">
      <w:pPr>
        <w:jc w:val="center"/>
      </w:pPr>
      <w:r>
        <w:rPr>
          <w:noProof/>
        </w:rPr>
        <w:lastRenderedPageBreak/>
        <w:drawing>
          <wp:inline distT="0" distB="0" distL="0" distR="0" wp14:anchorId="4D323507" wp14:editId="1A2933AC">
            <wp:extent cx="5394960" cy="7710297"/>
            <wp:effectExtent l="0" t="0" r="0" b="0"/>
            <wp:docPr id="1321103802" name="Picture 1321103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22"/>
                    <a:stretch>
                      <a:fillRect/>
                    </a:stretch>
                  </pic:blipFill>
                  <pic:spPr>
                    <a:xfrm>
                      <a:off x="0" y="0"/>
                      <a:ext cx="5394960" cy="7710297"/>
                    </a:xfrm>
                    <a:prstGeom prst="rect">
                      <a:avLst/>
                    </a:prstGeom>
                  </pic:spPr>
                </pic:pic>
              </a:graphicData>
            </a:graphic>
          </wp:inline>
        </w:drawing>
      </w:r>
    </w:p>
    <w:p w14:paraId="23A8FFAE" w14:textId="77777777" w:rsidR="009520A2" w:rsidRDefault="004C4E78">
      <w:pPr>
        <w:pStyle w:val="Heading2"/>
        <w:spacing w:before="120" w:after="60"/>
      </w:pPr>
      <w:bookmarkStart w:id="83" w:name="_Toc225849979"/>
      <w:r>
        <w:rPr>
          <w:rFonts w:ascii="Times New Roman" w:eastAsia="Times New Roman" w:hAnsi="Times New Roman"/>
        </w:rPr>
        <w:t>C. Một số bảng dữ liệu tiêu biểu</w:t>
      </w:r>
      <w:bookmarkEnd w:id="83"/>
    </w:p>
    <w:tbl>
      <w:tblPr>
        <w:tblStyle w:val="TableGrid"/>
        <w:tblW w:w="0" w:type="auto"/>
        <w:jc w:val="center"/>
        <w:tblLook w:val="04A0" w:firstRow="1" w:lastRow="0" w:firstColumn="1" w:lastColumn="0" w:noHBand="0" w:noVBand="1"/>
      </w:tblPr>
      <w:tblGrid>
        <w:gridCol w:w="3037"/>
        <w:gridCol w:w="3038"/>
        <w:gridCol w:w="3037"/>
      </w:tblGrid>
      <w:tr w:rsidR="005D6DAF" w14:paraId="1B0D8A79" w14:textId="77777777" w:rsidTr="00B0398A">
        <w:trPr>
          <w:jc w:val="center"/>
        </w:trPr>
        <w:tc>
          <w:tcPr>
            <w:tcW w:w="3041" w:type="dxa"/>
            <w:vAlign w:val="center"/>
          </w:tcPr>
          <w:p w14:paraId="25657AD9" w14:textId="77777777" w:rsidR="005D6DAF" w:rsidRDefault="005D6DAF" w:rsidP="00B0398A">
            <w:pPr>
              <w:spacing w:line="288" w:lineRule="auto"/>
              <w:jc w:val="center"/>
            </w:pPr>
            <w:r>
              <w:rPr>
                <w:b/>
                <w:sz w:val="24"/>
              </w:rPr>
              <w:t>Bảng</w:t>
            </w:r>
          </w:p>
        </w:tc>
        <w:tc>
          <w:tcPr>
            <w:tcW w:w="3041" w:type="dxa"/>
            <w:vAlign w:val="center"/>
          </w:tcPr>
          <w:p w14:paraId="412698FE" w14:textId="77777777" w:rsidR="005D6DAF" w:rsidRDefault="005D6DAF" w:rsidP="00B0398A">
            <w:pPr>
              <w:spacing w:line="288" w:lineRule="auto"/>
              <w:jc w:val="center"/>
            </w:pPr>
            <w:r>
              <w:rPr>
                <w:b/>
                <w:sz w:val="24"/>
              </w:rPr>
              <w:t>Cột quan trọng</w:t>
            </w:r>
          </w:p>
        </w:tc>
        <w:tc>
          <w:tcPr>
            <w:tcW w:w="3041" w:type="dxa"/>
            <w:vAlign w:val="center"/>
          </w:tcPr>
          <w:p w14:paraId="00C83107" w14:textId="77777777" w:rsidR="005D6DAF" w:rsidRDefault="005D6DAF" w:rsidP="00B0398A">
            <w:pPr>
              <w:spacing w:line="288" w:lineRule="auto"/>
              <w:jc w:val="center"/>
            </w:pPr>
            <w:r>
              <w:rPr>
                <w:b/>
                <w:sz w:val="24"/>
              </w:rPr>
              <w:t>Ghi chú</w:t>
            </w:r>
          </w:p>
        </w:tc>
      </w:tr>
      <w:tr w:rsidR="005D6DAF" w14:paraId="0321A643" w14:textId="77777777" w:rsidTr="00B0398A">
        <w:trPr>
          <w:jc w:val="center"/>
        </w:trPr>
        <w:tc>
          <w:tcPr>
            <w:tcW w:w="3041" w:type="dxa"/>
            <w:vAlign w:val="center"/>
          </w:tcPr>
          <w:p w14:paraId="71860EE2" w14:textId="77777777" w:rsidR="005D6DAF" w:rsidRDefault="005D6DAF" w:rsidP="00B0398A">
            <w:pPr>
              <w:spacing w:line="288" w:lineRule="auto"/>
              <w:jc w:val="center"/>
            </w:pPr>
            <w:r>
              <w:rPr>
                <w:sz w:val="24"/>
              </w:rPr>
              <w:lastRenderedPageBreak/>
              <w:t>users</w:t>
            </w:r>
          </w:p>
        </w:tc>
        <w:tc>
          <w:tcPr>
            <w:tcW w:w="3041" w:type="dxa"/>
            <w:vAlign w:val="center"/>
          </w:tcPr>
          <w:p w14:paraId="3EF5F205" w14:textId="77777777" w:rsidR="005D6DAF" w:rsidRDefault="005D6DAF" w:rsidP="00B0398A">
            <w:pPr>
              <w:spacing w:line="288" w:lineRule="auto"/>
            </w:pPr>
            <w:r>
              <w:rPr>
                <w:sz w:val="24"/>
              </w:rPr>
              <w:t>id, email, password_hash, role, status</w:t>
            </w:r>
          </w:p>
        </w:tc>
        <w:tc>
          <w:tcPr>
            <w:tcW w:w="3041" w:type="dxa"/>
            <w:vAlign w:val="center"/>
          </w:tcPr>
          <w:p w14:paraId="7C527A10" w14:textId="77777777" w:rsidR="005D6DAF" w:rsidRDefault="005D6DAF" w:rsidP="00B0398A">
            <w:pPr>
              <w:spacing w:line="288" w:lineRule="auto"/>
            </w:pPr>
            <w:r>
              <w:rPr>
                <w:sz w:val="24"/>
              </w:rPr>
              <w:t>Quản lý thông tin người dùng và vai trò hệ thống</w:t>
            </w:r>
          </w:p>
        </w:tc>
      </w:tr>
      <w:tr w:rsidR="005D6DAF" w14:paraId="0988DC38" w14:textId="77777777" w:rsidTr="00B0398A">
        <w:trPr>
          <w:jc w:val="center"/>
        </w:trPr>
        <w:tc>
          <w:tcPr>
            <w:tcW w:w="3041" w:type="dxa"/>
            <w:vAlign w:val="center"/>
          </w:tcPr>
          <w:p w14:paraId="3CF401ED" w14:textId="77777777" w:rsidR="005D6DAF" w:rsidRDefault="005D6DAF" w:rsidP="00B0398A">
            <w:pPr>
              <w:spacing w:line="288" w:lineRule="auto"/>
              <w:jc w:val="center"/>
            </w:pPr>
            <w:r>
              <w:rPr>
                <w:sz w:val="24"/>
              </w:rPr>
              <w:t>wallets</w:t>
            </w:r>
          </w:p>
        </w:tc>
        <w:tc>
          <w:tcPr>
            <w:tcW w:w="3041" w:type="dxa"/>
            <w:vAlign w:val="center"/>
          </w:tcPr>
          <w:p w14:paraId="77FAB3AB" w14:textId="77777777" w:rsidR="005D6DAF" w:rsidRDefault="005D6DAF" w:rsidP="00B0398A">
            <w:pPr>
              <w:spacing w:line="288" w:lineRule="auto"/>
            </w:pPr>
            <w:r>
              <w:rPr>
                <w:sz w:val="24"/>
              </w:rPr>
              <w:t>id, user_id, name, balance, type</w:t>
            </w:r>
          </w:p>
        </w:tc>
        <w:tc>
          <w:tcPr>
            <w:tcW w:w="3041" w:type="dxa"/>
            <w:vAlign w:val="center"/>
          </w:tcPr>
          <w:p w14:paraId="67CB9E68" w14:textId="77777777" w:rsidR="005D6DAF" w:rsidRDefault="005D6DAF" w:rsidP="00B0398A">
            <w:pPr>
              <w:spacing w:line="288" w:lineRule="auto"/>
            </w:pPr>
            <w:r>
              <w:rPr>
                <w:sz w:val="24"/>
              </w:rPr>
              <w:t>Ví thuộc sở hữu cá nhân</w:t>
            </w:r>
          </w:p>
        </w:tc>
      </w:tr>
      <w:tr w:rsidR="005D6DAF" w14:paraId="29A7B6FB" w14:textId="77777777" w:rsidTr="00B0398A">
        <w:trPr>
          <w:jc w:val="center"/>
        </w:trPr>
        <w:tc>
          <w:tcPr>
            <w:tcW w:w="3041" w:type="dxa"/>
            <w:vAlign w:val="center"/>
          </w:tcPr>
          <w:p w14:paraId="6274FB0D" w14:textId="77777777" w:rsidR="005D6DAF" w:rsidRDefault="005D6DAF" w:rsidP="00B0398A">
            <w:pPr>
              <w:spacing w:line="288" w:lineRule="auto"/>
              <w:jc w:val="center"/>
            </w:pPr>
            <w:r>
              <w:rPr>
                <w:sz w:val="24"/>
              </w:rPr>
              <w:t>transactions</w:t>
            </w:r>
          </w:p>
        </w:tc>
        <w:tc>
          <w:tcPr>
            <w:tcW w:w="3041" w:type="dxa"/>
            <w:vAlign w:val="center"/>
          </w:tcPr>
          <w:p w14:paraId="3CD01018" w14:textId="77777777" w:rsidR="005D6DAF" w:rsidRDefault="005D6DAF" w:rsidP="00B0398A">
            <w:pPr>
              <w:spacing w:line="288" w:lineRule="auto"/>
            </w:pPr>
            <w:r>
              <w:rPr>
                <w:sz w:val="24"/>
              </w:rPr>
              <w:t>id, wallet_id, category_id, type, amount, transfer_group_id</w:t>
            </w:r>
          </w:p>
        </w:tc>
        <w:tc>
          <w:tcPr>
            <w:tcW w:w="3041" w:type="dxa"/>
            <w:vAlign w:val="center"/>
          </w:tcPr>
          <w:p w14:paraId="1506318D" w14:textId="77777777" w:rsidR="005D6DAF" w:rsidRDefault="005D6DAF" w:rsidP="00B0398A">
            <w:pPr>
              <w:spacing w:line="288" w:lineRule="auto"/>
            </w:pPr>
            <w:r>
              <w:rPr>
                <w:sz w:val="24"/>
              </w:rPr>
              <w:t>Lưu giao dịch thu/chi/chuyển</w:t>
            </w:r>
          </w:p>
        </w:tc>
      </w:tr>
      <w:tr w:rsidR="005D6DAF" w14:paraId="468D43A1" w14:textId="77777777" w:rsidTr="00B0398A">
        <w:trPr>
          <w:jc w:val="center"/>
        </w:trPr>
        <w:tc>
          <w:tcPr>
            <w:tcW w:w="3041" w:type="dxa"/>
            <w:vAlign w:val="center"/>
          </w:tcPr>
          <w:p w14:paraId="22237CF9" w14:textId="77777777" w:rsidR="005D6DAF" w:rsidRDefault="005D6DAF" w:rsidP="00B0398A">
            <w:pPr>
              <w:spacing w:line="288" w:lineRule="auto"/>
              <w:jc w:val="center"/>
            </w:pPr>
            <w:r>
              <w:rPr>
                <w:sz w:val="24"/>
              </w:rPr>
              <w:t>transaction_shares</w:t>
            </w:r>
          </w:p>
        </w:tc>
        <w:tc>
          <w:tcPr>
            <w:tcW w:w="3041" w:type="dxa"/>
            <w:vAlign w:val="center"/>
          </w:tcPr>
          <w:p w14:paraId="467E225D" w14:textId="77777777" w:rsidR="005D6DAF" w:rsidRDefault="005D6DAF" w:rsidP="00B0398A">
            <w:pPr>
              <w:spacing w:line="288" w:lineRule="auto"/>
            </w:pPr>
            <w:r>
              <w:rPr>
                <w:sz w:val="24"/>
              </w:rPr>
              <w:t>transaction_id, user_id, share_amount, status</w:t>
            </w:r>
          </w:p>
        </w:tc>
        <w:tc>
          <w:tcPr>
            <w:tcW w:w="3041" w:type="dxa"/>
            <w:vAlign w:val="center"/>
          </w:tcPr>
          <w:p w14:paraId="6FF935AE" w14:textId="77777777" w:rsidR="005D6DAF" w:rsidRDefault="005D6DAF" w:rsidP="00B0398A">
            <w:pPr>
              <w:spacing w:line="288" w:lineRule="auto"/>
            </w:pPr>
            <w:r>
              <w:rPr>
                <w:sz w:val="24"/>
              </w:rPr>
              <w:t>Nguồn phát sinh nghĩa vụ thanh toán</w:t>
            </w:r>
          </w:p>
        </w:tc>
      </w:tr>
      <w:tr w:rsidR="005D6DAF" w14:paraId="7F7CBCC8" w14:textId="77777777" w:rsidTr="00B0398A">
        <w:trPr>
          <w:jc w:val="center"/>
        </w:trPr>
        <w:tc>
          <w:tcPr>
            <w:tcW w:w="3041" w:type="dxa"/>
            <w:vAlign w:val="center"/>
          </w:tcPr>
          <w:p w14:paraId="34685539" w14:textId="77777777" w:rsidR="005D6DAF" w:rsidRDefault="005D6DAF" w:rsidP="00B0398A">
            <w:pPr>
              <w:spacing w:line="288" w:lineRule="auto"/>
              <w:jc w:val="center"/>
            </w:pPr>
            <w:r>
              <w:rPr>
                <w:sz w:val="24"/>
              </w:rPr>
              <w:t>budgets</w:t>
            </w:r>
          </w:p>
        </w:tc>
        <w:tc>
          <w:tcPr>
            <w:tcW w:w="3041" w:type="dxa"/>
            <w:vAlign w:val="center"/>
          </w:tcPr>
          <w:p w14:paraId="219A4E77" w14:textId="77777777" w:rsidR="005D6DAF" w:rsidRDefault="005D6DAF" w:rsidP="00B0398A">
            <w:pPr>
              <w:spacing w:line="288" w:lineRule="auto"/>
            </w:pPr>
            <w:r>
              <w:rPr>
                <w:sz w:val="24"/>
              </w:rPr>
              <w:t>id, scope_type, scope_id, limit_amount, period</w:t>
            </w:r>
          </w:p>
        </w:tc>
        <w:tc>
          <w:tcPr>
            <w:tcW w:w="3041" w:type="dxa"/>
            <w:vAlign w:val="center"/>
          </w:tcPr>
          <w:p w14:paraId="37C0EE24" w14:textId="77777777" w:rsidR="005D6DAF" w:rsidRDefault="005D6DAF" w:rsidP="00B0398A">
            <w:pPr>
              <w:spacing w:line="288" w:lineRule="auto"/>
            </w:pPr>
            <w:r>
              <w:rPr>
                <w:sz w:val="24"/>
              </w:rPr>
              <w:t>Ngân sách cá nhân hoặc gia đình</w:t>
            </w:r>
          </w:p>
        </w:tc>
      </w:tr>
      <w:tr w:rsidR="005D6DAF" w14:paraId="23102F10" w14:textId="77777777" w:rsidTr="00B0398A">
        <w:trPr>
          <w:jc w:val="center"/>
        </w:trPr>
        <w:tc>
          <w:tcPr>
            <w:tcW w:w="3041" w:type="dxa"/>
            <w:vAlign w:val="center"/>
          </w:tcPr>
          <w:p w14:paraId="6F633F76" w14:textId="77777777" w:rsidR="005D6DAF" w:rsidRDefault="005D6DAF" w:rsidP="00B0398A">
            <w:pPr>
              <w:spacing w:line="288" w:lineRule="auto"/>
              <w:jc w:val="center"/>
            </w:pPr>
            <w:r>
              <w:rPr>
                <w:sz w:val="24"/>
              </w:rPr>
              <w:t>notifications</w:t>
            </w:r>
          </w:p>
        </w:tc>
        <w:tc>
          <w:tcPr>
            <w:tcW w:w="3041" w:type="dxa"/>
            <w:vAlign w:val="center"/>
          </w:tcPr>
          <w:p w14:paraId="4D8686FB" w14:textId="77777777" w:rsidR="005D6DAF" w:rsidRDefault="005D6DAF" w:rsidP="00B0398A">
            <w:pPr>
              <w:spacing w:line="288" w:lineRule="auto"/>
            </w:pPr>
            <w:r>
              <w:rPr>
                <w:sz w:val="24"/>
              </w:rPr>
              <w:t>id, user_id, type, reference_id, is_read</w:t>
            </w:r>
          </w:p>
        </w:tc>
        <w:tc>
          <w:tcPr>
            <w:tcW w:w="3041" w:type="dxa"/>
            <w:vAlign w:val="center"/>
          </w:tcPr>
          <w:p w14:paraId="3CF5216D" w14:textId="77777777" w:rsidR="005D6DAF" w:rsidRDefault="005D6DAF" w:rsidP="00B0398A">
            <w:pPr>
              <w:spacing w:line="288" w:lineRule="auto"/>
            </w:pPr>
            <w:r>
              <w:rPr>
                <w:sz w:val="24"/>
              </w:rPr>
              <w:t>Lưu thông báo và tham chiếu nguồn</w:t>
            </w:r>
          </w:p>
        </w:tc>
      </w:tr>
      <w:tr w:rsidR="005D6DAF" w14:paraId="7067180C" w14:textId="77777777" w:rsidTr="00B0398A">
        <w:trPr>
          <w:jc w:val="center"/>
        </w:trPr>
        <w:tc>
          <w:tcPr>
            <w:tcW w:w="3041" w:type="dxa"/>
            <w:vAlign w:val="center"/>
          </w:tcPr>
          <w:p w14:paraId="3EEA31D5" w14:textId="77777777" w:rsidR="005D6DAF" w:rsidRDefault="005D6DAF" w:rsidP="00B0398A">
            <w:pPr>
              <w:spacing w:line="288" w:lineRule="auto"/>
              <w:jc w:val="center"/>
            </w:pPr>
            <w:r>
              <w:rPr>
                <w:sz w:val="24"/>
              </w:rPr>
              <w:t>goals</w:t>
            </w:r>
          </w:p>
        </w:tc>
        <w:tc>
          <w:tcPr>
            <w:tcW w:w="3041" w:type="dxa"/>
            <w:vAlign w:val="center"/>
          </w:tcPr>
          <w:p w14:paraId="39869AFC" w14:textId="77777777" w:rsidR="005D6DAF" w:rsidRDefault="005D6DAF" w:rsidP="00B0398A">
            <w:pPr>
              <w:spacing w:line="288" w:lineRule="auto"/>
            </w:pPr>
            <w:r>
              <w:rPr>
                <w:sz w:val="24"/>
              </w:rPr>
              <w:t>id, user_id, target_amount, current_amount</w:t>
            </w:r>
          </w:p>
        </w:tc>
        <w:tc>
          <w:tcPr>
            <w:tcW w:w="3041" w:type="dxa"/>
            <w:vAlign w:val="center"/>
          </w:tcPr>
          <w:p w14:paraId="7BF490E2" w14:textId="77777777" w:rsidR="005D6DAF" w:rsidRDefault="005D6DAF" w:rsidP="00B0398A">
            <w:pPr>
              <w:spacing w:line="288" w:lineRule="auto"/>
            </w:pPr>
            <w:r>
              <w:rPr>
                <w:sz w:val="24"/>
              </w:rPr>
              <w:t>Theo dõi mục tiêu tài chính</w:t>
            </w:r>
          </w:p>
        </w:tc>
      </w:tr>
      <w:tr w:rsidR="005D6DAF" w14:paraId="6D37AC14" w14:textId="77777777" w:rsidTr="00B0398A">
        <w:trPr>
          <w:jc w:val="center"/>
        </w:trPr>
        <w:tc>
          <w:tcPr>
            <w:tcW w:w="3041" w:type="dxa"/>
            <w:vAlign w:val="center"/>
          </w:tcPr>
          <w:p w14:paraId="3E127E91" w14:textId="77777777" w:rsidR="005D6DAF" w:rsidRDefault="005D6DAF" w:rsidP="00B0398A">
            <w:pPr>
              <w:spacing w:line="288" w:lineRule="auto"/>
              <w:jc w:val="center"/>
            </w:pPr>
            <w:r>
              <w:rPr>
                <w:sz w:val="24"/>
              </w:rPr>
              <w:t>audit_logs</w:t>
            </w:r>
          </w:p>
        </w:tc>
        <w:tc>
          <w:tcPr>
            <w:tcW w:w="3041" w:type="dxa"/>
            <w:vAlign w:val="center"/>
          </w:tcPr>
          <w:p w14:paraId="668E6467" w14:textId="77777777" w:rsidR="005D6DAF" w:rsidRDefault="005D6DAF" w:rsidP="00B0398A">
            <w:pPr>
              <w:spacing w:line="288" w:lineRule="auto"/>
            </w:pPr>
            <w:r>
              <w:rPr>
                <w:sz w:val="24"/>
              </w:rPr>
              <w:t>id, user_id, action, resource_type, resource_id</w:t>
            </w:r>
          </w:p>
        </w:tc>
        <w:tc>
          <w:tcPr>
            <w:tcW w:w="3041" w:type="dxa"/>
            <w:vAlign w:val="center"/>
          </w:tcPr>
          <w:p w14:paraId="7FAEBA8D" w14:textId="77777777" w:rsidR="005D6DAF" w:rsidRDefault="005D6DAF" w:rsidP="00B0398A">
            <w:pPr>
              <w:spacing w:line="288" w:lineRule="auto"/>
            </w:pPr>
            <w:r>
              <w:rPr>
                <w:sz w:val="24"/>
              </w:rPr>
              <w:t>Nhật ký quản trị và truy vết thao tác</w:t>
            </w:r>
          </w:p>
        </w:tc>
      </w:tr>
    </w:tbl>
    <w:p w14:paraId="0BD17B06" w14:textId="77777777" w:rsidR="005D6DAF" w:rsidRDefault="005D6DAF">
      <w:pPr>
        <w:pStyle w:val="Heading2"/>
        <w:spacing w:before="120" w:after="60"/>
        <w:rPr>
          <w:rFonts w:ascii="Times New Roman" w:eastAsia="Times New Roman" w:hAnsi="Times New Roman"/>
        </w:rPr>
      </w:pPr>
    </w:p>
    <w:p w14:paraId="7E693D1D" w14:textId="77777777" w:rsidR="005D6DAF" w:rsidRDefault="005D6DAF">
      <w:pPr>
        <w:pStyle w:val="Heading2"/>
        <w:spacing w:before="120" w:after="60"/>
        <w:rPr>
          <w:rFonts w:ascii="Times New Roman" w:eastAsia="Times New Roman" w:hAnsi="Times New Roman"/>
        </w:rPr>
      </w:pPr>
    </w:p>
    <w:p w14:paraId="265A7A9F" w14:textId="77777777" w:rsidR="005D6DAF" w:rsidRPr="005D6DAF" w:rsidRDefault="005D6DAF" w:rsidP="005D6DAF"/>
    <w:p w14:paraId="781EED9D" w14:textId="77777777" w:rsidR="009520A2" w:rsidRDefault="004C4E78">
      <w:pPr>
        <w:pStyle w:val="Heading2"/>
        <w:spacing w:before="120" w:after="60"/>
        <w:rPr>
          <w:rFonts w:ascii="Times New Roman" w:eastAsia="Times New Roman" w:hAnsi="Times New Roman"/>
        </w:rPr>
      </w:pPr>
      <w:bookmarkStart w:id="84" w:name="_Toc225849980"/>
      <w:r>
        <w:rPr>
          <w:rFonts w:ascii="Times New Roman" w:eastAsia="Times New Roman" w:hAnsi="Times New Roman"/>
        </w:rPr>
        <w:t>D. Kịch bản kiểm thử</w:t>
      </w:r>
      <w:bookmarkEnd w:id="84"/>
    </w:p>
    <w:p w14:paraId="558EA7A8" w14:textId="77777777" w:rsidR="005E230B" w:rsidRDefault="004C4E78">
      <w:r>
        <w:t>Các kịch bản trong bảng D.1 được dùng để đối chiếu giữa kiểm thử tự động và demo thủ công, bao phủ các nhóm auth, transaction, recurring, budget alert, debt share, export và admin.</w:t>
      </w:r>
    </w:p>
    <w:tbl>
      <w:tblPr>
        <w:tblStyle w:val="TableGrid"/>
        <w:tblW w:w="0" w:type="auto"/>
        <w:jc w:val="center"/>
        <w:tblLook w:val="04A0" w:firstRow="1" w:lastRow="0" w:firstColumn="1" w:lastColumn="0" w:noHBand="0" w:noVBand="1"/>
      </w:tblPr>
      <w:tblGrid>
        <w:gridCol w:w="2581"/>
        <w:gridCol w:w="2807"/>
        <w:gridCol w:w="3724"/>
      </w:tblGrid>
      <w:tr w:rsidR="005D6DAF" w14:paraId="5129956F" w14:textId="77777777" w:rsidTr="00B0398A">
        <w:trPr>
          <w:jc w:val="center"/>
        </w:trPr>
        <w:tc>
          <w:tcPr>
            <w:tcW w:w="3041" w:type="dxa"/>
            <w:vAlign w:val="center"/>
          </w:tcPr>
          <w:p w14:paraId="5CC2A92D" w14:textId="77777777" w:rsidR="005D6DAF" w:rsidRDefault="005D6DAF" w:rsidP="00B0398A">
            <w:pPr>
              <w:spacing w:line="288" w:lineRule="auto"/>
              <w:jc w:val="center"/>
            </w:pPr>
            <w:r>
              <w:rPr>
                <w:b/>
                <w:sz w:val="24"/>
              </w:rPr>
              <w:t>Mã TC</w:t>
            </w:r>
          </w:p>
        </w:tc>
        <w:tc>
          <w:tcPr>
            <w:tcW w:w="3041" w:type="dxa"/>
            <w:vAlign w:val="center"/>
          </w:tcPr>
          <w:p w14:paraId="32E118B0" w14:textId="77777777" w:rsidR="005D6DAF" w:rsidRDefault="005D6DAF" w:rsidP="00B0398A">
            <w:pPr>
              <w:spacing w:line="288" w:lineRule="auto"/>
              <w:jc w:val="center"/>
            </w:pPr>
            <w:r>
              <w:rPr>
                <w:b/>
                <w:sz w:val="24"/>
              </w:rPr>
              <w:t>Kịch bản kiểm thử</w:t>
            </w:r>
          </w:p>
        </w:tc>
        <w:tc>
          <w:tcPr>
            <w:tcW w:w="3041" w:type="dxa"/>
            <w:vAlign w:val="center"/>
          </w:tcPr>
          <w:p w14:paraId="007CDCA7" w14:textId="77777777" w:rsidR="005D6DAF" w:rsidRDefault="005D6DAF" w:rsidP="00B0398A">
            <w:pPr>
              <w:spacing w:line="288" w:lineRule="auto"/>
              <w:jc w:val="center"/>
            </w:pPr>
            <w:r>
              <w:rPr>
                <w:b/>
                <w:sz w:val="24"/>
              </w:rPr>
              <w:t>Expected Result</w:t>
            </w:r>
          </w:p>
        </w:tc>
      </w:tr>
      <w:tr w:rsidR="005D6DAF" w14:paraId="1647840B" w14:textId="77777777" w:rsidTr="00B0398A">
        <w:trPr>
          <w:jc w:val="center"/>
        </w:trPr>
        <w:tc>
          <w:tcPr>
            <w:tcW w:w="3041" w:type="dxa"/>
            <w:vAlign w:val="center"/>
          </w:tcPr>
          <w:p w14:paraId="4356A7F4" w14:textId="77777777" w:rsidR="005D6DAF" w:rsidRDefault="005D6DAF" w:rsidP="00B0398A">
            <w:pPr>
              <w:spacing w:line="288" w:lineRule="auto"/>
              <w:jc w:val="center"/>
            </w:pPr>
            <w:r>
              <w:rPr>
                <w:sz w:val="24"/>
              </w:rPr>
              <w:t>TC-01</w:t>
            </w:r>
          </w:p>
        </w:tc>
        <w:tc>
          <w:tcPr>
            <w:tcW w:w="3041" w:type="dxa"/>
            <w:vAlign w:val="center"/>
          </w:tcPr>
          <w:p w14:paraId="6E761EC5" w14:textId="77777777" w:rsidR="005D6DAF" w:rsidRDefault="005D6DAF" w:rsidP="00B0398A">
            <w:pPr>
              <w:spacing w:line="288" w:lineRule="auto"/>
            </w:pPr>
            <w:r>
              <w:rPr>
                <w:sz w:val="24"/>
              </w:rPr>
              <w:t>Đăng nhập hợp lệ</w:t>
            </w:r>
          </w:p>
        </w:tc>
        <w:tc>
          <w:tcPr>
            <w:tcW w:w="3041" w:type="dxa"/>
            <w:vAlign w:val="center"/>
          </w:tcPr>
          <w:p w14:paraId="44875152" w14:textId="77777777" w:rsidR="005D6DAF" w:rsidRDefault="005D6DAF" w:rsidP="00B0398A">
            <w:pPr>
              <w:spacing w:line="288" w:lineRule="auto"/>
            </w:pPr>
            <w:r>
              <w:rPr>
                <w:sz w:val="24"/>
              </w:rPr>
              <w:t>Trả về access token, refresh cookie và thông tin user</w:t>
            </w:r>
          </w:p>
        </w:tc>
      </w:tr>
      <w:tr w:rsidR="005D6DAF" w14:paraId="3F04D326" w14:textId="77777777" w:rsidTr="00B0398A">
        <w:trPr>
          <w:jc w:val="center"/>
        </w:trPr>
        <w:tc>
          <w:tcPr>
            <w:tcW w:w="3041" w:type="dxa"/>
            <w:vAlign w:val="center"/>
          </w:tcPr>
          <w:p w14:paraId="50A157E3" w14:textId="77777777" w:rsidR="005D6DAF" w:rsidRDefault="005D6DAF" w:rsidP="00B0398A">
            <w:pPr>
              <w:spacing w:line="288" w:lineRule="auto"/>
              <w:jc w:val="center"/>
            </w:pPr>
            <w:r>
              <w:rPr>
                <w:sz w:val="24"/>
              </w:rPr>
              <w:t>TC-02</w:t>
            </w:r>
          </w:p>
        </w:tc>
        <w:tc>
          <w:tcPr>
            <w:tcW w:w="3041" w:type="dxa"/>
            <w:vAlign w:val="center"/>
          </w:tcPr>
          <w:p w14:paraId="58B57AA7" w14:textId="77777777" w:rsidR="005D6DAF" w:rsidRDefault="005D6DAF" w:rsidP="00B0398A">
            <w:pPr>
              <w:spacing w:line="288" w:lineRule="auto"/>
            </w:pPr>
            <w:r>
              <w:rPr>
                <w:sz w:val="24"/>
              </w:rPr>
              <w:t>Transfer giữa 2 ví</w:t>
            </w:r>
          </w:p>
        </w:tc>
        <w:tc>
          <w:tcPr>
            <w:tcW w:w="3041" w:type="dxa"/>
            <w:vAlign w:val="center"/>
          </w:tcPr>
          <w:p w14:paraId="452F34AE" w14:textId="77777777" w:rsidR="005D6DAF" w:rsidRDefault="005D6DAF" w:rsidP="00B0398A">
            <w:pPr>
              <w:spacing w:line="288" w:lineRule="auto"/>
            </w:pPr>
            <w:r>
              <w:rPr>
                <w:sz w:val="24"/>
              </w:rPr>
              <w:t>Sinh 2 bản ghi TRANSFER_OUT/TRANSFER_IN cùng transfer_group_id và cập nhật đúng số dư</w:t>
            </w:r>
          </w:p>
        </w:tc>
      </w:tr>
      <w:tr w:rsidR="005D6DAF" w14:paraId="1D16C3A5" w14:textId="77777777" w:rsidTr="00B0398A">
        <w:trPr>
          <w:jc w:val="center"/>
        </w:trPr>
        <w:tc>
          <w:tcPr>
            <w:tcW w:w="3041" w:type="dxa"/>
            <w:vAlign w:val="center"/>
          </w:tcPr>
          <w:p w14:paraId="37252DC6" w14:textId="77777777" w:rsidR="005D6DAF" w:rsidRDefault="005D6DAF" w:rsidP="00B0398A">
            <w:pPr>
              <w:spacing w:line="288" w:lineRule="auto"/>
              <w:jc w:val="center"/>
            </w:pPr>
            <w:r>
              <w:rPr>
                <w:sz w:val="24"/>
              </w:rPr>
              <w:t>TC-03</w:t>
            </w:r>
          </w:p>
        </w:tc>
        <w:tc>
          <w:tcPr>
            <w:tcW w:w="3041" w:type="dxa"/>
            <w:vAlign w:val="center"/>
          </w:tcPr>
          <w:p w14:paraId="2859DE05" w14:textId="77777777" w:rsidR="005D6DAF" w:rsidRDefault="005D6DAF" w:rsidP="00B0398A">
            <w:pPr>
              <w:spacing w:line="288" w:lineRule="auto"/>
            </w:pPr>
            <w:r>
              <w:rPr>
                <w:sz w:val="24"/>
              </w:rPr>
              <w:t>Recurring transaction đến hạn</w:t>
            </w:r>
          </w:p>
        </w:tc>
        <w:tc>
          <w:tcPr>
            <w:tcW w:w="3041" w:type="dxa"/>
            <w:vAlign w:val="center"/>
          </w:tcPr>
          <w:p w14:paraId="1AA73E89" w14:textId="77777777" w:rsidR="005D6DAF" w:rsidRDefault="005D6DAF" w:rsidP="00B0398A">
            <w:pPr>
              <w:spacing w:line="288" w:lineRule="auto"/>
            </w:pPr>
            <w:r>
              <w:rPr>
                <w:sz w:val="24"/>
              </w:rPr>
              <w:t>Cron tạo đúng 1 kỳ giao dịch và cập nhật next_run_at</w:t>
            </w:r>
          </w:p>
        </w:tc>
      </w:tr>
      <w:tr w:rsidR="005D6DAF" w14:paraId="0B2357F1" w14:textId="77777777" w:rsidTr="00B0398A">
        <w:trPr>
          <w:jc w:val="center"/>
        </w:trPr>
        <w:tc>
          <w:tcPr>
            <w:tcW w:w="3041" w:type="dxa"/>
            <w:vAlign w:val="center"/>
          </w:tcPr>
          <w:p w14:paraId="0D5C5B6C" w14:textId="77777777" w:rsidR="005D6DAF" w:rsidRDefault="005D6DAF" w:rsidP="00B0398A">
            <w:pPr>
              <w:spacing w:line="288" w:lineRule="auto"/>
              <w:jc w:val="center"/>
            </w:pPr>
            <w:r>
              <w:rPr>
                <w:sz w:val="24"/>
              </w:rPr>
              <w:t>TC-04</w:t>
            </w:r>
          </w:p>
        </w:tc>
        <w:tc>
          <w:tcPr>
            <w:tcW w:w="3041" w:type="dxa"/>
            <w:vAlign w:val="center"/>
          </w:tcPr>
          <w:p w14:paraId="2B2C06D7" w14:textId="77777777" w:rsidR="005D6DAF" w:rsidRDefault="005D6DAF" w:rsidP="00B0398A">
            <w:pPr>
              <w:spacing w:line="288" w:lineRule="auto"/>
            </w:pPr>
            <w:r>
              <w:rPr>
                <w:sz w:val="24"/>
              </w:rPr>
              <w:t>Budget alert realtime</w:t>
            </w:r>
          </w:p>
        </w:tc>
        <w:tc>
          <w:tcPr>
            <w:tcW w:w="3041" w:type="dxa"/>
            <w:vAlign w:val="center"/>
          </w:tcPr>
          <w:p w14:paraId="530F4051" w14:textId="77777777" w:rsidR="005D6DAF" w:rsidRDefault="005D6DAF" w:rsidP="00B0398A">
            <w:pPr>
              <w:spacing w:line="288" w:lineRule="auto"/>
            </w:pPr>
            <w:r>
              <w:rPr>
                <w:sz w:val="24"/>
              </w:rPr>
              <w:t>Lưu notifications và emit NEW_NOTIFICATION</w:t>
            </w:r>
          </w:p>
        </w:tc>
      </w:tr>
      <w:tr w:rsidR="005D6DAF" w14:paraId="47EB2E93" w14:textId="77777777" w:rsidTr="00B0398A">
        <w:trPr>
          <w:jc w:val="center"/>
        </w:trPr>
        <w:tc>
          <w:tcPr>
            <w:tcW w:w="3041" w:type="dxa"/>
            <w:vAlign w:val="center"/>
          </w:tcPr>
          <w:p w14:paraId="65F17D55" w14:textId="77777777" w:rsidR="005D6DAF" w:rsidRDefault="005D6DAF" w:rsidP="00B0398A">
            <w:pPr>
              <w:spacing w:line="288" w:lineRule="auto"/>
              <w:jc w:val="center"/>
            </w:pPr>
            <w:r>
              <w:rPr>
                <w:sz w:val="24"/>
              </w:rPr>
              <w:t>TC-05</w:t>
            </w:r>
          </w:p>
        </w:tc>
        <w:tc>
          <w:tcPr>
            <w:tcW w:w="3041" w:type="dxa"/>
            <w:vAlign w:val="center"/>
          </w:tcPr>
          <w:p w14:paraId="7C621C56" w14:textId="77777777" w:rsidR="005D6DAF" w:rsidRDefault="005D6DAF" w:rsidP="00B0398A">
            <w:pPr>
              <w:spacing w:line="288" w:lineRule="auto"/>
            </w:pPr>
            <w:r>
              <w:rPr>
                <w:sz w:val="24"/>
              </w:rPr>
              <w:t>Approve / Reject debt share</w:t>
            </w:r>
          </w:p>
        </w:tc>
        <w:tc>
          <w:tcPr>
            <w:tcW w:w="3041" w:type="dxa"/>
            <w:vAlign w:val="center"/>
          </w:tcPr>
          <w:p w14:paraId="5AE6161D" w14:textId="77777777" w:rsidR="005D6DAF" w:rsidRDefault="005D6DAF" w:rsidP="00B0398A">
            <w:pPr>
              <w:spacing w:line="288" w:lineRule="auto"/>
            </w:pPr>
            <w:r>
              <w:rPr>
                <w:sz w:val="24"/>
              </w:rPr>
              <w:t>Trạng thái share thay đổi đúng và dữ liệu liên quan được cập nhật</w:t>
            </w:r>
          </w:p>
        </w:tc>
      </w:tr>
      <w:tr w:rsidR="005D6DAF" w14:paraId="14B93C38" w14:textId="77777777" w:rsidTr="00B0398A">
        <w:trPr>
          <w:jc w:val="center"/>
        </w:trPr>
        <w:tc>
          <w:tcPr>
            <w:tcW w:w="3041" w:type="dxa"/>
            <w:vAlign w:val="center"/>
          </w:tcPr>
          <w:p w14:paraId="2466A7A7" w14:textId="77777777" w:rsidR="005D6DAF" w:rsidRDefault="005D6DAF" w:rsidP="00B0398A">
            <w:pPr>
              <w:spacing w:line="288" w:lineRule="auto"/>
              <w:jc w:val="center"/>
            </w:pPr>
            <w:r>
              <w:rPr>
                <w:sz w:val="24"/>
              </w:rPr>
              <w:lastRenderedPageBreak/>
              <w:t>TC-06</w:t>
            </w:r>
          </w:p>
        </w:tc>
        <w:tc>
          <w:tcPr>
            <w:tcW w:w="3041" w:type="dxa"/>
            <w:vAlign w:val="center"/>
          </w:tcPr>
          <w:p w14:paraId="113A7AE0" w14:textId="77777777" w:rsidR="005D6DAF" w:rsidRDefault="005D6DAF" w:rsidP="00B0398A">
            <w:pPr>
              <w:spacing w:line="288" w:lineRule="auto"/>
            </w:pPr>
            <w:r>
              <w:rPr>
                <w:sz w:val="24"/>
              </w:rPr>
              <w:t>Settle debt</w:t>
            </w:r>
          </w:p>
        </w:tc>
        <w:tc>
          <w:tcPr>
            <w:tcW w:w="3041" w:type="dxa"/>
            <w:vAlign w:val="center"/>
          </w:tcPr>
          <w:p w14:paraId="0B88A89D" w14:textId="77777777" w:rsidR="005D6DAF" w:rsidRDefault="005D6DAF" w:rsidP="00B0398A">
            <w:pPr>
              <w:spacing w:line="288" w:lineRule="auto"/>
            </w:pPr>
            <w:r>
              <w:rPr>
                <w:sz w:val="24"/>
              </w:rPr>
              <w:t>Khoản nghĩa vụ thanh toán chuyển sang SETTLED</w:t>
            </w:r>
          </w:p>
        </w:tc>
      </w:tr>
      <w:tr w:rsidR="005D6DAF" w14:paraId="426FA5A7" w14:textId="77777777" w:rsidTr="00B0398A">
        <w:trPr>
          <w:jc w:val="center"/>
        </w:trPr>
        <w:tc>
          <w:tcPr>
            <w:tcW w:w="3041" w:type="dxa"/>
            <w:vAlign w:val="center"/>
          </w:tcPr>
          <w:p w14:paraId="2147F821" w14:textId="77777777" w:rsidR="005D6DAF" w:rsidRDefault="005D6DAF" w:rsidP="00B0398A">
            <w:pPr>
              <w:spacing w:line="288" w:lineRule="auto"/>
              <w:jc w:val="center"/>
            </w:pPr>
            <w:r>
              <w:rPr>
                <w:sz w:val="24"/>
              </w:rPr>
              <w:t>TC-07</w:t>
            </w:r>
          </w:p>
        </w:tc>
        <w:tc>
          <w:tcPr>
            <w:tcW w:w="3041" w:type="dxa"/>
            <w:vAlign w:val="center"/>
          </w:tcPr>
          <w:p w14:paraId="6106BDE9" w14:textId="77777777" w:rsidR="005D6DAF" w:rsidRDefault="005D6DAF" w:rsidP="00B0398A">
            <w:pPr>
              <w:spacing w:line="288" w:lineRule="auto"/>
            </w:pPr>
            <w:r>
              <w:rPr>
                <w:sz w:val="24"/>
              </w:rPr>
              <w:t>Export CSV/Excel/PDF</w:t>
            </w:r>
          </w:p>
        </w:tc>
        <w:tc>
          <w:tcPr>
            <w:tcW w:w="3041" w:type="dxa"/>
            <w:vAlign w:val="center"/>
          </w:tcPr>
          <w:p w14:paraId="5AB08F20" w14:textId="77777777" w:rsidR="005D6DAF" w:rsidRDefault="005D6DAF" w:rsidP="00B0398A">
            <w:pPr>
              <w:spacing w:line="288" w:lineRule="auto"/>
            </w:pPr>
            <w:r>
              <w:rPr>
                <w:sz w:val="24"/>
              </w:rPr>
              <w:t>Tạo file xuất đúng định dạng và dữ liệu lọc theo tiêu chí</w:t>
            </w:r>
          </w:p>
        </w:tc>
      </w:tr>
      <w:tr w:rsidR="005D6DAF" w14:paraId="44BBB9CB" w14:textId="77777777" w:rsidTr="00B0398A">
        <w:trPr>
          <w:jc w:val="center"/>
        </w:trPr>
        <w:tc>
          <w:tcPr>
            <w:tcW w:w="3041" w:type="dxa"/>
            <w:vAlign w:val="center"/>
          </w:tcPr>
          <w:p w14:paraId="5032C824" w14:textId="77777777" w:rsidR="005D6DAF" w:rsidRDefault="005D6DAF" w:rsidP="00B0398A">
            <w:pPr>
              <w:spacing w:line="288" w:lineRule="auto"/>
              <w:jc w:val="center"/>
            </w:pPr>
            <w:r>
              <w:rPr>
                <w:sz w:val="24"/>
              </w:rPr>
              <w:t>TC-08</w:t>
            </w:r>
          </w:p>
        </w:tc>
        <w:tc>
          <w:tcPr>
            <w:tcW w:w="3041" w:type="dxa"/>
            <w:vAlign w:val="center"/>
          </w:tcPr>
          <w:p w14:paraId="4734EA10" w14:textId="77777777" w:rsidR="005D6DAF" w:rsidRDefault="005D6DAF" w:rsidP="00B0398A">
            <w:pPr>
              <w:spacing w:line="288" w:lineRule="auto"/>
            </w:pPr>
            <w:r>
              <w:rPr>
                <w:sz w:val="24"/>
              </w:rPr>
              <w:t>Admin lock/unlock user</w:t>
            </w:r>
          </w:p>
        </w:tc>
        <w:tc>
          <w:tcPr>
            <w:tcW w:w="3041" w:type="dxa"/>
            <w:vAlign w:val="center"/>
          </w:tcPr>
          <w:p w14:paraId="5404519C" w14:textId="77777777" w:rsidR="005D6DAF" w:rsidRDefault="005D6DAF" w:rsidP="00B0398A">
            <w:pPr>
              <w:spacing w:line="288" w:lineRule="auto"/>
            </w:pPr>
            <w:r>
              <w:rPr>
                <w:sz w:val="24"/>
              </w:rPr>
              <w:t>Trạng thái tài khoản thay đổi đúng và ghi audit log nếu có</w:t>
            </w:r>
          </w:p>
        </w:tc>
      </w:tr>
    </w:tbl>
    <w:p w14:paraId="70D37EB4" w14:textId="77777777" w:rsidR="005D6DAF" w:rsidRPr="005D6DAF" w:rsidRDefault="005D6DAF" w:rsidP="005D6DAF"/>
    <w:p w14:paraId="7CB0B70C" w14:textId="77777777" w:rsidR="009520A2" w:rsidRDefault="004C4E78">
      <w:pPr>
        <w:pStyle w:val="Heading2"/>
        <w:spacing w:before="120" w:after="60"/>
      </w:pPr>
      <w:bookmarkStart w:id="85" w:name="_Toc225849981"/>
      <w:r>
        <w:rPr>
          <w:rFonts w:ascii="Times New Roman" w:eastAsia="Times New Roman" w:hAnsi="Times New Roman"/>
        </w:rPr>
        <w:t>E. Hướng dẫn chạy dự án bằng Docker</w:t>
      </w:r>
      <w:bookmarkEnd w:id="85"/>
    </w:p>
    <w:p w14:paraId="226B4AB6" w14:textId="77777777" w:rsidR="006C420B" w:rsidRDefault="006C420B" w:rsidP="006C420B">
      <w:pPr>
        <w:tabs>
          <w:tab w:val="left" w:pos="540"/>
        </w:tabs>
        <w:spacing w:line="360" w:lineRule="auto"/>
      </w:pPr>
      <w:r>
        <w:rPr>
          <w:b/>
        </w:rPr>
        <w:t>Điều kiện trước khi chạy:</w:t>
      </w:r>
    </w:p>
    <w:p w14:paraId="091DEBA2" w14:textId="77777777" w:rsidR="006C420B" w:rsidRDefault="006C420B" w:rsidP="006C420B">
      <w:pPr>
        <w:pStyle w:val="ListBullet"/>
        <w:spacing w:line="360" w:lineRule="auto"/>
        <w:ind w:left="357"/>
      </w:pPr>
      <w:r>
        <w:t>Đã cài Docker và Docker Compose</w:t>
      </w:r>
    </w:p>
    <w:p w14:paraId="5BE54C37" w14:textId="77777777" w:rsidR="006C420B" w:rsidRDefault="006C420B" w:rsidP="006C420B">
      <w:pPr>
        <w:pStyle w:val="ListBullet"/>
        <w:spacing w:line="360" w:lineRule="auto"/>
        <w:ind w:left="357"/>
      </w:pPr>
      <w:r>
        <w:t>Các cổng 80, 5000, 5432, 6379 đang trống</w:t>
      </w:r>
    </w:p>
    <w:p w14:paraId="06A9B3D3" w14:textId="77777777" w:rsidR="006C420B" w:rsidRDefault="006C420B" w:rsidP="006C420B">
      <w:pPr>
        <w:pStyle w:val="ListBullet"/>
        <w:spacing w:line="360" w:lineRule="auto"/>
        <w:ind w:left="357"/>
      </w:pPr>
      <w:r>
        <w:t>Đã chuẩn bị đầy đủ tệp cấu hình môi trường (.env) theo repo</w:t>
      </w:r>
    </w:p>
    <w:p w14:paraId="376450F6" w14:textId="77777777" w:rsidR="006C420B" w:rsidRDefault="006C420B" w:rsidP="006C420B">
      <w:pPr>
        <w:spacing w:line="360" w:lineRule="auto"/>
      </w:pPr>
      <w:r>
        <w:rPr>
          <w:b/>
        </w:rPr>
        <w:t>Các bước thực hiện:</w:t>
      </w:r>
    </w:p>
    <w:p w14:paraId="1E82C6C2" w14:textId="77777777" w:rsidR="005E230B" w:rsidRDefault="004C4E78">
      <w:r>
        <w:t>Lưu ý: nếu cần dựng lại môi trường sạch hoàn toàn, có thể chạy docker compose down -v --remove-orphans trước khi docker compose up --build -d.</w:t>
      </w:r>
    </w:p>
    <w:p w14:paraId="1A0FCEB4" w14:textId="77777777" w:rsidR="006C420B" w:rsidRDefault="006C420B" w:rsidP="006C420B">
      <w:pPr>
        <w:pStyle w:val="ListNumber"/>
        <w:spacing w:line="360" w:lineRule="auto"/>
        <w:ind w:left="0"/>
      </w:pPr>
      <w:r>
        <w:t>docker compose down -v --remove-orphans</w:t>
      </w:r>
    </w:p>
    <w:p w14:paraId="6B799B24" w14:textId="77777777" w:rsidR="006C420B" w:rsidRDefault="006C420B" w:rsidP="006C420B">
      <w:pPr>
        <w:pStyle w:val="ListNumber"/>
        <w:spacing w:line="360" w:lineRule="auto"/>
        <w:ind w:left="0"/>
      </w:pPr>
      <w:r>
        <w:t>docker compose up --build -d</w:t>
      </w:r>
    </w:p>
    <w:p w14:paraId="3341A66B" w14:textId="77777777" w:rsidR="006C420B" w:rsidRDefault="006C420B" w:rsidP="006C420B">
      <w:pPr>
        <w:pStyle w:val="ListNumber"/>
        <w:spacing w:line="360" w:lineRule="auto"/>
        <w:ind w:left="0"/>
      </w:pPr>
      <w:r>
        <w:t>docker compose ps</w:t>
      </w:r>
    </w:p>
    <w:p w14:paraId="789A37E6" w14:textId="77777777" w:rsidR="006C420B" w:rsidRDefault="006C420B" w:rsidP="006C420B">
      <w:pPr>
        <w:pStyle w:val="ListNumber"/>
        <w:spacing w:line="360" w:lineRule="auto"/>
        <w:ind w:left="0"/>
      </w:pPr>
      <w:r>
        <w:t>Mở frontend tại http://localhost</w:t>
      </w:r>
    </w:p>
    <w:p w14:paraId="4F5F7B60" w14:textId="77777777" w:rsidR="006C420B" w:rsidRDefault="006C420B" w:rsidP="006C420B">
      <w:pPr>
        <w:pStyle w:val="ListNumber"/>
        <w:spacing w:line="360" w:lineRule="auto"/>
        <w:ind w:left="0"/>
      </w:pPr>
      <w:r>
        <w:t>Kiểm tra backend health tại http://localhost:5000/health</w:t>
      </w:r>
    </w:p>
    <w:p w14:paraId="1D0CDF6E" w14:textId="77777777" w:rsidR="009520A2" w:rsidRDefault="006C420B" w:rsidP="006C420B">
      <w:pPr>
        <w:pStyle w:val="ListNumber"/>
        <w:spacing w:line="360" w:lineRule="auto"/>
        <w:ind w:left="0"/>
      </w:pPr>
      <w:r>
        <w:t>Mở Swagger tại http://localhost:5000/api-docs</w:t>
      </w:r>
    </w:p>
    <w:sectPr w:rsidR="009520A2" w:rsidSect="00034616">
      <w:footerReference w:type="default" r:id="rId23"/>
      <w:pgSz w:w="12240" w:h="15840"/>
      <w:pgMar w:top="1134" w:right="1134" w:bottom="1134" w:left="19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5309E" w14:textId="77777777" w:rsidR="00E4130C" w:rsidRDefault="00E4130C">
      <w:pPr>
        <w:spacing w:after="0" w:line="240" w:lineRule="auto"/>
      </w:pPr>
      <w:r>
        <w:separator/>
      </w:r>
    </w:p>
  </w:endnote>
  <w:endnote w:type="continuationSeparator" w:id="0">
    <w:p w14:paraId="786DD1FE" w14:textId="77777777" w:rsidR="00E4130C" w:rsidRDefault="00E413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B7D0A" w14:textId="3B6ED85C" w:rsidR="009520A2" w:rsidRDefault="004C4E78">
    <w:pPr>
      <w:pStyle w:val="Footer"/>
      <w:jc w:val="center"/>
    </w:pPr>
    <w:r>
      <w:fldChar w:fldCharType="begin"/>
    </w:r>
    <w:r>
      <w:instrText xml:space="preserve"> PAGE </w:instrText>
    </w:r>
    <w:r>
      <w:fldChar w:fldCharType="separate"/>
    </w:r>
    <w:r w:rsidR="006F14E6">
      <w:rPr>
        <w:noProof/>
      </w:rPr>
      <w:t>47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0BCE3" w14:textId="77777777" w:rsidR="00E4130C" w:rsidRDefault="00E4130C">
      <w:pPr>
        <w:spacing w:after="0" w:line="240" w:lineRule="auto"/>
      </w:pPr>
      <w:r>
        <w:separator/>
      </w:r>
    </w:p>
  </w:footnote>
  <w:footnote w:type="continuationSeparator" w:id="0">
    <w:p w14:paraId="6EA33A3C" w14:textId="77777777" w:rsidR="00E4130C" w:rsidRDefault="00E413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4466818">
    <w:abstractNumId w:val="8"/>
  </w:num>
  <w:num w:numId="2" w16cid:durableId="1755858252">
    <w:abstractNumId w:val="6"/>
  </w:num>
  <w:num w:numId="3" w16cid:durableId="1848976967">
    <w:abstractNumId w:val="5"/>
  </w:num>
  <w:num w:numId="4" w16cid:durableId="1918442223">
    <w:abstractNumId w:val="4"/>
  </w:num>
  <w:num w:numId="5" w16cid:durableId="1095593909">
    <w:abstractNumId w:val="7"/>
  </w:num>
  <w:num w:numId="6" w16cid:durableId="2101481384">
    <w:abstractNumId w:val="3"/>
  </w:num>
  <w:num w:numId="7" w16cid:durableId="207764750">
    <w:abstractNumId w:val="2"/>
  </w:num>
  <w:num w:numId="8" w16cid:durableId="944310107">
    <w:abstractNumId w:val="1"/>
  </w:num>
  <w:num w:numId="9" w16cid:durableId="227113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6EB1"/>
    <w:rsid w:val="00022416"/>
    <w:rsid w:val="00034616"/>
    <w:rsid w:val="0006063C"/>
    <w:rsid w:val="0015074B"/>
    <w:rsid w:val="001F645D"/>
    <w:rsid w:val="002736D7"/>
    <w:rsid w:val="0029639D"/>
    <w:rsid w:val="002A06BD"/>
    <w:rsid w:val="00326F90"/>
    <w:rsid w:val="004C4E78"/>
    <w:rsid w:val="00502755"/>
    <w:rsid w:val="00581DF8"/>
    <w:rsid w:val="005D6DAF"/>
    <w:rsid w:val="005E230B"/>
    <w:rsid w:val="005F3395"/>
    <w:rsid w:val="006A5887"/>
    <w:rsid w:val="006C420B"/>
    <w:rsid w:val="006F14E6"/>
    <w:rsid w:val="007052B6"/>
    <w:rsid w:val="00880E98"/>
    <w:rsid w:val="009520A2"/>
    <w:rsid w:val="00996427"/>
    <w:rsid w:val="009C31F2"/>
    <w:rsid w:val="009F0500"/>
    <w:rsid w:val="00A608CE"/>
    <w:rsid w:val="00AA1D8D"/>
    <w:rsid w:val="00B0264D"/>
    <w:rsid w:val="00B43D57"/>
    <w:rsid w:val="00B47730"/>
    <w:rsid w:val="00BE53A2"/>
    <w:rsid w:val="00C57479"/>
    <w:rsid w:val="00CB0664"/>
    <w:rsid w:val="00D03F18"/>
    <w:rsid w:val="00D842C6"/>
    <w:rsid w:val="00E4130C"/>
    <w:rsid w:val="00E82DB7"/>
    <w:rsid w:val="00EC0C41"/>
    <w:rsid w:val="00F76D50"/>
    <w:rsid w:val="00F778A5"/>
    <w:rsid w:val="00FC693F"/>
    <w:rsid w:val="00FF35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FEE02B"/>
  <w14:defaultImageDpi w14:val="300"/>
  <w15:docId w15:val="{C7CF8EAA-8EB7-431A-B409-EE8B21CF5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427"/>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81DF8"/>
    <w:pPr>
      <w:spacing w:after="100"/>
    </w:pPr>
  </w:style>
  <w:style w:type="paragraph" w:styleId="TOC2">
    <w:name w:val="toc 2"/>
    <w:basedOn w:val="Normal"/>
    <w:next w:val="Normal"/>
    <w:autoRedefine/>
    <w:uiPriority w:val="39"/>
    <w:unhideWhenUsed/>
    <w:rsid w:val="00581DF8"/>
    <w:pPr>
      <w:spacing w:after="100"/>
      <w:ind w:left="260"/>
    </w:pPr>
  </w:style>
  <w:style w:type="character" w:styleId="Hyperlink">
    <w:name w:val="Hyperlink"/>
    <w:basedOn w:val="DefaultParagraphFont"/>
    <w:uiPriority w:val="99"/>
    <w:unhideWhenUsed/>
    <w:rsid w:val="00581DF8"/>
    <w:rPr>
      <w:color w:val="0000FF" w:themeColor="hyperlink"/>
      <w:u w:val="single"/>
    </w:rPr>
  </w:style>
  <w:style w:type="character" w:customStyle="1" w:styleId="UnresolvedMention1">
    <w:name w:val="Unresolved Mention1"/>
    <w:basedOn w:val="DefaultParagraphFont"/>
    <w:uiPriority w:val="99"/>
    <w:semiHidden/>
    <w:unhideWhenUsed/>
    <w:rsid w:val="009964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localhost:5000/api-doc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BD3DAF-BBDB-44AD-A533-457732027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48</Pages>
  <Words>7473</Words>
  <Characters>42601</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 Thanh Dat</cp:lastModifiedBy>
  <cp:revision>2</cp:revision>
  <dcterms:created xsi:type="dcterms:W3CDTF">2026-04-10T13:49:00Z</dcterms:created>
  <dcterms:modified xsi:type="dcterms:W3CDTF">2026-04-10T13:49:00Z</dcterms:modified>
  <cp:category/>
</cp:coreProperties>
</file>