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2EA4B" w14:textId="77777777" w:rsidR="009520A2" w:rsidRDefault="009520A2"/>
    <w:p w14:paraId="0E533736" w14:textId="77777777" w:rsidR="009520A2" w:rsidRDefault="009520A2"/>
    <w:p w14:paraId="2979BEC0" w14:textId="77777777" w:rsidR="009520A2" w:rsidRDefault="00000000">
      <w:pPr>
        <w:jc w:val="center"/>
      </w:pPr>
      <w:r>
        <w:rPr>
          <w:b/>
          <w:sz w:val="28"/>
        </w:rPr>
        <w:t>BỘ GIÁO DỤC VÀ ĐÀO TẠO</w:t>
      </w:r>
    </w:p>
    <w:p w14:paraId="3E97A511" w14:textId="77777777" w:rsidR="009520A2" w:rsidRDefault="00581DF8" w:rsidP="00581DF8">
      <w:pPr>
        <w:ind w:left="720" w:hanging="720"/>
        <w:jc w:val="center"/>
      </w:pPr>
      <w:r>
        <w:rPr>
          <w:b/>
          <w:sz w:val="28"/>
        </w:rPr>
        <w:t>TRƯỜNG CAO ĐẲNG SÀI GÒN</w:t>
      </w:r>
    </w:p>
    <w:p w14:paraId="5AA4446E" w14:textId="77777777" w:rsidR="009520A2" w:rsidRDefault="005F3395">
      <w:pPr>
        <w:jc w:val="center"/>
      </w:pPr>
      <w:r>
        <w:rPr>
          <w:b/>
          <w:sz w:val="28"/>
        </w:rPr>
        <w:t>KHOA CÔNG NGHỆ THÔNG TIN</w:t>
      </w:r>
    </w:p>
    <w:p w14:paraId="6AE22632" w14:textId="77777777" w:rsidR="009520A2" w:rsidRDefault="009520A2"/>
    <w:p w14:paraId="00E03E22" w14:textId="77777777" w:rsidR="009520A2" w:rsidRDefault="009520A2"/>
    <w:p w14:paraId="35BC5C78" w14:textId="77777777" w:rsidR="009520A2" w:rsidRDefault="009520A2"/>
    <w:p w14:paraId="16343154" w14:textId="77777777" w:rsidR="009520A2" w:rsidRDefault="00000000">
      <w:pPr>
        <w:jc w:val="center"/>
      </w:pPr>
      <w:r>
        <w:rPr>
          <w:b/>
          <w:sz w:val="32"/>
        </w:rPr>
        <w:t>BÁO CÁO THUYẾT MINH ĐỒ ÁN / DỰ ÁN TỐT NGHIỆP</w:t>
      </w:r>
    </w:p>
    <w:p w14:paraId="6B551843" w14:textId="77777777" w:rsidR="009520A2" w:rsidRDefault="00000000">
      <w:pPr>
        <w:jc w:val="center"/>
      </w:pPr>
      <w:r>
        <w:rPr>
          <w:b/>
          <w:sz w:val="36"/>
        </w:rPr>
        <w:t>XÂY DỰNG HỆ THỐNG QUẢN LÝ CHI TIÊU CÁ NHÂN VÀ GIA ĐÌNH JUNKIO</w:t>
      </w:r>
    </w:p>
    <w:p w14:paraId="3A90BDBF" w14:textId="77777777" w:rsidR="009520A2" w:rsidRDefault="009520A2"/>
    <w:p w14:paraId="5DCC2885" w14:textId="77777777" w:rsidR="009520A2" w:rsidRDefault="009520A2"/>
    <w:p w14:paraId="7C3B51E0" w14:textId="77777777" w:rsidR="009520A2" w:rsidRDefault="009520A2"/>
    <w:p w14:paraId="0AC0FD3B" w14:textId="77777777" w:rsidR="009520A2" w:rsidRDefault="00000000">
      <w:pPr>
        <w:ind w:left="2268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r w:rsidR="00581DF8">
        <w:t>Hoàng Thành Đạt</w:t>
      </w:r>
    </w:p>
    <w:p w14:paraId="28BF87D8" w14:textId="77777777" w:rsidR="00581DF8" w:rsidRDefault="00581DF8">
      <w:pPr>
        <w:ind w:left="2268"/>
      </w:pPr>
      <w:r>
        <w:tab/>
      </w:r>
      <w:r>
        <w:tab/>
      </w:r>
      <w:r>
        <w:tab/>
        <w:t xml:space="preserve">  </w:t>
      </w:r>
      <w:proofErr w:type="spellStart"/>
      <w:r>
        <w:t>Trần</w:t>
      </w:r>
      <w:proofErr w:type="spellEnd"/>
      <w:r>
        <w:t xml:space="preserve"> Ngọc Duy</w:t>
      </w:r>
    </w:p>
    <w:p w14:paraId="56CB20EA" w14:textId="77777777" w:rsidR="00581DF8" w:rsidRDefault="00581DF8">
      <w:pPr>
        <w:ind w:left="2268"/>
      </w:pPr>
      <w:r>
        <w:tab/>
      </w:r>
      <w:r>
        <w:tab/>
      </w:r>
      <w:r>
        <w:tab/>
        <w:t xml:space="preserve">  </w:t>
      </w:r>
      <w:proofErr w:type="spellStart"/>
      <w:r>
        <w:t>Trần</w:t>
      </w:r>
      <w:proofErr w:type="spellEnd"/>
      <w:r>
        <w:t xml:space="preserve"> Ngô Hải </w:t>
      </w:r>
      <w:proofErr w:type="spellStart"/>
      <w:r>
        <w:t>Đăng</w:t>
      </w:r>
      <w:proofErr w:type="spellEnd"/>
    </w:p>
    <w:p w14:paraId="49BA9ABB" w14:textId="77777777" w:rsidR="009520A2" w:rsidRDefault="00000000">
      <w:pPr>
        <w:ind w:left="2268"/>
      </w:pPr>
      <w:proofErr w:type="spellStart"/>
      <w:r>
        <w:t>Lớp</w:t>
      </w:r>
      <w:proofErr w:type="spellEnd"/>
      <w:r>
        <w:t>:</w:t>
      </w:r>
      <w:r w:rsidRPr="005F3395">
        <w:rPr>
          <w:rFonts w:cs="Times New Roman"/>
          <w:color w:val="000000" w:themeColor="text1"/>
          <w:sz w:val="28"/>
          <w:szCs w:val="28"/>
        </w:rPr>
        <w:t xml:space="preserve"> </w:t>
      </w:r>
      <w:r w:rsidR="005F3395" w:rsidRPr="005F3395">
        <w:rPr>
          <w:rFonts w:cs="Times New Roman"/>
          <w:color w:val="000000" w:themeColor="text1"/>
          <w:sz w:val="28"/>
          <w:szCs w:val="28"/>
          <w:shd w:val="clear" w:color="auto" w:fill="FFFFFF"/>
        </w:rPr>
        <w:t>CPPT2171</w:t>
      </w:r>
    </w:p>
    <w:p w14:paraId="16CEDD17" w14:textId="77777777" w:rsidR="009520A2" w:rsidRDefault="00000000">
      <w:pPr>
        <w:ind w:left="2268"/>
      </w:pPr>
      <w:proofErr w:type="spellStart"/>
      <w:r>
        <w:t>Ngành</w:t>
      </w:r>
      <w:proofErr w:type="spellEnd"/>
      <w:r>
        <w:t xml:space="preserve">: </w:t>
      </w:r>
      <w:proofErr w:type="spellStart"/>
      <w:r w:rsidR="005F3395">
        <w:t>Lập</w:t>
      </w:r>
      <w:proofErr w:type="spellEnd"/>
      <w:r w:rsidR="005F3395">
        <w:t xml:space="preserve"> </w:t>
      </w:r>
      <w:proofErr w:type="spellStart"/>
      <w:r w:rsidR="005F3395">
        <w:t>trình</w:t>
      </w:r>
      <w:proofErr w:type="spellEnd"/>
      <w:r w:rsidR="005F3395">
        <w:t xml:space="preserve"> </w:t>
      </w:r>
      <w:proofErr w:type="spellStart"/>
      <w:r w:rsidR="005F3395">
        <w:t>máy</w:t>
      </w:r>
      <w:proofErr w:type="spellEnd"/>
      <w:r w:rsidR="005F3395">
        <w:t xml:space="preserve"> </w:t>
      </w:r>
      <w:proofErr w:type="spellStart"/>
      <w:r w:rsidR="005F3395">
        <w:t>tính</w:t>
      </w:r>
      <w:proofErr w:type="spellEnd"/>
    </w:p>
    <w:p w14:paraId="19047713" w14:textId="77777777" w:rsidR="009520A2" w:rsidRDefault="00000000">
      <w:pPr>
        <w:ind w:left="2268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r w:rsidR="00581DF8">
        <w:t>Cao Thiên Tài</w:t>
      </w:r>
    </w:p>
    <w:p w14:paraId="5B58E4D3" w14:textId="77777777" w:rsidR="009520A2" w:rsidRDefault="009520A2"/>
    <w:p w14:paraId="7C4F5315" w14:textId="77777777" w:rsidR="009520A2" w:rsidRDefault="009520A2"/>
    <w:p w14:paraId="0A334411" w14:textId="77777777" w:rsidR="009520A2" w:rsidRDefault="009520A2"/>
    <w:p w14:paraId="6BC70854" w14:textId="77777777" w:rsidR="009520A2" w:rsidRDefault="00000000">
      <w:r>
        <w:br w:type="page"/>
      </w:r>
    </w:p>
    <w:p w14:paraId="4D977BA5" w14:textId="77777777" w:rsidR="009520A2" w:rsidRDefault="00000000">
      <w:pPr>
        <w:pStyle w:val="Heading1"/>
        <w:spacing w:before="120" w:after="60"/>
      </w:pPr>
      <w:bookmarkStart w:id="0" w:name="_Toc225849896"/>
      <w:r>
        <w:rPr>
          <w:rFonts w:ascii="Times New Roman" w:eastAsia="Times New Roman" w:hAnsi="Times New Roman"/>
        </w:rPr>
        <w:lastRenderedPageBreak/>
        <w:t>LỜI CẢM ƠN</w:t>
      </w:r>
      <w:bookmarkEnd w:id="0"/>
    </w:p>
    <w:p w14:paraId="476F4FF8" w14:textId="77777777" w:rsidR="00D842C6" w:rsidRDefault="00D842C6">
      <w:pPr>
        <w:spacing w:after="60" w:line="360" w:lineRule="auto"/>
        <w:ind w:firstLine="567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Trường Cao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khoa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45BAD92" w14:textId="77777777" w:rsidR="009520A2" w:rsidRDefault="00D842C6" w:rsidP="00D842C6">
      <w:pPr>
        <w:ind w:firstLine="630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  <w:r>
        <w:br w:type="page"/>
      </w:r>
    </w:p>
    <w:p w14:paraId="1C1E70AA" w14:textId="77777777" w:rsidR="009520A2" w:rsidRDefault="00000000" w:rsidP="00D842C6">
      <w:pPr>
        <w:pStyle w:val="Heading1"/>
        <w:spacing w:before="120" w:after="60"/>
        <w:jc w:val="center"/>
      </w:pPr>
      <w:bookmarkStart w:id="1" w:name="_Toc225849897"/>
      <w:r>
        <w:rPr>
          <w:rFonts w:ascii="Times New Roman" w:eastAsia="Times New Roman" w:hAnsi="Times New Roman"/>
        </w:rPr>
        <w:lastRenderedPageBreak/>
        <w:t>NHẬN XÉT CỦA GIẢNG VIÊN</w:t>
      </w:r>
      <w:bookmarkEnd w:id="1"/>
    </w:p>
    <w:p w14:paraId="56D4ED31" w14:textId="77777777" w:rsidR="009520A2" w:rsidRDefault="00000000" w:rsidP="00D842C6">
      <w:pPr>
        <w:tabs>
          <w:tab w:val="left" w:leader="dot" w:pos="8730"/>
        </w:tabs>
        <w:spacing w:after="60" w:line="360" w:lineRule="auto"/>
      </w:pP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dung:</w:t>
      </w:r>
      <w:r w:rsidR="00D842C6">
        <w:tab/>
      </w:r>
    </w:p>
    <w:p w14:paraId="419C5CEC" w14:textId="77777777" w:rsidR="00D842C6" w:rsidRDefault="00D842C6" w:rsidP="00D842C6">
      <w:pPr>
        <w:tabs>
          <w:tab w:val="left" w:leader="dot" w:pos="8730"/>
        </w:tabs>
        <w:spacing w:after="60" w:line="360" w:lineRule="auto"/>
      </w:pPr>
      <w:r>
        <w:tab/>
      </w:r>
    </w:p>
    <w:p w14:paraId="26A5A7B2" w14:textId="77777777" w:rsidR="00D842C6" w:rsidRDefault="00D842C6" w:rsidP="00D842C6">
      <w:pPr>
        <w:tabs>
          <w:tab w:val="left" w:leader="dot" w:pos="8730"/>
        </w:tabs>
        <w:spacing w:after="60" w:line="360" w:lineRule="auto"/>
      </w:pPr>
      <w:r>
        <w:tab/>
      </w:r>
    </w:p>
    <w:p w14:paraId="3C1F28F6" w14:textId="77777777" w:rsidR="009520A2" w:rsidRDefault="00000000" w:rsidP="00D842C6">
      <w:pPr>
        <w:tabs>
          <w:tab w:val="left" w:leader="dot" w:pos="8730"/>
        </w:tabs>
        <w:spacing w:after="60" w:line="360" w:lineRule="auto"/>
      </w:pPr>
      <w:proofErr w:type="spellStart"/>
      <w:r>
        <w:t>Về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  <w:r w:rsidR="00D842C6">
        <w:tab/>
      </w:r>
    </w:p>
    <w:p w14:paraId="12734248" w14:textId="77777777" w:rsidR="00D842C6" w:rsidRDefault="00D842C6" w:rsidP="00D842C6">
      <w:pPr>
        <w:tabs>
          <w:tab w:val="left" w:leader="dot" w:pos="8730"/>
        </w:tabs>
        <w:spacing w:after="60" w:line="360" w:lineRule="auto"/>
      </w:pPr>
      <w:r>
        <w:tab/>
      </w:r>
    </w:p>
    <w:p w14:paraId="6AC2809F" w14:textId="77777777" w:rsidR="009520A2" w:rsidRDefault="00000000" w:rsidP="00D842C6">
      <w:pPr>
        <w:tabs>
          <w:tab w:val="left" w:leader="dot" w:pos="8730"/>
        </w:tabs>
        <w:spacing w:after="60" w:line="360" w:lineRule="auto"/>
      </w:pPr>
      <w:proofErr w:type="spellStart"/>
      <w:r>
        <w:t>Về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:</w:t>
      </w:r>
      <w:r w:rsidR="00D842C6">
        <w:tab/>
      </w:r>
    </w:p>
    <w:p w14:paraId="42CD4401" w14:textId="77777777" w:rsidR="00D842C6" w:rsidRDefault="00D842C6" w:rsidP="00D842C6">
      <w:pPr>
        <w:tabs>
          <w:tab w:val="left" w:leader="dot" w:pos="8730"/>
        </w:tabs>
        <w:spacing w:after="60" w:line="360" w:lineRule="auto"/>
      </w:pPr>
      <w:r>
        <w:tab/>
      </w:r>
    </w:p>
    <w:p w14:paraId="57B6B7F3" w14:textId="77777777" w:rsidR="009520A2" w:rsidRDefault="00000000" w:rsidP="00D842C6">
      <w:pPr>
        <w:tabs>
          <w:tab w:val="left" w:leader="dot" w:pos="8730"/>
        </w:tabs>
        <w:spacing w:after="60" w:line="360" w:lineRule="auto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  <w:r>
        <w:t>:</w:t>
      </w:r>
      <w:r w:rsidR="00D842C6">
        <w:tab/>
      </w:r>
    </w:p>
    <w:p w14:paraId="17BBBA19" w14:textId="77777777" w:rsidR="00D842C6" w:rsidRDefault="00D842C6" w:rsidP="00D842C6">
      <w:pPr>
        <w:tabs>
          <w:tab w:val="left" w:leader="dot" w:pos="8730"/>
        </w:tabs>
        <w:spacing w:after="60" w:line="360" w:lineRule="auto"/>
      </w:pPr>
      <w:r>
        <w:tab/>
      </w:r>
    </w:p>
    <w:p w14:paraId="17DF1C3D" w14:textId="77777777" w:rsidR="00D842C6" w:rsidRDefault="00D842C6" w:rsidP="00D842C6">
      <w:pPr>
        <w:tabs>
          <w:tab w:val="left" w:leader="dot" w:pos="8730"/>
        </w:tabs>
        <w:spacing w:after="60" w:line="360" w:lineRule="auto"/>
      </w:pPr>
      <w:r>
        <w:tab/>
      </w:r>
    </w:p>
    <w:p w14:paraId="654B0AC1" w14:textId="77777777" w:rsidR="009520A2" w:rsidRDefault="00000000" w:rsidP="00D842C6">
      <w:pPr>
        <w:tabs>
          <w:tab w:val="left" w:leader="dot" w:pos="3960"/>
        </w:tabs>
        <w:spacing w:after="60" w:line="360" w:lineRule="auto"/>
      </w:pPr>
      <w:proofErr w:type="spellStart"/>
      <w:r>
        <w:t>Điểm</w:t>
      </w:r>
      <w:proofErr w:type="spellEnd"/>
      <w:r>
        <w:t xml:space="preserve">: </w:t>
      </w:r>
      <w:r w:rsidR="00D842C6">
        <w:tab/>
      </w:r>
    </w:p>
    <w:p w14:paraId="0AE8699B" w14:textId="77777777" w:rsidR="00D842C6" w:rsidRDefault="00D842C6" w:rsidP="00D842C6">
      <w:pPr>
        <w:tabs>
          <w:tab w:val="left" w:leader="dot" w:pos="3960"/>
        </w:tabs>
        <w:spacing w:after="60" w:line="360" w:lineRule="auto"/>
      </w:pPr>
    </w:p>
    <w:p w14:paraId="11280A78" w14:textId="77777777" w:rsidR="00D842C6" w:rsidRDefault="00D842C6" w:rsidP="00D842C6">
      <w:pPr>
        <w:tabs>
          <w:tab w:val="left" w:leader="dot" w:pos="3960"/>
        </w:tabs>
        <w:spacing w:after="60" w:line="360" w:lineRule="auto"/>
      </w:pPr>
    </w:p>
    <w:p w14:paraId="4826690C" w14:textId="77777777" w:rsidR="009520A2" w:rsidRDefault="00000000" w:rsidP="00D842C6">
      <w:pPr>
        <w:spacing w:after="60" w:line="360" w:lineRule="auto"/>
        <w:jc w:val="right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</w:p>
    <w:p w14:paraId="0498C7D5" w14:textId="77777777" w:rsidR="009520A2" w:rsidRPr="00D842C6" w:rsidRDefault="00000000" w:rsidP="00D842C6">
      <w:pPr>
        <w:spacing w:after="60" w:line="360" w:lineRule="auto"/>
        <w:jc w:val="right"/>
        <w:rPr>
          <w:i/>
          <w:iCs/>
        </w:rPr>
      </w:pPr>
      <w:r w:rsidRPr="00D842C6">
        <w:rPr>
          <w:i/>
          <w:iCs/>
        </w:rPr>
        <w:t>(</w:t>
      </w:r>
      <w:proofErr w:type="spellStart"/>
      <w:r w:rsidRPr="00D842C6">
        <w:rPr>
          <w:i/>
          <w:iCs/>
        </w:rPr>
        <w:t>Ký</w:t>
      </w:r>
      <w:proofErr w:type="spellEnd"/>
      <w:r w:rsidRPr="00D842C6">
        <w:rPr>
          <w:i/>
          <w:iCs/>
        </w:rPr>
        <w:t xml:space="preserve"> </w:t>
      </w:r>
      <w:proofErr w:type="spellStart"/>
      <w:r w:rsidRPr="00D842C6">
        <w:rPr>
          <w:i/>
          <w:iCs/>
        </w:rPr>
        <w:t>và</w:t>
      </w:r>
      <w:proofErr w:type="spellEnd"/>
      <w:r w:rsidRPr="00D842C6">
        <w:rPr>
          <w:i/>
          <w:iCs/>
        </w:rPr>
        <w:t xml:space="preserve"> </w:t>
      </w:r>
      <w:proofErr w:type="spellStart"/>
      <w:r w:rsidRPr="00D842C6">
        <w:rPr>
          <w:i/>
          <w:iCs/>
        </w:rPr>
        <w:t>ghi</w:t>
      </w:r>
      <w:proofErr w:type="spellEnd"/>
      <w:r w:rsidRPr="00D842C6">
        <w:rPr>
          <w:i/>
          <w:iCs/>
        </w:rPr>
        <w:t xml:space="preserve"> </w:t>
      </w:r>
      <w:proofErr w:type="spellStart"/>
      <w:r w:rsidRPr="00D842C6">
        <w:rPr>
          <w:i/>
          <w:iCs/>
        </w:rPr>
        <w:t>rõ</w:t>
      </w:r>
      <w:proofErr w:type="spellEnd"/>
      <w:r w:rsidRPr="00D842C6">
        <w:rPr>
          <w:i/>
          <w:iCs/>
        </w:rPr>
        <w:t xml:space="preserve"> </w:t>
      </w:r>
      <w:proofErr w:type="spellStart"/>
      <w:r w:rsidRPr="00D842C6">
        <w:rPr>
          <w:i/>
          <w:iCs/>
        </w:rPr>
        <w:t>họ</w:t>
      </w:r>
      <w:proofErr w:type="spellEnd"/>
      <w:r w:rsidRPr="00D842C6">
        <w:rPr>
          <w:i/>
          <w:iCs/>
        </w:rPr>
        <w:t xml:space="preserve"> </w:t>
      </w:r>
      <w:proofErr w:type="spellStart"/>
      <w:r w:rsidRPr="00D842C6">
        <w:rPr>
          <w:i/>
          <w:iCs/>
        </w:rPr>
        <w:t>tên</w:t>
      </w:r>
      <w:proofErr w:type="spellEnd"/>
      <w:r w:rsidRPr="00D842C6">
        <w:rPr>
          <w:i/>
          <w:iCs/>
        </w:rPr>
        <w:t>)</w:t>
      </w:r>
    </w:p>
    <w:p w14:paraId="7436DB04" w14:textId="77777777" w:rsidR="009520A2" w:rsidRDefault="00000000">
      <w:r>
        <w:br w:type="page"/>
      </w:r>
    </w:p>
    <w:p w14:paraId="777D21D5" w14:textId="77777777" w:rsidR="009520A2" w:rsidRDefault="00000000">
      <w:pPr>
        <w:pStyle w:val="Heading1"/>
        <w:spacing w:before="120" w:after="60"/>
      </w:pPr>
      <w:bookmarkStart w:id="2" w:name="_Toc225849898"/>
      <w:r>
        <w:rPr>
          <w:rFonts w:ascii="Times New Roman" w:eastAsia="Times New Roman" w:hAnsi="Times New Roman"/>
        </w:rPr>
        <w:lastRenderedPageBreak/>
        <w:t>MỤC LỤC</w:t>
      </w:r>
      <w:bookmarkEnd w:id="2"/>
    </w:p>
    <w:p w14:paraId="47ED5EB2" w14:textId="264FFFEF" w:rsidR="002736D7" w:rsidRDefault="00000000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5849896" w:history="1">
        <w:r w:rsidR="002736D7" w:rsidRPr="00743DA4">
          <w:rPr>
            <w:rStyle w:val="Hyperlink"/>
            <w:noProof/>
          </w:rPr>
          <w:t>LỜI CẢM ƠN</w:t>
        </w:r>
        <w:r w:rsidR="002736D7">
          <w:rPr>
            <w:noProof/>
            <w:webHidden/>
          </w:rPr>
          <w:tab/>
        </w:r>
        <w:r w:rsidR="002736D7">
          <w:rPr>
            <w:noProof/>
            <w:webHidden/>
          </w:rPr>
          <w:fldChar w:fldCharType="begin"/>
        </w:r>
        <w:r w:rsidR="002736D7">
          <w:rPr>
            <w:noProof/>
            <w:webHidden/>
          </w:rPr>
          <w:instrText xml:space="preserve"> PAGEREF _Toc225849896 \h </w:instrText>
        </w:r>
        <w:r w:rsidR="002736D7">
          <w:rPr>
            <w:noProof/>
            <w:webHidden/>
          </w:rPr>
        </w:r>
        <w:r w:rsidR="002736D7">
          <w:rPr>
            <w:noProof/>
            <w:webHidden/>
          </w:rPr>
          <w:fldChar w:fldCharType="separate"/>
        </w:r>
        <w:r w:rsidR="002736D7">
          <w:rPr>
            <w:noProof/>
            <w:webHidden/>
          </w:rPr>
          <w:t>2</w:t>
        </w:r>
        <w:r w:rsidR="002736D7">
          <w:rPr>
            <w:noProof/>
            <w:webHidden/>
          </w:rPr>
          <w:fldChar w:fldCharType="end"/>
        </w:r>
      </w:hyperlink>
    </w:p>
    <w:p w14:paraId="7856AF46" w14:textId="148AC4D6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897" w:history="1">
        <w:r w:rsidRPr="00743DA4">
          <w:rPr>
            <w:rStyle w:val="Hyperlink"/>
            <w:noProof/>
          </w:rPr>
          <w:t>NHẬN XÉT CỦA GIẢNG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8EFDC0" w14:textId="72078AF1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898" w:history="1">
        <w:r w:rsidRPr="00743DA4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A9892F" w14:textId="515C8C0E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899" w:history="1">
        <w:r w:rsidRPr="00743DA4">
          <w:rPr>
            <w:rStyle w:val="Hyperlink"/>
            <w:noProof/>
          </w:rPr>
          <w:t>DANH MỤC HÌNH VẼ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00D97F" w14:textId="50D80889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0" w:history="1">
        <w:r w:rsidRPr="00743DA4">
          <w:rPr>
            <w:rStyle w:val="Hyperlink"/>
            <w:noProof/>
          </w:rPr>
          <w:t>DANH MỤC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A495B6" w14:textId="5BEE434C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1" w:history="1">
        <w:r w:rsidRPr="00743DA4">
          <w:rPr>
            <w:rStyle w:val="Hyperlink"/>
            <w:noProof/>
          </w:rPr>
          <w:t>DANH MỤC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101FE9" w14:textId="20751B14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2" w:history="1">
        <w:r w:rsidRPr="00743DA4">
          <w:rPr>
            <w:rStyle w:val="Hyperlink"/>
            <w:noProof/>
          </w:rPr>
          <w:t>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A521B5" w14:textId="5C7D2CEC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3" w:history="1">
        <w:r w:rsidRPr="00743DA4">
          <w:rPr>
            <w:rStyle w:val="Hyperlink"/>
            <w:noProof/>
          </w:rPr>
          <w:t>1.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0B0475" w14:textId="03E70E4A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4" w:history="1">
        <w:r w:rsidRPr="00743DA4">
          <w:rPr>
            <w:rStyle w:val="Hyperlink"/>
            <w:noProof/>
          </w:rPr>
          <w:t>2. Mục tiêu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B6BEF7" w14:textId="105BB38A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5" w:history="1">
        <w:r w:rsidRPr="00743DA4">
          <w:rPr>
            <w:rStyle w:val="Hyperlink"/>
            <w:noProof/>
          </w:rPr>
          <w:t>3. Phạm vi nghiên cứu và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C8E7FD" w14:textId="047D4714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6" w:history="1">
        <w:r w:rsidRPr="00743DA4">
          <w:rPr>
            <w:rStyle w:val="Hyperlink"/>
            <w:noProof/>
          </w:rPr>
          <w:t>4.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78C214" w14:textId="40F6D4DC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7" w:history="1">
        <w:r w:rsidRPr="00743DA4">
          <w:rPr>
            <w:rStyle w:val="Hyperlink"/>
            <w:noProof/>
          </w:rPr>
          <w:t>5. Bố cục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BA6C21" w14:textId="2FE34E7D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8" w:history="1">
        <w:r w:rsidRPr="00743DA4">
          <w:rPr>
            <w:rStyle w:val="Hyperlink"/>
            <w:noProof/>
          </w:rPr>
          <w:t>CHƯƠNG 1. TỔNG QUAN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D31949" w14:textId="3E9F8BBF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9" w:history="1">
        <w:r w:rsidRPr="00743DA4">
          <w:rPr>
            <w:rStyle w:val="Hyperlink"/>
            <w:noProof/>
          </w:rPr>
          <w:t>1.1. Bài toán quản lý chi tiêu cá nhân và gia đình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7DE38E" w14:textId="49870BAF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0" w:history="1">
        <w:r w:rsidRPr="00743DA4">
          <w:rPr>
            <w:rStyle w:val="Hyperlink"/>
            <w:noProof/>
          </w:rPr>
          <w:t>1.2. Hiện trạng và nhu cầu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8F96D9" w14:textId="68A05A2B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1" w:history="1">
        <w:r w:rsidRPr="00743DA4">
          <w:rPr>
            <w:rStyle w:val="Hyperlink"/>
            <w:noProof/>
          </w:rPr>
          <w:t>1.3. Mô tả tổng quan hệ thống Junkio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9B01FC" w14:textId="00641DF6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2" w:history="1">
        <w:r w:rsidRPr="00743DA4">
          <w:rPr>
            <w:rStyle w:val="Hyperlink"/>
            <w:noProof/>
          </w:rPr>
          <w:t>1.4. Đối tượng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A803D4" w14:textId="3158F33D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3" w:history="1">
        <w:r w:rsidRPr="00743DA4">
          <w:rPr>
            <w:rStyle w:val="Hyperlink"/>
            <w:noProof/>
          </w:rPr>
          <w:t>1.5. Vai trò và phân quyền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A7A957" w14:textId="6D663DE2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4" w:history="1">
        <w:r w:rsidRPr="00743DA4">
          <w:rPr>
            <w:rStyle w:val="Hyperlink"/>
            <w:noProof/>
          </w:rPr>
          <w:t>1.6. Các chức năng chính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1859D3" w14:textId="53762C40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5" w:history="1">
        <w:r w:rsidRPr="00743DA4">
          <w:rPr>
            <w:rStyle w:val="Hyperlink"/>
            <w:noProof/>
          </w:rPr>
          <w:t>1.7. Các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3AF116" w14:textId="64B45553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6" w:history="1">
        <w:r w:rsidRPr="00743DA4">
          <w:rPr>
            <w:rStyle w:val="Hyperlink"/>
            <w:noProof/>
          </w:rPr>
          <w:t>CHƯƠNG 2. PHÂN TÍCH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3F8F2B" w14:textId="53A1632B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7" w:history="1">
        <w:r w:rsidRPr="00743DA4">
          <w:rPr>
            <w:rStyle w:val="Hyperlink"/>
            <w:noProof/>
          </w:rPr>
          <w:t>2.1.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64249D" w14:textId="7D0A63C6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8" w:history="1">
        <w:r w:rsidRPr="00743DA4">
          <w:rPr>
            <w:rStyle w:val="Hyperlink"/>
            <w:noProof/>
          </w:rPr>
          <w:t>2.2.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DD5327" w14:textId="04D79B69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9" w:history="1">
        <w:r w:rsidRPr="00743DA4">
          <w:rPr>
            <w:rStyle w:val="Hyperlink"/>
            <w:noProof/>
          </w:rPr>
          <w:t>2.3.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CC013E" w14:textId="4F372E13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0" w:history="1">
        <w:r w:rsidRPr="00743DA4">
          <w:rPr>
            <w:rStyle w:val="Hyperlink"/>
            <w:noProof/>
          </w:rPr>
          <w:t>2.4. Các luồng nghiệp vụ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588DF3" w14:textId="090A4ABD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1" w:history="1">
        <w:r w:rsidRPr="00743DA4">
          <w:rPr>
            <w:rStyle w:val="Hyperlink"/>
            <w:noProof/>
          </w:rPr>
          <w:t>2.5. Các use case tiêu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4A88BC" w14:textId="766585F7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2" w:history="1">
        <w:r w:rsidRPr="00743DA4">
          <w:rPr>
            <w:rStyle w:val="Hyperlink"/>
            <w:noProof/>
          </w:rPr>
          <w:t>CHƯƠNG 3. THIẾT KẾ KIẾN TRÚC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16C4586" w14:textId="088116F1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3" w:history="1">
        <w:r w:rsidRPr="00743DA4">
          <w:rPr>
            <w:rStyle w:val="Hyperlink"/>
            <w:noProof/>
          </w:rPr>
          <w:t>3.1. Kiến trúc tổng quan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1B40C7B" w14:textId="2164DA54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4" w:history="1">
        <w:r w:rsidRPr="00743DA4">
          <w:rPr>
            <w:rStyle w:val="Hyperlink"/>
            <w:noProof/>
          </w:rPr>
          <w:t>3.2. Kiến trúc 3 tầng: Frontend - Backend -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4FAC9E" w14:textId="073432A1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5" w:history="1">
        <w:r w:rsidRPr="00743DA4">
          <w:rPr>
            <w:rStyle w:val="Hyperlink"/>
            <w:noProof/>
          </w:rPr>
          <w:t>3.3. Kiến trúc triển khai với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9DEC63" w14:textId="700004EC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6" w:history="1">
        <w:r w:rsidRPr="00743DA4">
          <w:rPr>
            <w:rStyle w:val="Hyperlink"/>
            <w:noProof/>
          </w:rPr>
          <w:t>3.4. Vai trò của Redis và Socket.io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F825447" w14:textId="178AC151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7" w:history="1">
        <w:r w:rsidRPr="00743DA4">
          <w:rPr>
            <w:rStyle w:val="Hyperlink"/>
            <w:noProof/>
          </w:rPr>
          <w:t>3.5. Cơ chế xác thực và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E7F81D" w14:textId="11FCAD57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8" w:history="1">
        <w:r w:rsidRPr="00743DA4">
          <w:rPr>
            <w:rStyle w:val="Hyperlink"/>
            <w:noProof/>
          </w:rPr>
          <w:t>3.6. Lý do lựa chọn kiến trúc và công nghệ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2665F3" w14:textId="01F967CC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9" w:history="1">
        <w:r w:rsidRPr="00743DA4">
          <w:rPr>
            <w:rStyle w:val="Hyperlink"/>
            <w:noProof/>
          </w:rPr>
          <w:t>CHƯƠNG 4. THIẾT KẾ DỮ LIỆU VÀ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F21E6F5" w14:textId="6EF8C504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0" w:history="1">
        <w:r w:rsidRPr="00743DA4">
          <w:rPr>
            <w:rStyle w:val="Hyperlink"/>
            <w:noProof/>
          </w:rPr>
          <w:t>4.1. Mô hình dữ liệu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2A60A04" w14:textId="35E16B33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1" w:history="1">
        <w:r w:rsidRPr="00743DA4">
          <w:rPr>
            <w:rStyle w:val="Hyperlink"/>
            <w:noProof/>
          </w:rPr>
          <w:t>4.2. Sơ đồ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DAFA19" w14:textId="07CFF845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2" w:history="1">
        <w:r w:rsidRPr="00743DA4">
          <w:rPr>
            <w:rStyle w:val="Hyperlink"/>
            <w:noProof/>
          </w:rPr>
          <w:t>4.3. Mô tả các bảng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9B93EDE" w14:textId="10F0F098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3" w:history="1">
        <w:r w:rsidRPr="00743DA4">
          <w:rPr>
            <w:rStyle w:val="Hyperlink"/>
            <w:noProof/>
          </w:rPr>
          <w:t>4.4. Quan hệ giữa dữ liệu cá nhân và dữ liệu gia đình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2AD7D72" w14:textId="7D23B68F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4" w:history="1">
        <w:r w:rsidRPr="00743DA4">
          <w:rPr>
            <w:rStyle w:val="Hyperlink"/>
            <w:noProof/>
          </w:rPr>
          <w:t>4.5. Các ràng buộc dữ liệu và chỉ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4B28477" w14:textId="7CFCD291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5" w:history="1">
        <w:r w:rsidRPr="00743DA4">
          <w:rPr>
            <w:rStyle w:val="Hyperlink"/>
            <w:noProof/>
          </w:rPr>
          <w:t>4.6. Ánh xạ dữ liệu với các nghiệp vụ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F907B0F" w14:textId="15D91EBA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6" w:history="1">
        <w:r w:rsidRPr="00743DA4">
          <w:rPr>
            <w:rStyle w:val="Hyperlink"/>
            <w:noProof/>
          </w:rPr>
          <w:t>CHƯƠNG 5. THIẾT KẾ LUỒNG XỬ LÝ VÀ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4CDC045" w14:textId="55111DF3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7" w:history="1">
        <w:r w:rsidRPr="00743DA4">
          <w:rPr>
            <w:rStyle w:val="Hyperlink"/>
            <w:noProof/>
          </w:rPr>
          <w:t>5.1. Sơ đồ luồng dữ liệu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55FE65" w14:textId="5EA809E2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8" w:history="1">
        <w:r w:rsidRPr="00743DA4">
          <w:rPr>
            <w:rStyle w:val="Hyperlink"/>
            <w:noProof/>
          </w:rPr>
          <w:t>5.2. Luồng xác thực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20D2EC0" w14:textId="05C16EDE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9" w:history="1">
        <w:r w:rsidRPr="00743DA4">
          <w:rPr>
            <w:rStyle w:val="Hyperlink"/>
            <w:noProof/>
          </w:rPr>
          <w:t xml:space="preserve">5.3. </w:t>
        </w:r>
        <w:r w:rsidRPr="00743DA4">
          <w:rPr>
            <w:rStyle w:val="Hyperlink"/>
            <w:rFonts w:eastAsiaTheme="majorEastAsia"/>
            <w:noProof/>
          </w:rPr>
          <w:t>Luồng wallet, category và transaction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EC74F39" w14:textId="337EC9BA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0" w:history="1">
        <w:r w:rsidRPr="00743DA4">
          <w:rPr>
            <w:rStyle w:val="Hyperlink"/>
            <w:noProof/>
          </w:rPr>
          <w:t xml:space="preserve">5.4. </w:t>
        </w:r>
        <w:r w:rsidRPr="00743DA4">
          <w:rPr>
            <w:rStyle w:val="Hyperlink"/>
            <w:rFonts w:eastAsiaTheme="majorEastAsia"/>
            <w:noProof/>
          </w:rPr>
          <w:t>Luồng budget alert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F36FE86" w14:textId="0488113C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1" w:history="1">
        <w:r w:rsidRPr="00743DA4">
          <w:rPr>
            <w:rStyle w:val="Hyperlink"/>
            <w:noProof/>
          </w:rPr>
          <w:t xml:space="preserve">5.5. </w:t>
        </w:r>
        <w:r w:rsidRPr="00743DA4">
          <w:rPr>
            <w:rStyle w:val="Hyperlink"/>
            <w:rFonts w:eastAsiaTheme="majorEastAsia"/>
            <w:noProof/>
          </w:rPr>
          <w:t>Luồng recurring transaction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BCF12BA" w14:textId="5BB53FB4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2" w:history="1">
        <w:r w:rsidRPr="00743DA4">
          <w:rPr>
            <w:rStyle w:val="Hyperlink"/>
            <w:noProof/>
          </w:rPr>
          <w:t xml:space="preserve">5.6. </w:t>
        </w:r>
        <w:r w:rsidRPr="00743DA4">
          <w:rPr>
            <w:rStyle w:val="Hyperlink"/>
            <w:rFonts w:eastAsiaTheme="majorEastAsia"/>
            <w:noProof/>
          </w:rPr>
          <w:t>Luồng shared expense và family debt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20E3E50" w14:textId="38459257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3" w:history="1">
        <w:r w:rsidRPr="00743DA4">
          <w:rPr>
            <w:rStyle w:val="Hyperlink"/>
            <w:noProof/>
          </w:rPr>
          <w:t xml:space="preserve">5.7. </w:t>
        </w:r>
        <w:r w:rsidRPr="00743DA4">
          <w:rPr>
            <w:rStyle w:val="Hyperlink"/>
            <w:rFonts w:eastAsiaTheme="majorEastAsia"/>
            <w:noProof/>
          </w:rPr>
          <w:t>Luồng transfer giữa các ví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7796D9C" w14:textId="458CB57B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4" w:history="1">
        <w:r w:rsidRPr="00743DA4">
          <w:rPr>
            <w:rStyle w:val="Hyperlink"/>
            <w:noProof/>
          </w:rPr>
          <w:t xml:space="preserve">5.8. </w:t>
        </w:r>
        <w:r w:rsidRPr="00743DA4">
          <w:rPr>
            <w:rStyle w:val="Hyperlink"/>
            <w:rFonts w:eastAsiaTheme="majorEastAsia"/>
            <w:noProof/>
          </w:rPr>
          <w:t>Nhóm API theo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86EDEBF" w14:textId="23519F75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5" w:history="1">
        <w:r w:rsidRPr="00743DA4">
          <w:rPr>
            <w:rStyle w:val="Hyperlink"/>
            <w:noProof/>
          </w:rPr>
          <w:t>5.9. Tài liệu Swagger và Postman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06446DE" w14:textId="1103EDE0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6" w:history="1">
        <w:r w:rsidRPr="00743DA4">
          <w:rPr>
            <w:rStyle w:val="Hyperlink"/>
            <w:noProof/>
          </w:rPr>
          <w:t>5.10. Ví dụ request/response tiêu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1FF6155" w14:textId="6F363973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7" w:history="1">
        <w:r w:rsidRPr="00743DA4">
          <w:rPr>
            <w:rStyle w:val="Hyperlink"/>
            <w:noProof/>
          </w:rPr>
          <w:t>CHƯƠNG 6. XÂY DỰNG VÀ HIỆN THỰC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D45B393" w14:textId="50BA7466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8" w:history="1">
        <w:r w:rsidRPr="00743DA4">
          <w:rPr>
            <w:rStyle w:val="Hyperlink"/>
            <w:noProof/>
          </w:rPr>
          <w:t>6.1. Xây dựng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606F162" w14:textId="377F70BC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9" w:history="1">
        <w:r w:rsidRPr="00743DA4">
          <w:rPr>
            <w:rStyle w:val="Hyperlink"/>
            <w:noProof/>
          </w:rPr>
          <w:t>6.2. Xây dựng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367146A" w14:textId="47ECD647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0" w:history="1">
        <w:r w:rsidRPr="00743DA4">
          <w:rPr>
            <w:rStyle w:val="Hyperlink"/>
            <w:noProof/>
          </w:rPr>
          <w:t xml:space="preserve">6.3. </w:t>
        </w:r>
        <w:r w:rsidRPr="00743DA4">
          <w:rPr>
            <w:rStyle w:val="Hyperlink"/>
            <w:rFonts w:eastAsiaTheme="majorEastAsia"/>
            <w:noProof/>
          </w:rPr>
          <w:t>Giao diện responsive cho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4872238" w14:textId="698A05EA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1" w:history="1">
        <w:r w:rsidRPr="00743DA4">
          <w:rPr>
            <w:rStyle w:val="Hyperlink"/>
            <w:noProof/>
          </w:rPr>
          <w:t>6.4. Tích hợp thông báo thời gian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F386D8C" w14:textId="17B6561E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2" w:history="1">
        <w:r w:rsidRPr="00743DA4">
          <w:rPr>
            <w:rStyle w:val="Hyperlink"/>
            <w:noProof/>
          </w:rPr>
          <w:t xml:space="preserve">6.5. </w:t>
        </w:r>
        <w:r w:rsidRPr="00743DA4">
          <w:rPr>
            <w:rStyle w:val="Hyperlink"/>
            <w:rFonts w:eastAsiaTheme="majorEastAsia"/>
            <w:noProof/>
          </w:rPr>
          <w:t>Tích hợp import/export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2CF7E55" w14:textId="649E96D6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3" w:history="1">
        <w:r w:rsidRPr="00743DA4">
          <w:rPr>
            <w:rStyle w:val="Hyperlink"/>
            <w:noProof/>
          </w:rPr>
          <w:t>6.6. Xây dựng dashboard và biểu đồ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D2E60FE" w14:textId="280DA2F8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4" w:history="1">
        <w:r w:rsidRPr="00743DA4">
          <w:rPr>
            <w:rStyle w:val="Hyperlink"/>
            <w:noProof/>
          </w:rPr>
          <w:t>6.7. Chức năng quản trị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74BA924" w14:textId="498C31F6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5" w:history="1">
        <w:r w:rsidRPr="00743DA4">
          <w:rPr>
            <w:rStyle w:val="Hyperlink"/>
            <w:noProof/>
          </w:rPr>
          <w:t>CHƯƠNG 7. BẢO MẬT, KIỂM THỬ VÀ ĐÓNG GÓI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CA4C51C" w14:textId="2D9E9F22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6" w:history="1">
        <w:r w:rsidRPr="00743DA4">
          <w:rPr>
            <w:rStyle w:val="Hyperlink"/>
            <w:noProof/>
          </w:rPr>
          <w:t>7.1. Cơ chế bảo mật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82AA6C1" w14:textId="23FADDF2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7" w:history="1">
        <w:r w:rsidRPr="00743DA4">
          <w:rPr>
            <w:rStyle w:val="Hyperlink"/>
            <w:noProof/>
          </w:rPr>
          <w:t>7.2. Kiểm thử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74BFCF3" w14:textId="1CF45CDC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8" w:history="1">
        <w:r w:rsidRPr="00743DA4">
          <w:rPr>
            <w:rStyle w:val="Hyperlink"/>
            <w:noProof/>
          </w:rPr>
          <w:t>7.3. Kiểm thử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933D105" w14:textId="0AD4AA9C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9" w:history="1">
        <w:r w:rsidRPr="00743DA4">
          <w:rPr>
            <w:rStyle w:val="Hyperlink"/>
            <w:noProof/>
          </w:rPr>
          <w:t>7.4. Kiểm thử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3E65F04" w14:textId="29315208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0" w:history="1">
        <w:r w:rsidRPr="00743DA4">
          <w:rPr>
            <w:rStyle w:val="Hyperlink"/>
            <w:noProof/>
          </w:rPr>
          <w:t>7.5. Kiểm thử giao diện và responsive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7D8111D" w14:textId="72CE0063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1" w:history="1">
        <w:r w:rsidRPr="00743DA4">
          <w:rPr>
            <w:rStyle w:val="Hyperlink"/>
            <w:noProof/>
          </w:rPr>
          <w:t>7.6. Dockerization và triển khai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7157EB1" w14:textId="4C25AA3C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2" w:history="1">
        <w:r w:rsidRPr="00743DA4">
          <w:rPr>
            <w:rStyle w:val="Hyperlink"/>
            <w:noProof/>
          </w:rPr>
          <w:t>7.7. Quy trình chạy hệ thống bằng Docker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EAA417D" w14:textId="1EBC6C42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3" w:history="1">
        <w:r w:rsidRPr="00743DA4">
          <w:rPr>
            <w:rStyle w:val="Hyperlink"/>
            <w:noProof/>
          </w:rPr>
          <w:t>7.8. Đánh giá tính ổn định khi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49F358C" w14:textId="22270FC0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4" w:history="1">
        <w:r w:rsidRPr="00743DA4">
          <w:rPr>
            <w:rStyle w:val="Hyperlink"/>
            <w:noProof/>
          </w:rPr>
          <w:t>CHƯƠNG 8. DEMO SẢN PHẨM VÀ ĐÁNH GIÁ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AD60D3C" w14:textId="7A195062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5" w:history="1">
        <w:r w:rsidRPr="00743DA4">
          <w:rPr>
            <w:rStyle w:val="Hyperlink"/>
            <w:noProof/>
          </w:rPr>
          <w:t>8.1. Kịch bản demo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0C67450" w14:textId="4E82EF3D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6" w:history="1">
        <w:r w:rsidRPr="00743DA4">
          <w:rPr>
            <w:rStyle w:val="Hyperlink"/>
            <w:noProof/>
          </w:rPr>
          <w:t>8.2. Demo giao diện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868FFC5" w14:textId="588B4150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7" w:history="1">
        <w:r w:rsidRPr="00743DA4">
          <w:rPr>
            <w:rStyle w:val="Hyperlink"/>
            <w:noProof/>
          </w:rPr>
          <w:t>8.3. Demo API bằng Postman/Swagger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F291930" w14:textId="79C46EA0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8" w:history="1">
        <w:r w:rsidRPr="00743DA4">
          <w:rPr>
            <w:rStyle w:val="Hyperlink"/>
            <w:noProof/>
          </w:rPr>
          <w:t>8.4. Demo dữ liệu trong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6B7FA24" w14:textId="25E9A5B7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9" w:history="1">
        <w:r w:rsidRPr="00743DA4">
          <w:rPr>
            <w:rStyle w:val="Hyperlink"/>
            <w:noProof/>
          </w:rPr>
          <w:t>8.5. Kết quả đạt được so với mục tiêu ban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B03F74A" w14:textId="4D9C41EA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0" w:history="1">
        <w:r w:rsidRPr="00743DA4">
          <w:rPr>
            <w:rStyle w:val="Hyperlink"/>
            <w:noProof/>
          </w:rPr>
          <w:t>8.6. Ưu điểm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232C546" w14:textId="63761C12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1" w:history="1">
        <w:r w:rsidRPr="00743DA4">
          <w:rPr>
            <w:rStyle w:val="Hyperlink"/>
            <w:noProof/>
          </w:rPr>
          <w:t>8.7. Hạn chế còn tồn tại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0C6DDC8" w14:textId="6FAE935A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2" w:history="1">
        <w:r w:rsidRPr="00743DA4">
          <w:rPr>
            <w:rStyle w:val="Hyperlink"/>
            <w:noProof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83702D8" w14:textId="20870F0C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3" w:history="1">
        <w:r w:rsidRPr="00743DA4">
          <w:rPr>
            <w:rStyle w:val="Hyperlink"/>
            <w:noProof/>
          </w:rPr>
          <w:t>1.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174F35B" w14:textId="09CD11DF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4" w:history="1">
        <w:r w:rsidRPr="00743DA4">
          <w:rPr>
            <w:rStyle w:val="Hyperlink"/>
            <w:noProof/>
          </w:rPr>
          <w:t>2. Hướng phát triển trong tương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EA8D090" w14:textId="1A84C4D8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5" w:history="1">
        <w:r w:rsidRPr="00743DA4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D55EA5E" w14:textId="3DDFE866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6" w:history="1">
        <w:r w:rsidRPr="00743DA4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40D11FB" w14:textId="199D467E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7" w:history="1">
        <w:r w:rsidRPr="00743DA4">
          <w:rPr>
            <w:rStyle w:val="Hyperlink"/>
            <w:noProof/>
          </w:rPr>
          <w:t>A. Danh sách endpoint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477B182" w14:textId="185EC55B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8" w:history="1">
        <w:r w:rsidRPr="00743DA4">
          <w:rPr>
            <w:rStyle w:val="Hyperlink"/>
            <w:noProof/>
          </w:rPr>
          <w:t>B. Một số giao diện chính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EE1B492" w14:textId="74302355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9" w:history="1">
        <w:r w:rsidRPr="00743DA4">
          <w:rPr>
            <w:rStyle w:val="Hyperlink"/>
            <w:noProof/>
          </w:rPr>
          <w:t>C. Một số bảng dữ liệu tiêu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3D937E8" w14:textId="2328FD43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80" w:history="1">
        <w:r w:rsidRPr="00743DA4">
          <w:rPr>
            <w:rStyle w:val="Hyperlink"/>
            <w:noProof/>
          </w:rPr>
          <w:t>D. Kịch bản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F428438" w14:textId="75461CA5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81" w:history="1">
        <w:r w:rsidRPr="00743DA4">
          <w:rPr>
            <w:rStyle w:val="Hyperlink"/>
            <w:noProof/>
          </w:rPr>
          <w:t>E. Hướng dẫn chạy dự án bằng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20C24AE" w14:textId="05D71005" w:rsidR="009520A2" w:rsidRDefault="00000000">
      <w:r>
        <w:fldChar w:fldCharType="end"/>
      </w:r>
    </w:p>
    <w:p w14:paraId="16E7FDFB" w14:textId="77777777" w:rsidR="009520A2" w:rsidRDefault="00000000">
      <w:r>
        <w:br w:type="page"/>
      </w:r>
    </w:p>
    <w:p w14:paraId="5D0746B2" w14:textId="77777777" w:rsidR="009520A2" w:rsidRDefault="00000000">
      <w:pPr>
        <w:pStyle w:val="Heading1"/>
        <w:spacing w:before="120" w:after="60"/>
      </w:pPr>
      <w:bookmarkStart w:id="3" w:name="_Toc225849899"/>
      <w:r>
        <w:rPr>
          <w:rFonts w:ascii="Times New Roman" w:eastAsia="Times New Roman" w:hAnsi="Times New Roman"/>
        </w:rPr>
        <w:lastRenderedPageBreak/>
        <w:t>DANH MỤC HÌNH VẼ</w:t>
      </w:r>
      <w:bookmarkEnd w:id="3"/>
    </w:p>
    <w:p w14:paraId="7B30038F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Hình</w:t>
      </w:r>
      <w:proofErr w:type="spellEnd"/>
      <w:r>
        <w:t xml:space="preserve"> 1.1.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Junkio</w:t>
      </w:r>
      <w:proofErr w:type="spellEnd"/>
    </w:p>
    <w:p w14:paraId="7C05908A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Hình</w:t>
      </w:r>
      <w:proofErr w:type="spellEnd"/>
      <w:r>
        <w:t xml:space="preserve"> 3.1.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C86E741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Hình</w:t>
      </w:r>
      <w:proofErr w:type="spellEnd"/>
      <w:r>
        <w:t xml:space="preserve"> 3.2.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Docker Compose </w:t>
      </w:r>
      <w:proofErr w:type="spellStart"/>
      <w:r>
        <w:t>với</w:t>
      </w:r>
      <w:proofErr w:type="spellEnd"/>
      <w:r>
        <w:t xml:space="preserve"> web, </w:t>
      </w:r>
      <w:proofErr w:type="spellStart"/>
      <w:r>
        <w:t>api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, </w:t>
      </w:r>
      <w:proofErr w:type="spellStart"/>
      <w:r>
        <w:t>redis</w:t>
      </w:r>
      <w:proofErr w:type="spellEnd"/>
    </w:p>
    <w:p w14:paraId="5E62A2D2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Hình</w:t>
      </w:r>
      <w:proofErr w:type="spellEnd"/>
      <w:r>
        <w:t xml:space="preserve"> 4.1.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90D3606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Hình</w:t>
      </w:r>
      <w:proofErr w:type="spellEnd"/>
      <w:r>
        <w:t xml:space="preserve"> 5.1.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5ADE2E96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Hình</w:t>
      </w:r>
      <w:proofErr w:type="spellEnd"/>
      <w:r>
        <w:t xml:space="preserve"> 6.1. Giao </w:t>
      </w:r>
      <w:proofErr w:type="spellStart"/>
      <w:r>
        <w:t>diện</w:t>
      </w:r>
      <w:proofErr w:type="spellEnd"/>
      <w:r>
        <w:t xml:space="preserve"> responsive mobile (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)</w:t>
      </w:r>
    </w:p>
    <w:p w14:paraId="18AE295B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Hình</w:t>
      </w:r>
      <w:proofErr w:type="spellEnd"/>
      <w:r>
        <w:t xml:space="preserve"> 6.2. Dashboard / Reports / Admin charts (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)</w:t>
      </w:r>
    </w:p>
    <w:p w14:paraId="6C753B02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Hình</w:t>
      </w:r>
      <w:proofErr w:type="spellEnd"/>
      <w:r>
        <w:t xml:space="preserve"> 5.2. Swagger UI (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)</w:t>
      </w:r>
    </w:p>
    <w:p w14:paraId="6865A958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Hình</w:t>
      </w:r>
      <w:proofErr w:type="spellEnd"/>
      <w:r>
        <w:t xml:space="preserve"> 8.1. Demo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)</w:t>
      </w:r>
    </w:p>
    <w:p w14:paraId="1F1E8B48" w14:textId="77777777" w:rsidR="009520A2" w:rsidRDefault="00000000" w:rsidP="00FF35A2">
      <w:pPr>
        <w:spacing w:line="360" w:lineRule="auto"/>
        <w:ind w:left="425" w:hanging="283"/>
        <w:jc w:val="both"/>
      </w:pPr>
      <w:r>
        <w:br w:type="page"/>
      </w:r>
    </w:p>
    <w:p w14:paraId="71D21BB9" w14:textId="77777777" w:rsidR="009520A2" w:rsidRDefault="00000000">
      <w:pPr>
        <w:pStyle w:val="Heading1"/>
        <w:spacing w:before="120" w:after="60"/>
      </w:pPr>
      <w:bookmarkStart w:id="4" w:name="_Toc225849900"/>
      <w:r>
        <w:rPr>
          <w:rFonts w:ascii="Times New Roman" w:eastAsia="Times New Roman" w:hAnsi="Times New Roman"/>
        </w:rPr>
        <w:lastRenderedPageBreak/>
        <w:t>DANH MỤC BẢNG BIỂU</w:t>
      </w:r>
      <w:bookmarkEnd w:id="4"/>
    </w:p>
    <w:p w14:paraId="247E8EDB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Bảng</w:t>
      </w:r>
      <w:proofErr w:type="spellEnd"/>
      <w:r>
        <w:t xml:space="preserve"> 2.1.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module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263B2AC5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Bảng</w:t>
      </w:r>
      <w:proofErr w:type="spellEnd"/>
      <w:r>
        <w:t xml:space="preserve"> 3.1.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6E49EC8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Bảng</w:t>
      </w:r>
      <w:proofErr w:type="spellEnd"/>
      <w:r>
        <w:t xml:space="preserve"> 4.1.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4BAC48FB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Bảng</w:t>
      </w:r>
      <w:proofErr w:type="spellEnd"/>
      <w:r>
        <w:t xml:space="preserve"> 5.1. Danh </w:t>
      </w:r>
      <w:proofErr w:type="spellStart"/>
      <w:r>
        <w:t>sách</w:t>
      </w:r>
      <w:proofErr w:type="spellEnd"/>
      <w:r>
        <w:t xml:space="preserve"> API </w:t>
      </w:r>
      <w:proofErr w:type="spellStart"/>
      <w:r>
        <w:t>theo</w:t>
      </w:r>
      <w:proofErr w:type="spellEnd"/>
      <w:r>
        <w:t xml:space="preserve"> module</w:t>
      </w:r>
    </w:p>
    <w:p w14:paraId="2B78955C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Bảng</w:t>
      </w:r>
      <w:proofErr w:type="spellEnd"/>
      <w:r>
        <w:t xml:space="preserve"> 7.1.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QA</w:t>
      </w:r>
    </w:p>
    <w:p w14:paraId="4C06AB89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Bảng</w:t>
      </w:r>
      <w:proofErr w:type="spellEnd"/>
      <w:r>
        <w:t xml:space="preserve"> 8.1.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/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/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36EF7AB1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Bảng</w:t>
      </w:r>
      <w:proofErr w:type="spellEnd"/>
      <w:r>
        <w:t xml:space="preserve"> C.1. Các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1C429C90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Bảng</w:t>
      </w:r>
      <w:proofErr w:type="spellEnd"/>
      <w:r>
        <w:t xml:space="preserve"> D.1.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</w:p>
    <w:p w14:paraId="427D05FF" w14:textId="77777777" w:rsidR="009520A2" w:rsidRDefault="00000000">
      <w:r>
        <w:br w:type="page"/>
      </w:r>
    </w:p>
    <w:p w14:paraId="515BDEA1" w14:textId="77777777" w:rsidR="009520A2" w:rsidRDefault="00000000">
      <w:pPr>
        <w:pStyle w:val="Heading1"/>
        <w:spacing w:before="120" w:after="60"/>
      </w:pPr>
      <w:bookmarkStart w:id="5" w:name="_Toc225849901"/>
      <w:r>
        <w:rPr>
          <w:rFonts w:ascii="Times New Roman" w:eastAsia="Times New Roman" w:hAnsi="Times New Roman"/>
        </w:rPr>
        <w:lastRenderedPageBreak/>
        <w:t>DANH MỤC TỪ VIẾT TẮT</w:t>
      </w:r>
      <w:bookmarkEnd w:id="5"/>
    </w:p>
    <w:p w14:paraId="4C789BE8" w14:textId="77777777" w:rsidR="00FF35A2" w:rsidRDefault="00FF35A2" w:rsidP="00FF35A2">
      <w:pPr>
        <w:spacing w:line="360" w:lineRule="auto"/>
      </w:pPr>
      <w:r>
        <w:t>API: Application Programming Interface</w:t>
      </w:r>
    </w:p>
    <w:p w14:paraId="4A01EFD1" w14:textId="77777777" w:rsidR="00FF35A2" w:rsidRDefault="00FF35A2" w:rsidP="00FF35A2">
      <w:pPr>
        <w:spacing w:line="360" w:lineRule="auto"/>
      </w:pPr>
      <w:r>
        <w:t>UI: User Interface</w:t>
      </w:r>
    </w:p>
    <w:p w14:paraId="475A0B47" w14:textId="77777777" w:rsidR="00FF35A2" w:rsidRDefault="00FF35A2" w:rsidP="00FF35A2">
      <w:pPr>
        <w:spacing w:line="360" w:lineRule="auto"/>
      </w:pPr>
      <w:r>
        <w:t>UX: User Experience</w:t>
      </w:r>
    </w:p>
    <w:p w14:paraId="646F8147" w14:textId="77777777" w:rsidR="00FF35A2" w:rsidRDefault="00FF35A2" w:rsidP="00FF35A2">
      <w:pPr>
        <w:spacing w:line="360" w:lineRule="auto"/>
      </w:pPr>
      <w:r>
        <w:t>DB: Database</w:t>
      </w:r>
    </w:p>
    <w:p w14:paraId="24BF5C82" w14:textId="77777777" w:rsidR="00FF35A2" w:rsidRDefault="00FF35A2" w:rsidP="00FF35A2">
      <w:pPr>
        <w:spacing w:line="360" w:lineRule="auto"/>
      </w:pPr>
      <w:r>
        <w:t>ERD: Entity Relationship Diagram</w:t>
      </w:r>
    </w:p>
    <w:p w14:paraId="5C4CA74A" w14:textId="77777777" w:rsidR="00FF35A2" w:rsidRDefault="00FF35A2" w:rsidP="00FF35A2">
      <w:pPr>
        <w:spacing w:line="360" w:lineRule="auto"/>
      </w:pPr>
      <w:r>
        <w:t>JWT: JSON Web Token</w:t>
      </w:r>
    </w:p>
    <w:p w14:paraId="03BAA757" w14:textId="77777777" w:rsidR="00FF35A2" w:rsidRDefault="00FF35A2" w:rsidP="00FF35A2">
      <w:pPr>
        <w:spacing w:line="360" w:lineRule="auto"/>
      </w:pPr>
      <w:r>
        <w:t>RBAC: Role-Based Access Control</w:t>
      </w:r>
    </w:p>
    <w:p w14:paraId="2AB265D6" w14:textId="77777777" w:rsidR="00FF35A2" w:rsidRDefault="00FF35A2" w:rsidP="00FF35A2">
      <w:pPr>
        <w:spacing w:line="360" w:lineRule="auto"/>
      </w:pPr>
      <w:r>
        <w:t>QA: Quality Assurance</w:t>
      </w:r>
    </w:p>
    <w:p w14:paraId="18F9832F" w14:textId="77777777" w:rsidR="00FF35A2" w:rsidRDefault="00FF35A2" w:rsidP="00FF35A2">
      <w:pPr>
        <w:spacing w:line="360" w:lineRule="auto"/>
      </w:pPr>
      <w:r>
        <w:t>SPA: Single Page Application</w:t>
      </w:r>
    </w:p>
    <w:p w14:paraId="372A5DA5" w14:textId="77777777" w:rsidR="00FF35A2" w:rsidRDefault="00FF35A2" w:rsidP="00FF35A2">
      <w:pPr>
        <w:spacing w:line="360" w:lineRule="auto"/>
      </w:pPr>
      <w:r>
        <w:t>CRUD: Create, Read, Update, Delete</w:t>
      </w:r>
    </w:p>
    <w:p w14:paraId="6F5745ED" w14:textId="77777777" w:rsidR="00FF35A2" w:rsidRDefault="00FF35A2" w:rsidP="00FF35A2">
      <w:pPr>
        <w:spacing w:line="360" w:lineRule="auto"/>
      </w:pPr>
      <w:r>
        <w:t>CI: Continuous Integration</w:t>
      </w:r>
    </w:p>
    <w:p w14:paraId="02227DC7" w14:textId="77777777" w:rsidR="00FF35A2" w:rsidRDefault="00FF35A2" w:rsidP="00FF35A2">
      <w:pPr>
        <w:spacing w:line="360" w:lineRule="auto"/>
      </w:pPr>
      <w:r>
        <w:t>E2E: End-to-End</w:t>
      </w:r>
    </w:p>
    <w:p w14:paraId="003FE555" w14:textId="77777777" w:rsidR="00FF35A2" w:rsidRDefault="00FF35A2" w:rsidP="00FF35A2">
      <w:pPr>
        <w:spacing w:line="360" w:lineRule="auto"/>
      </w:pPr>
      <w:r>
        <w:t>CSV: Comma-Separated Values</w:t>
      </w:r>
    </w:p>
    <w:p w14:paraId="2E4D9D89" w14:textId="77777777" w:rsidR="00FF35A2" w:rsidRDefault="00FF35A2" w:rsidP="00FF35A2">
      <w:pPr>
        <w:spacing w:line="360" w:lineRule="auto"/>
      </w:pPr>
      <w:r>
        <w:t>PDF: Portable Document Format</w:t>
      </w:r>
    </w:p>
    <w:p w14:paraId="72A16F52" w14:textId="77777777" w:rsidR="009520A2" w:rsidRDefault="00000000">
      <w:r>
        <w:br w:type="page"/>
      </w:r>
    </w:p>
    <w:p w14:paraId="36389593" w14:textId="77777777" w:rsidR="009520A2" w:rsidRDefault="00000000">
      <w:pPr>
        <w:pStyle w:val="Heading1"/>
        <w:spacing w:before="120" w:after="60"/>
      </w:pPr>
      <w:bookmarkStart w:id="6" w:name="_Toc225849902"/>
      <w:r>
        <w:rPr>
          <w:rFonts w:ascii="Times New Roman" w:eastAsia="Times New Roman" w:hAnsi="Times New Roman"/>
        </w:rPr>
        <w:lastRenderedPageBreak/>
        <w:t>MỞ ĐẦU</w:t>
      </w:r>
      <w:bookmarkEnd w:id="6"/>
    </w:p>
    <w:p w14:paraId="33CEFAC0" w14:textId="77777777" w:rsidR="009520A2" w:rsidRDefault="00000000">
      <w:pPr>
        <w:pStyle w:val="Heading2"/>
        <w:spacing w:before="120" w:after="60"/>
      </w:pPr>
      <w:bookmarkStart w:id="7" w:name="_Toc225849903"/>
      <w:r>
        <w:rPr>
          <w:rFonts w:ascii="Times New Roman" w:eastAsia="Times New Roman" w:hAnsi="Times New Roman"/>
        </w:rPr>
        <w:t xml:space="preserve">1. Lý do </w:t>
      </w:r>
      <w:proofErr w:type="spellStart"/>
      <w:r>
        <w:rPr>
          <w:rFonts w:ascii="Times New Roman" w:eastAsia="Times New Roman" w:hAnsi="Times New Roman"/>
        </w:rPr>
        <w:t>chọn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đề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tài</w:t>
      </w:r>
      <w:bookmarkEnd w:id="7"/>
      <w:proofErr w:type="spellEnd"/>
    </w:p>
    <w:p w14:paraId="26766321" w14:textId="77777777" w:rsidR="00FF35A2" w:rsidRDefault="00FF35A2" w:rsidP="00FF35A2">
      <w:pPr>
        <w:tabs>
          <w:tab w:val="left" w:pos="540"/>
        </w:tabs>
        <w:spacing w:line="360" w:lineRule="auto"/>
        <w:jc w:val="both"/>
      </w:pPr>
      <w:r>
        <w:tab/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chi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26C5B87D" w14:textId="77777777" w:rsidR="00FF35A2" w:rsidRDefault="00FF35A2" w:rsidP="00FF35A2">
      <w:pPr>
        <w:tabs>
          <w:tab w:val="left" w:pos="558"/>
        </w:tabs>
        <w:spacing w:line="360" w:lineRule="auto"/>
        <w:jc w:val="both"/>
      </w:pPr>
      <w:r>
        <w:tab/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Junkio</w:t>
      </w:r>
      <w:proofErr w:type="spellEnd"/>
      <w:r>
        <w:t xml:space="preserve">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web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chi,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0A43628A" w14:textId="77777777" w:rsidR="009520A2" w:rsidRDefault="00000000">
      <w:pPr>
        <w:pStyle w:val="Heading2"/>
        <w:spacing w:before="120" w:after="60"/>
      </w:pPr>
      <w:bookmarkStart w:id="8" w:name="_Toc225849904"/>
      <w:r>
        <w:rPr>
          <w:rFonts w:ascii="Times New Roman" w:eastAsia="Times New Roman" w:hAnsi="Times New Roman"/>
        </w:rPr>
        <w:t xml:space="preserve">2. </w:t>
      </w:r>
      <w:proofErr w:type="spellStart"/>
      <w:r>
        <w:rPr>
          <w:rFonts w:ascii="Times New Roman" w:eastAsia="Times New Roman" w:hAnsi="Times New Roman"/>
        </w:rPr>
        <w:t>Mục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đề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tài</w:t>
      </w:r>
      <w:bookmarkEnd w:id="8"/>
      <w:proofErr w:type="spellEnd"/>
    </w:p>
    <w:p w14:paraId="5627F46A" w14:textId="77777777" w:rsidR="00FF35A2" w:rsidRDefault="00FF35A2" w:rsidP="00FF35A2">
      <w:pPr>
        <w:tabs>
          <w:tab w:val="left" w:pos="558"/>
        </w:tabs>
        <w:spacing w:line="360" w:lineRule="auto"/>
        <w:jc w:val="both"/>
      </w:pPr>
      <w:r>
        <w:tab/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chi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55D86DC2" w14:textId="77777777" w:rsidR="00FF35A2" w:rsidRDefault="00FF35A2" w:rsidP="00FF35A2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(budget alert),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(recurring transaction),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CSV/Excel/PDF, dashboard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(admin dashboard),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6AF790DA" w14:textId="77777777" w:rsidR="009520A2" w:rsidRDefault="00000000">
      <w:pPr>
        <w:pStyle w:val="Heading2"/>
        <w:spacing w:before="120" w:after="60"/>
      </w:pPr>
      <w:bookmarkStart w:id="9" w:name="_Toc225849905"/>
      <w:r>
        <w:rPr>
          <w:rFonts w:ascii="Times New Roman" w:eastAsia="Times New Roman" w:hAnsi="Times New Roman"/>
        </w:rPr>
        <w:t xml:space="preserve">3. Phạm vi </w:t>
      </w:r>
      <w:proofErr w:type="spellStart"/>
      <w:r>
        <w:rPr>
          <w:rFonts w:ascii="Times New Roman" w:eastAsia="Times New Roman" w:hAnsi="Times New Roman"/>
        </w:rPr>
        <w:t>nghiên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cứu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triển</w:t>
      </w:r>
      <w:bookmarkEnd w:id="9"/>
      <w:proofErr w:type="spellEnd"/>
    </w:p>
    <w:p w14:paraId="367CF22F" w14:textId="77777777" w:rsidR="00880E98" w:rsidRDefault="00880E98" w:rsidP="00880E98">
      <w:pPr>
        <w:tabs>
          <w:tab w:val="left" w:pos="540"/>
        </w:tabs>
        <w:spacing w:line="360" w:lineRule="auto"/>
        <w:jc w:val="both"/>
      </w:pPr>
      <w:r>
        <w:tab/>
        <w:t xml:space="preserve">Phạm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lastRenderedPageBreak/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7263B9A1" w14:textId="77777777" w:rsidR="00880E98" w:rsidRDefault="00B43D57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 w:rsidR="00880E98">
        <w:t>Đề</w:t>
      </w:r>
      <w:proofErr w:type="spellEnd"/>
      <w:r w:rsidR="00880E98">
        <w:t xml:space="preserve"> </w:t>
      </w:r>
      <w:proofErr w:type="spellStart"/>
      <w:r w:rsidR="00880E98">
        <w:t>tài</w:t>
      </w:r>
      <w:proofErr w:type="spellEnd"/>
      <w:r w:rsidR="00880E98">
        <w:t xml:space="preserve"> </w:t>
      </w:r>
      <w:proofErr w:type="spellStart"/>
      <w:r w:rsidR="00880E98">
        <w:t>chưa</w:t>
      </w:r>
      <w:proofErr w:type="spellEnd"/>
      <w:r w:rsidR="00880E98">
        <w:t xml:space="preserve"> </w:t>
      </w:r>
      <w:proofErr w:type="spellStart"/>
      <w:r w:rsidR="00880E98">
        <w:t>đi</w:t>
      </w:r>
      <w:proofErr w:type="spellEnd"/>
      <w:r w:rsidR="00880E98">
        <w:t xml:space="preserve"> </w:t>
      </w:r>
      <w:proofErr w:type="spellStart"/>
      <w:r w:rsidR="00880E98">
        <w:t>sâu</w:t>
      </w:r>
      <w:proofErr w:type="spellEnd"/>
      <w:r w:rsidR="00880E98">
        <w:t xml:space="preserve"> </w:t>
      </w:r>
      <w:proofErr w:type="spellStart"/>
      <w:r w:rsidR="00880E98">
        <w:t>vào</w:t>
      </w:r>
      <w:proofErr w:type="spellEnd"/>
      <w:r w:rsidR="00880E98">
        <w:t xml:space="preserve"> </w:t>
      </w:r>
      <w:proofErr w:type="spellStart"/>
      <w:r w:rsidR="00880E98">
        <w:t>tích</w:t>
      </w:r>
      <w:proofErr w:type="spellEnd"/>
      <w:r w:rsidR="00880E98">
        <w:t xml:space="preserve"> </w:t>
      </w:r>
      <w:proofErr w:type="spellStart"/>
      <w:r w:rsidR="00880E98">
        <w:t>hợp</w:t>
      </w:r>
      <w:proofErr w:type="spellEnd"/>
      <w:r w:rsidR="00880E98">
        <w:t xml:space="preserve"> </w:t>
      </w:r>
      <w:proofErr w:type="spellStart"/>
      <w:r w:rsidR="00880E98">
        <w:t>trực</w:t>
      </w:r>
      <w:proofErr w:type="spellEnd"/>
      <w:r w:rsidR="00880E98">
        <w:t xml:space="preserve"> </w:t>
      </w:r>
      <w:proofErr w:type="spellStart"/>
      <w:r w:rsidR="00880E98">
        <w:t>tiếp</w:t>
      </w:r>
      <w:proofErr w:type="spellEnd"/>
      <w:r w:rsidR="00880E98">
        <w:t xml:space="preserve"> </w:t>
      </w:r>
      <w:proofErr w:type="spellStart"/>
      <w:r w:rsidR="00880E98">
        <w:t>với</w:t>
      </w:r>
      <w:proofErr w:type="spellEnd"/>
      <w:r w:rsidR="00880E98">
        <w:t xml:space="preserve"> </w:t>
      </w:r>
      <w:proofErr w:type="spellStart"/>
      <w:r w:rsidR="00880E98">
        <w:t>hệ</w:t>
      </w:r>
      <w:proofErr w:type="spellEnd"/>
      <w:r w:rsidR="00880E98">
        <w:t xml:space="preserve"> </w:t>
      </w:r>
      <w:proofErr w:type="spellStart"/>
      <w:r w:rsidR="00880E98">
        <w:t>thống</w:t>
      </w:r>
      <w:proofErr w:type="spellEnd"/>
      <w:r w:rsidR="00880E98">
        <w:t xml:space="preserve"> </w:t>
      </w:r>
      <w:proofErr w:type="spellStart"/>
      <w:r w:rsidR="00880E98">
        <w:t>ngân</w:t>
      </w:r>
      <w:proofErr w:type="spellEnd"/>
      <w:r w:rsidR="00880E98">
        <w:t xml:space="preserve"> </w:t>
      </w:r>
      <w:proofErr w:type="spellStart"/>
      <w:r w:rsidR="00880E98">
        <w:t>hàng</w:t>
      </w:r>
      <w:proofErr w:type="spellEnd"/>
      <w:r w:rsidR="00880E98">
        <w:t xml:space="preserve">, </w:t>
      </w:r>
      <w:proofErr w:type="spellStart"/>
      <w:r w:rsidR="00880E98">
        <w:t>chưa</w:t>
      </w:r>
      <w:proofErr w:type="spellEnd"/>
      <w:r w:rsidR="00880E98">
        <w:t xml:space="preserve"> </w:t>
      </w:r>
      <w:proofErr w:type="spellStart"/>
      <w:r w:rsidR="00880E98">
        <w:t>triển</w:t>
      </w:r>
      <w:proofErr w:type="spellEnd"/>
      <w:r w:rsidR="00880E98">
        <w:t xml:space="preserve"> </w:t>
      </w:r>
      <w:proofErr w:type="spellStart"/>
      <w:r w:rsidR="00880E98">
        <w:t>khai</w:t>
      </w:r>
      <w:proofErr w:type="spellEnd"/>
      <w:r w:rsidR="00880E98">
        <w:t xml:space="preserve"> </w:t>
      </w:r>
      <w:proofErr w:type="spellStart"/>
      <w:r w:rsidR="00880E98">
        <w:t>hạ</w:t>
      </w:r>
      <w:proofErr w:type="spellEnd"/>
      <w:r w:rsidR="00880E98">
        <w:t xml:space="preserve"> </w:t>
      </w:r>
      <w:proofErr w:type="spellStart"/>
      <w:r w:rsidR="00880E98">
        <w:t>tầng</w:t>
      </w:r>
      <w:proofErr w:type="spellEnd"/>
      <w:r w:rsidR="00880E98">
        <w:t xml:space="preserve"> ở </w:t>
      </w:r>
      <w:proofErr w:type="spellStart"/>
      <w:r w:rsidR="00880E98">
        <w:t>quy</w:t>
      </w:r>
      <w:proofErr w:type="spellEnd"/>
      <w:r w:rsidR="00880E98">
        <w:t xml:space="preserve"> </w:t>
      </w:r>
      <w:proofErr w:type="spellStart"/>
      <w:r w:rsidR="00880E98">
        <w:t>mô</w:t>
      </w:r>
      <w:proofErr w:type="spellEnd"/>
      <w:r w:rsidR="00880E98">
        <w:t xml:space="preserve"> </w:t>
      </w:r>
      <w:proofErr w:type="spellStart"/>
      <w:r w:rsidR="00880E98">
        <w:t>lớn</w:t>
      </w:r>
      <w:proofErr w:type="spellEnd"/>
      <w:r w:rsidR="00880E98">
        <w:t xml:space="preserve"> </w:t>
      </w:r>
      <w:proofErr w:type="spellStart"/>
      <w:r w:rsidR="00880E98">
        <w:t>và</w:t>
      </w:r>
      <w:proofErr w:type="spellEnd"/>
      <w:r w:rsidR="00880E98">
        <w:t xml:space="preserve"> </w:t>
      </w:r>
      <w:proofErr w:type="spellStart"/>
      <w:r w:rsidR="00880E98">
        <w:t>chưa</w:t>
      </w:r>
      <w:proofErr w:type="spellEnd"/>
      <w:r w:rsidR="00880E98">
        <w:t xml:space="preserve"> </w:t>
      </w:r>
      <w:proofErr w:type="spellStart"/>
      <w:r w:rsidR="00880E98">
        <w:t>có</w:t>
      </w:r>
      <w:proofErr w:type="spellEnd"/>
      <w:r w:rsidR="00880E98">
        <w:t xml:space="preserve"> AI/ML </w:t>
      </w:r>
      <w:proofErr w:type="spellStart"/>
      <w:r w:rsidR="00880E98">
        <w:t>nâng</w:t>
      </w:r>
      <w:proofErr w:type="spellEnd"/>
      <w:r w:rsidR="00880E98">
        <w:t xml:space="preserve"> </w:t>
      </w:r>
      <w:proofErr w:type="spellStart"/>
      <w:r w:rsidR="00880E98">
        <w:t>cao</w:t>
      </w:r>
      <w:proofErr w:type="spellEnd"/>
      <w:r w:rsidR="00880E98">
        <w:t xml:space="preserve"> </w:t>
      </w:r>
      <w:proofErr w:type="spellStart"/>
      <w:r w:rsidR="00880E98">
        <w:t>cho</w:t>
      </w:r>
      <w:proofErr w:type="spellEnd"/>
      <w:r w:rsidR="00880E98">
        <w:t xml:space="preserve"> </w:t>
      </w:r>
      <w:proofErr w:type="spellStart"/>
      <w:r w:rsidR="00880E98">
        <w:t>dự</w:t>
      </w:r>
      <w:proofErr w:type="spellEnd"/>
      <w:r w:rsidR="00880E98">
        <w:t xml:space="preserve"> </w:t>
      </w:r>
      <w:proofErr w:type="spellStart"/>
      <w:r w:rsidR="00880E98">
        <w:t>báo</w:t>
      </w:r>
      <w:proofErr w:type="spellEnd"/>
      <w:r w:rsidR="00880E98">
        <w:t xml:space="preserve">. Nói </w:t>
      </w:r>
      <w:proofErr w:type="spellStart"/>
      <w:r w:rsidR="00880E98">
        <w:t>cách</w:t>
      </w:r>
      <w:proofErr w:type="spellEnd"/>
      <w:r w:rsidR="00880E98">
        <w:t xml:space="preserve"> </w:t>
      </w:r>
      <w:proofErr w:type="spellStart"/>
      <w:r w:rsidR="00880E98">
        <w:t>khác</w:t>
      </w:r>
      <w:proofErr w:type="spellEnd"/>
      <w:r w:rsidR="00880E98">
        <w:t xml:space="preserve">, </w:t>
      </w:r>
      <w:proofErr w:type="spellStart"/>
      <w:r w:rsidR="00880E98">
        <w:t>hệ</w:t>
      </w:r>
      <w:proofErr w:type="spellEnd"/>
      <w:r w:rsidR="00880E98">
        <w:t xml:space="preserve"> </w:t>
      </w:r>
      <w:proofErr w:type="spellStart"/>
      <w:r w:rsidR="00880E98">
        <w:t>thống</w:t>
      </w:r>
      <w:proofErr w:type="spellEnd"/>
      <w:r w:rsidR="00880E98">
        <w:t xml:space="preserve"> </w:t>
      </w:r>
      <w:proofErr w:type="spellStart"/>
      <w:r w:rsidR="00880E98">
        <w:t>đã</w:t>
      </w:r>
      <w:proofErr w:type="spellEnd"/>
      <w:r w:rsidR="00880E98">
        <w:t xml:space="preserve"> </w:t>
      </w:r>
      <w:proofErr w:type="spellStart"/>
      <w:r w:rsidR="00880E98">
        <w:t>có</w:t>
      </w:r>
      <w:proofErr w:type="spellEnd"/>
      <w:r w:rsidR="00880E98">
        <w:t xml:space="preserve"> </w:t>
      </w:r>
      <w:proofErr w:type="spellStart"/>
      <w:r w:rsidR="00880E98">
        <w:t>dự</w:t>
      </w:r>
      <w:proofErr w:type="spellEnd"/>
      <w:r w:rsidR="00880E98">
        <w:t xml:space="preserve"> </w:t>
      </w:r>
      <w:proofErr w:type="spellStart"/>
      <w:r w:rsidR="00880E98">
        <w:t>báo</w:t>
      </w:r>
      <w:proofErr w:type="spellEnd"/>
      <w:r w:rsidR="00880E98">
        <w:t xml:space="preserve"> </w:t>
      </w:r>
      <w:proofErr w:type="spellStart"/>
      <w:r w:rsidR="00880E98">
        <w:t>thống</w:t>
      </w:r>
      <w:proofErr w:type="spellEnd"/>
      <w:r w:rsidR="00880E98">
        <w:t xml:space="preserve"> </w:t>
      </w:r>
      <w:proofErr w:type="spellStart"/>
      <w:r w:rsidR="00880E98">
        <w:t>kê</w:t>
      </w:r>
      <w:proofErr w:type="spellEnd"/>
      <w:r w:rsidR="00880E98">
        <w:t xml:space="preserve"> </w:t>
      </w:r>
      <w:proofErr w:type="spellStart"/>
      <w:r w:rsidR="00880E98">
        <w:t>cơ</w:t>
      </w:r>
      <w:proofErr w:type="spellEnd"/>
      <w:r w:rsidR="00880E98">
        <w:t xml:space="preserve"> </w:t>
      </w:r>
      <w:proofErr w:type="spellStart"/>
      <w:r w:rsidR="00880E98">
        <w:t>bản</w:t>
      </w:r>
      <w:proofErr w:type="spellEnd"/>
      <w:r w:rsidR="00880E98">
        <w:t xml:space="preserve">, </w:t>
      </w:r>
      <w:proofErr w:type="spellStart"/>
      <w:r w:rsidR="00880E98">
        <w:t>nhưng</w:t>
      </w:r>
      <w:proofErr w:type="spellEnd"/>
      <w:r w:rsidR="00880E98">
        <w:t xml:space="preserve"> </w:t>
      </w:r>
      <w:proofErr w:type="spellStart"/>
      <w:r w:rsidR="00880E98">
        <w:t>chưa</w:t>
      </w:r>
      <w:proofErr w:type="spellEnd"/>
      <w:r w:rsidR="00880E98">
        <w:t xml:space="preserve"> </w:t>
      </w:r>
      <w:proofErr w:type="spellStart"/>
      <w:r w:rsidR="00880E98">
        <w:t>có</w:t>
      </w:r>
      <w:proofErr w:type="spellEnd"/>
      <w:r w:rsidR="00880E98">
        <w:t xml:space="preserve"> </w:t>
      </w:r>
      <w:proofErr w:type="spellStart"/>
      <w:r w:rsidR="00880E98">
        <w:t>cơ</w:t>
      </w:r>
      <w:proofErr w:type="spellEnd"/>
      <w:r w:rsidR="00880E98">
        <w:t xml:space="preserve"> </w:t>
      </w:r>
      <w:proofErr w:type="spellStart"/>
      <w:r w:rsidR="00880E98">
        <w:t>chế</w:t>
      </w:r>
      <w:proofErr w:type="spellEnd"/>
      <w:r w:rsidR="00880E98">
        <w:t xml:space="preserve"> </w:t>
      </w:r>
      <w:proofErr w:type="spellStart"/>
      <w:r w:rsidR="00880E98">
        <w:t>học</w:t>
      </w:r>
      <w:proofErr w:type="spellEnd"/>
      <w:r w:rsidR="00880E98">
        <w:t xml:space="preserve"> </w:t>
      </w:r>
      <w:proofErr w:type="spellStart"/>
      <w:r w:rsidR="00880E98">
        <w:t>máy</w:t>
      </w:r>
      <w:proofErr w:type="spellEnd"/>
      <w:r w:rsidR="00880E98">
        <w:t xml:space="preserve"> </w:t>
      </w:r>
      <w:proofErr w:type="spellStart"/>
      <w:r w:rsidR="00880E98">
        <w:t>hoặc</w:t>
      </w:r>
      <w:proofErr w:type="spellEnd"/>
      <w:r w:rsidR="00880E98">
        <w:t xml:space="preserve"> </w:t>
      </w:r>
      <w:proofErr w:type="spellStart"/>
      <w:r w:rsidR="00880E98">
        <w:t>mô</w:t>
      </w:r>
      <w:proofErr w:type="spellEnd"/>
      <w:r w:rsidR="00880E98">
        <w:t xml:space="preserve"> </w:t>
      </w:r>
      <w:proofErr w:type="spellStart"/>
      <w:r w:rsidR="00880E98">
        <w:t>hình</w:t>
      </w:r>
      <w:proofErr w:type="spellEnd"/>
      <w:r w:rsidR="00880E98">
        <w:t xml:space="preserve"> AI </w:t>
      </w:r>
      <w:proofErr w:type="spellStart"/>
      <w:r w:rsidR="00880E98">
        <w:t>chuyên</w:t>
      </w:r>
      <w:proofErr w:type="spellEnd"/>
      <w:r w:rsidR="00880E98">
        <w:t xml:space="preserve"> </w:t>
      </w:r>
      <w:proofErr w:type="spellStart"/>
      <w:r w:rsidR="00880E98">
        <w:t>sâu</w:t>
      </w:r>
      <w:proofErr w:type="spellEnd"/>
      <w:r w:rsidR="00880E98">
        <w:t xml:space="preserve"> </w:t>
      </w:r>
      <w:proofErr w:type="spellStart"/>
      <w:r w:rsidR="00880E98">
        <w:t>cho</w:t>
      </w:r>
      <w:proofErr w:type="spellEnd"/>
      <w:r w:rsidR="00880E98">
        <w:t xml:space="preserve"> </w:t>
      </w:r>
      <w:proofErr w:type="spellStart"/>
      <w:r w:rsidR="00880E98">
        <w:t>phân</w:t>
      </w:r>
      <w:proofErr w:type="spellEnd"/>
      <w:r w:rsidR="00880E98">
        <w:t xml:space="preserve"> </w:t>
      </w:r>
      <w:proofErr w:type="spellStart"/>
      <w:r w:rsidR="00880E98">
        <w:t>tích</w:t>
      </w:r>
      <w:proofErr w:type="spellEnd"/>
      <w:r w:rsidR="00880E98">
        <w:t xml:space="preserve"> </w:t>
      </w:r>
      <w:proofErr w:type="spellStart"/>
      <w:r w:rsidR="00880E98">
        <w:t>tài</w:t>
      </w:r>
      <w:proofErr w:type="spellEnd"/>
      <w:r w:rsidR="00880E98">
        <w:t xml:space="preserve"> </w:t>
      </w:r>
      <w:proofErr w:type="spellStart"/>
      <w:r w:rsidR="00880E98">
        <w:t>chính</w:t>
      </w:r>
      <w:proofErr w:type="spellEnd"/>
      <w:r w:rsidR="00880E98">
        <w:t>.</w:t>
      </w:r>
    </w:p>
    <w:p w14:paraId="76D55D68" w14:textId="77777777" w:rsidR="009520A2" w:rsidRDefault="00000000">
      <w:pPr>
        <w:pStyle w:val="Heading2"/>
        <w:spacing w:before="120" w:after="60"/>
      </w:pPr>
      <w:bookmarkStart w:id="10" w:name="_Toc225849906"/>
      <w:r>
        <w:rPr>
          <w:rFonts w:ascii="Times New Roman" w:eastAsia="Times New Roman" w:hAnsi="Times New Roman"/>
        </w:rPr>
        <w:t xml:space="preserve">4. Phương </w:t>
      </w:r>
      <w:proofErr w:type="spellStart"/>
      <w:r>
        <w:rPr>
          <w:rFonts w:ascii="Times New Roman" w:eastAsia="Times New Roman" w:hAnsi="Times New Roman"/>
        </w:rPr>
        <w:t>pháp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hiện</w:t>
      </w:r>
      <w:bookmarkEnd w:id="10"/>
      <w:proofErr w:type="spellEnd"/>
    </w:p>
    <w:p w14:paraId="726D4BCD" w14:textId="77777777" w:rsidR="00880E98" w:rsidRDefault="00B43D57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 w:rsidR="00880E98">
        <w:t>khảo</w:t>
      </w:r>
      <w:proofErr w:type="spellEnd"/>
      <w:r w:rsidR="00880E98">
        <w:t xml:space="preserve"> </w:t>
      </w:r>
      <w:proofErr w:type="spellStart"/>
      <w:r w:rsidR="00880E98">
        <w:t>sát</w:t>
      </w:r>
      <w:proofErr w:type="spellEnd"/>
      <w:r w:rsidR="00880E98">
        <w:t xml:space="preserve"> </w:t>
      </w:r>
      <w:proofErr w:type="spellStart"/>
      <w:r w:rsidR="00880E98">
        <w:t>bài</w:t>
      </w:r>
      <w:proofErr w:type="spellEnd"/>
      <w:r w:rsidR="00880E98">
        <w:t xml:space="preserve"> </w:t>
      </w:r>
      <w:proofErr w:type="spellStart"/>
      <w:r w:rsidR="00880E98">
        <w:t>toán</w:t>
      </w:r>
      <w:proofErr w:type="spellEnd"/>
      <w:r w:rsidR="00880E98">
        <w:t xml:space="preserve"> </w:t>
      </w:r>
      <w:proofErr w:type="spellStart"/>
      <w:r w:rsidR="00880E98">
        <w:t>thực</w:t>
      </w:r>
      <w:proofErr w:type="spellEnd"/>
      <w:r w:rsidR="00880E98">
        <w:t xml:space="preserve"> </w:t>
      </w:r>
      <w:proofErr w:type="spellStart"/>
      <w:r w:rsidR="00880E98">
        <w:t>tế</w:t>
      </w:r>
      <w:proofErr w:type="spellEnd"/>
      <w:r w:rsidR="00880E98">
        <w:t xml:space="preserve">, </w:t>
      </w:r>
      <w:proofErr w:type="spellStart"/>
      <w:r w:rsidR="00880E98">
        <w:t>phân</w:t>
      </w:r>
      <w:proofErr w:type="spellEnd"/>
      <w:r w:rsidR="00880E98">
        <w:t xml:space="preserve"> </w:t>
      </w:r>
      <w:proofErr w:type="spellStart"/>
      <w:r w:rsidR="00880E98">
        <w:t>tích</w:t>
      </w:r>
      <w:proofErr w:type="spellEnd"/>
      <w:r w:rsidR="00880E98">
        <w:t xml:space="preserve"> </w:t>
      </w:r>
      <w:proofErr w:type="spellStart"/>
      <w:r w:rsidR="00880E98">
        <w:t>nhu</w:t>
      </w:r>
      <w:proofErr w:type="spellEnd"/>
      <w:r w:rsidR="00880E98">
        <w:t xml:space="preserve"> </w:t>
      </w:r>
      <w:proofErr w:type="spellStart"/>
      <w:r w:rsidR="00880E98">
        <w:t>cầu</w:t>
      </w:r>
      <w:proofErr w:type="spellEnd"/>
      <w:r w:rsidR="00880E98">
        <w:t xml:space="preserve"> </w:t>
      </w:r>
      <w:proofErr w:type="spellStart"/>
      <w:r w:rsidR="00880E98">
        <w:t>người</w:t>
      </w:r>
      <w:proofErr w:type="spellEnd"/>
      <w:r w:rsidR="00880E98">
        <w:t xml:space="preserve"> </w:t>
      </w:r>
      <w:proofErr w:type="spellStart"/>
      <w:r w:rsidR="00880E98">
        <w:t>dùng</w:t>
      </w:r>
      <w:proofErr w:type="spellEnd"/>
      <w:r w:rsidR="00880E98">
        <w:t xml:space="preserve">, </w:t>
      </w:r>
      <w:proofErr w:type="spellStart"/>
      <w:r w:rsidR="00880E98">
        <w:t>xác</w:t>
      </w:r>
      <w:proofErr w:type="spellEnd"/>
      <w:r w:rsidR="00880E98">
        <w:t xml:space="preserve"> </w:t>
      </w:r>
      <w:proofErr w:type="spellStart"/>
      <w:r w:rsidR="00880E98">
        <w:t>định</w:t>
      </w:r>
      <w:proofErr w:type="spellEnd"/>
      <w:r w:rsidR="00880E98">
        <w:t xml:space="preserve"> </w:t>
      </w:r>
      <w:proofErr w:type="spellStart"/>
      <w:r w:rsidR="00880E98">
        <w:t>yêu</w:t>
      </w:r>
      <w:proofErr w:type="spellEnd"/>
      <w:r w:rsidR="00880E98">
        <w:t xml:space="preserve"> </w:t>
      </w:r>
      <w:proofErr w:type="spellStart"/>
      <w:r w:rsidR="00880E98">
        <w:t>cầu</w:t>
      </w:r>
      <w:proofErr w:type="spellEnd"/>
      <w:r w:rsidR="00880E98">
        <w:t xml:space="preserve"> </w:t>
      </w:r>
      <w:proofErr w:type="spellStart"/>
      <w:r w:rsidR="00880E98">
        <w:t>chức</w:t>
      </w:r>
      <w:proofErr w:type="spellEnd"/>
      <w:r w:rsidR="00880E98">
        <w:t xml:space="preserve"> </w:t>
      </w:r>
      <w:proofErr w:type="spellStart"/>
      <w:r w:rsidR="00880E98">
        <w:t>năng</w:t>
      </w:r>
      <w:proofErr w:type="spellEnd"/>
      <w:r w:rsidR="00880E98">
        <w:t xml:space="preserve"> </w:t>
      </w:r>
      <w:proofErr w:type="spellStart"/>
      <w:r w:rsidR="00880E98">
        <w:t>và</w:t>
      </w:r>
      <w:proofErr w:type="spellEnd"/>
      <w:r w:rsidR="00880E98">
        <w:t xml:space="preserve"> phi </w:t>
      </w:r>
      <w:proofErr w:type="spellStart"/>
      <w:r w:rsidR="00880E98">
        <w:t>chức</w:t>
      </w:r>
      <w:proofErr w:type="spellEnd"/>
      <w:r w:rsidR="00880E98">
        <w:t xml:space="preserve"> </w:t>
      </w:r>
      <w:proofErr w:type="spellStart"/>
      <w:r w:rsidR="00880E98">
        <w:t>năng</w:t>
      </w:r>
      <w:proofErr w:type="spellEnd"/>
      <w:r w:rsidR="00880E98">
        <w:t xml:space="preserve">, </w:t>
      </w:r>
      <w:proofErr w:type="spellStart"/>
      <w:r w:rsidR="00880E98">
        <w:t>thiết</w:t>
      </w:r>
      <w:proofErr w:type="spellEnd"/>
      <w:r w:rsidR="00880E98">
        <w:t xml:space="preserve"> </w:t>
      </w:r>
      <w:proofErr w:type="spellStart"/>
      <w:r w:rsidR="00880E98">
        <w:t>kế</w:t>
      </w:r>
      <w:proofErr w:type="spellEnd"/>
      <w:r w:rsidR="00880E98">
        <w:t xml:space="preserve"> </w:t>
      </w:r>
      <w:proofErr w:type="spellStart"/>
      <w:r w:rsidR="00880E98">
        <w:t>cơ</w:t>
      </w:r>
      <w:proofErr w:type="spellEnd"/>
      <w:r w:rsidR="00880E98">
        <w:t xml:space="preserve"> </w:t>
      </w:r>
      <w:proofErr w:type="spellStart"/>
      <w:r w:rsidR="00880E98">
        <w:t>sở</w:t>
      </w:r>
      <w:proofErr w:type="spellEnd"/>
      <w:r w:rsidR="00880E98">
        <w:t xml:space="preserve"> </w:t>
      </w:r>
      <w:proofErr w:type="spellStart"/>
      <w:r w:rsidR="00880E98">
        <w:t>dữ</w:t>
      </w:r>
      <w:proofErr w:type="spellEnd"/>
      <w:r w:rsidR="00880E98">
        <w:t xml:space="preserve"> </w:t>
      </w:r>
      <w:proofErr w:type="spellStart"/>
      <w:r w:rsidR="00880E98">
        <w:t>liệu</w:t>
      </w:r>
      <w:proofErr w:type="spellEnd"/>
      <w:r w:rsidR="00880E98">
        <w:t xml:space="preserve">, </w:t>
      </w:r>
      <w:proofErr w:type="spellStart"/>
      <w:r w:rsidR="00880E98">
        <w:t>thiết</w:t>
      </w:r>
      <w:proofErr w:type="spellEnd"/>
      <w:r w:rsidR="00880E98">
        <w:t xml:space="preserve"> </w:t>
      </w:r>
      <w:proofErr w:type="spellStart"/>
      <w:r w:rsidR="00880E98">
        <w:t>kế</w:t>
      </w:r>
      <w:proofErr w:type="spellEnd"/>
      <w:r w:rsidR="00880E98">
        <w:t xml:space="preserve"> </w:t>
      </w:r>
      <w:proofErr w:type="spellStart"/>
      <w:r w:rsidR="00880E98">
        <w:t>kiến</w:t>
      </w:r>
      <w:proofErr w:type="spellEnd"/>
      <w:r w:rsidR="00880E98">
        <w:t xml:space="preserve"> </w:t>
      </w:r>
      <w:proofErr w:type="spellStart"/>
      <w:r w:rsidR="00880E98">
        <w:t>trúc</w:t>
      </w:r>
      <w:proofErr w:type="spellEnd"/>
      <w:r w:rsidR="00880E98">
        <w:t xml:space="preserve"> </w:t>
      </w:r>
      <w:proofErr w:type="spellStart"/>
      <w:r w:rsidR="00880E98">
        <w:t>hệ</w:t>
      </w:r>
      <w:proofErr w:type="spellEnd"/>
      <w:r w:rsidR="00880E98">
        <w:t xml:space="preserve"> </w:t>
      </w:r>
      <w:proofErr w:type="spellStart"/>
      <w:r w:rsidR="00880E98">
        <w:t>thống</w:t>
      </w:r>
      <w:proofErr w:type="spellEnd"/>
      <w:r w:rsidR="00880E98">
        <w:t xml:space="preserve">, </w:t>
      </w:r>
      <w:proofErr w:type="spellStart"/>
      <w:r w:rsidR="00880E98">
        <w:t>xây</w:t>
      </w:r>
      <w:proofErr w:type="spellEnd"/>
      <w:r w:rsidR="00880E98">
        <w:t xml:space="preserve"> </w:t>
      </w:r>
      <w:proofErr w:type="spellStart"/>
      <w:r w:rsidR="00880E98">
        <w:t>dựng</w:t>
      </w:r>
      <w:proofErr w:type="spellEnd"/>
      <w:r w:rsidR="00880E98">
        <w:t xml:space="preserve"> frontend </w:t>
      </w:r>
      <w:proofErr w:type="spellStart"/>
      <w:r w:rsidR="00880E98">
        <w:t>và</w:t>
      </w:r>
      <w:proofErr w:type="spellEnd"/>
      <w:r w:rsidR="00880E98">
        <w:t xml:space="preserve"> backend, </w:t>
      </w:r>
      <w:proofErr w:type="spellStart"/>
      <w:r w:rsidR="00880E98">
        <w:t>tích</w:t>
      </w:r>
      <w:proofErr w:type="spellEnd"/>
      <w:r w:rsidR="00880E98">
        <w:t xml:space="preserve"> </w:t>
      </w:r>
      <w:proofErr w:type="spellStart"/>
      <w:r w:rsidR="00880E98">
        <w:t>hợp</w:t>
      </w:r>
      <w:proofErr w:type="spellEnd"/>
      <w:r w:rsidR="00880E98">
        <w:t xml:space="preserve"> Docker, Swagger, Postman, Socket.io, node-</w:t>
      </w:r>
      <w:proofErr w:type="spellStart"/>
      <w:r w:rsidR="00880E98">
        <w:t>cron</w:t>
      </w:r>
      <w:proofErr w:type="spellEnd"/>
      <w:r w:rsidR="00880E98">
        <w:t xml:space="preserve">, </w:t>
      </w:r>
      <w:proofErr w:type="spellStart"/>
      <w:r w:rsidR="00880E98">
        <w:t>sau</w:t>
      </w:r>
      <w:proofErr w:type="spellEnd"/>
      <w:r w:rsidR="00880E98">
        <w:t xml:space="preserve"> </w:t>
      </w:r>
      <w:proofErr w:type="spellStart"/>
      <w:r w:rsidR="00880E98">
        <w:t>đó</w:t>
      </w:r>
      <w:proofErr w:type="spellEnd"/>
      <w:r w:rsidR="00880E98">
        <w:t xml:space="preserve"> </w:t>
      </w:r>
      <w:proofErr w:type="spellStart"/>
      <w:r w:rsidR="00880E98">
        <w:t>tiến</w:t>
      </w:r>
      <w:proofErr w:type="spellEnd"/>
      <w:r w:rsidR="00880E98">
        <w:t xml:space="preserve"> </w:t>
      </w:r>
      <w:proofErr w:type="spellStart"/>
      <w:r w:rsidR="00880E98">
        <w:t>hành</w:t>
      </w:r>
      <w:proofErr w:type="spellEnd"/>
      <w:r w:rsidR="00880E98">
        <w:t xml:space="preserve"> </w:t>
      </w:r>
      <w:proofErr w:type="spellStart"/>
      <w:r w:rsidR="00880E98">
        <w:t>kiểm</w:t>
      </w:r>
      <w:proofErr w:type="spellEnd"/>
      <w:r w:rsidR="00880E98">
        <w:t xml:space="preserve"> </w:t>
      </w:r>
      <w:proofErr w:type="spellStart"/>
      <w:r w:rsidR="00880E98">
        <w:t>thử</w:t>
      </w:r>
      <w:proofErr w:type="spellEnd"/>
      <w:r w:rsidR="00880E98">
        <w:t xml:space="preserve"> </w:t>
      </w:r>
      <w:proofErr w:type="spellStart"/>
      <w:r w:rsidR="00880E98">
        <w:t>và</w:t>
      </w:r>
      <w:proofErr w:type="spellEnd"/>
      <w:r w:rsidR="00880E98">
        <w:t xml:space="preserve"> </w:t>
      </w:r>
      <w:proofErr w:type="spellStart"/>
      <w:r w:rsidR="00880E98">
        <w:t>đánh</w:t>
      </w:r>
      <w:proofErr w:type="spellEnd"/>
      <w:r w:rsidR="00880E98">
        <w:t xml:space="preserve"> </w:t>
      </w:r>
      <w:proofErr w:type="spellStart"/>
      <w:r w:rsidR="00880E98">
        <w:t>giá</w:t>
      </w:r>
      <w:proofErr w:type="spellEnd"/>
      <w:r w:rsidR="00880E98">
        <w:t xml:space="preserve"> </w:t>
      </w:r>
      <w:proofErr w:type="spellStart"/>
      <w:r w:rsidR="00880E98">
        <w:t>kết</w:t>
      </w:r>
      <w:proofErr w:type="spellEnd"/>
      <w:r w:rsidR="00880E98">
        <w:t xml:space="preserve"> </w:t>
      </w:r>
      <w:proofErr w:type="spellStart"/>
      <w:r w:rsidR="00880E98">
        <w:t>quả</w:t>
      </w:r>
      <w:proofErr w:type="spellEnd"/>
      <w:r w:rsidR="00880E98">
        <w:t>.</w:t>
      </w:r>
    </w:p>
    <w:p w14:paraId="6601DC66" w14:textId="77777777" w:rsidR="009520A2" w:rsidRDefault="00880E98" w:rsidP="00B43D57">
      <w:pPr>
        <w:tabs>
          <w:tab w:val="left" w:pos="540"/>
        </w:tabs>
        <w:spacing w:after="60" w:line="360" w:lineRule="auto"/>
        <w:jc w:val="both"/>
      </w:pPr>
      <w:r>
        <w:tab/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use case,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Jest/</w:t>
      </w:r>
      <w:proofErr w:type="spellStart"/>
      <w:r>
        <w:t>Supertest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backend, </w:t>
      </w:r>
      <w:proofErr w:type="spellStart"/>
      <w:r>
        <w:t>Vitest</w:t>
      </w:r>
      <w:proofErr w:type="spellEnd"/>
      <w:r>
        <w:t xml:space="preserve">/Testing Library </w:t>
      </w:r>
      <w:proofErr w:type="spellStart"/>
      <w:r>
        <w:t>cho</w:t>
      </w:r>
      <w:proofErr w:type="spellEnd"/>
      <w:r>
        <w:t xml:space="preserve"> frontend,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707128AB" w14:textId="77777777" w:rsidR="009520A2" w:rsidRDefault="00000000">
      <w:pPr>
        <w:pStyle w:val="Heading2"/>
        <w:spacing w:before="120" w:after="60"/>
      </w:pPr>
      <w:bookmarkStart w:id="11" w:name="_Toc225849907"/>
      <w:r>
        <w:rPr>
          <w:rFonts w:ascii="Times New Roman" w:eastAsia="Times New Roman" w:hAnsi="Times New Roman"/>
        </w:rPr>
        <w:t xml:space="preserve">5. </w:t>
      </w:r>
      <w:proofErr w:type="spellStart"/>
      <w:r>
        <w:rPr>
          <w:rFonts w:ascii="Times New Roman" w:eastAsia="Times New Roman" w:hAnsi="Times New Roman"/>
        </w:rPr>
        <w:t>Bố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cục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báo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cáo</w:t>
      </w:r>
      <w:bookmarkEnd w:id="11"/>
      <w:proofErr w:type="spellEnd"/>
    </w:p>
    <w:p w14:paraId="40320C60" w14:textId="77777777" w:rsidR="00880E98" w:rsidRDefault="00880E98" w:rsidP="00B43D57">
      <w:pPr>
        <w:tabs>
          <w:tab w:val="left" w:pos="540"/>
        </w:tabs>
        <w:spacing w:line="360" w:lineRule="auto"/>
        <w:jc w:val="both"/>
      </w:pPr>
      <w:r>
        <w:tab/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1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3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4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5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API; </w:t>
      </w:r>
      <w:proofErr w:type="spellStart"/>
      <w:r>
        <w:t>Chương</w:t>
      </w:r>
      <w:proofErr w:type="spellEnd"/>
      <w:r>
        <w:t xml:space="preserve"> 6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7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8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demo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>.</w:t>
      </w:r>
    </w:p>
    <w:p w14:paraId="5B119A36" w14:textId="77777777" w:rsidR="009520A2" w:rsidRDefault="00000000">
      <w:r>
        <w:br w:type="page"/>
      </w:r>
    </w:p>
    <w:p w14:paraId="4D55F391" w14:textId="77777777" w:rsidR="009520A2" w:rsidRDefault="00000000">
      <w:pPr>
        <w:pStyle w:val="Heading1"/>
        <w:spacing w:before="120" w:after="60"/>
      </w:pPr>
      <w:bookmarkStart w:id="12" w:name="_Toc225849908"/>
      <w:r>
        <w:rPr>
          <w:rFonts w:ascii="Times New Roman" w:eastAsia="Times New Roman" w:hAnsi="Times New Roman"/>
        </w:rPr>
        <w:lastRenderedPageBreak/>
        <w:t>CHƯƠNG 1. TỔNG QUAN ĐỀ TÀI</w:t>
      </w:r>
      <w:bookmarkEnd w:id="12"/>
    </w:p>
    <w:p w14:paraId="756DD55E" w14:textId="77777777" w:rsidR="009520A2" w:rsidRDefault="00000000">
      <w:pPr>
        <w:pStyle w:val="Heading2"/>
        <w:spacing w:before="120" w:after="60"/>
      </w:pPr>
      <w:bookmarkStart w:id="13" w:name="_Toc225849909"/>
      <w:r>
        <w:rPr>
          <w:rFonts w:ascii="Times New Roman" w:eastAsia="Times New Roman" w:hAnsi="Times New Roman"/>
        </w:rPr>
        <w:t xml:space="preserve">1.1. </w:t>
      </w:r>
      <w:proofErr w:type="spellStart"/>
      <w:r>
        <w:rPr>
          <w:rFonts w:ascii="Times New Roman" w:eastAsia="Times New Roman" w:hAnsi="Times New Roman"/>
        </w:rPr>
        <w:t>Bài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toán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lý</w:t>
      </w:r>
      <w:proofErr w:type="spellEnd"/>
      <w:r>
        <w:rPr>
          <w:rFonts w:ascii="Times New Roman" w:eastAsia="Times New Roman" w:hAnsi="Times New Roman"/>
        </w:rPr>
        <w:t xml:space="preserve"> chi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nhân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đình</w:t>
      </w:r>
      <w:bookmarkEnd w:id="13"/>
      <w:proofErr w:type="spellEnd"/>
    </w:p>
    <w:p w14:paraId="119F733C" w14:textId="77777777" w:rsidR="00880E98" w:rsidRDefault="00880E98" w:rsidP="00B43D57">
      <w:pPr>
        <w:tabs>
          <w:tab w:val="left" w:pos="540"/>
        </w:tabs>
        <w:spacing w:line="360" w:lineRule="auto"/>
        <w:jc w:val="both"/>
      </w:pPr>
      <w:r>
        <w:tab/>
        <w:t xml:space="preserve">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.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D14707B" w14:textId="77777777" w:rsidR="009520A2" w:rsidRDefault="00000000" w:rsidP="00880E98">
      <w:pPr>
        <w:pStyle w:val="Heading2"/>
        <w:tabs>
          <w:tab w:val="left" w:pos="720"/>
        </w:tabs>
        <w:spacing w:before="120" w:after="60"/>
      </w:pPr>
      <w:bookmarkStart w:id="14" w:name="_Toc225849910"/>
      <w:r>
        <w:rPr>
          <w:rFonts w:ascii="Times New Roman" w:eastAsia="Times New Roman" w:hAnsi="Times New Roman"/>
        </w:rPr>
        <w:t xml:space="preserve">1.2. </w:t>
      </w:r>
      <w:proofErr w:type="spellStart"/>
      <w:r>
        <w:rPr>
          <w:rFonts w:ascii="Times New Roman" w:eastAsia="Times New Roman" w:hAnsi="Times New Roman"/>
        </w:rPr>
        <w:t>Hiện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trạng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nhu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tế</w:t>
      </w:r>
      <w:bookmarkEnd w:id="14"/>
      <w:proofErr w:type="spellEnd"/>
    </w:p>
    <w:p w14:paraId="042BF48E" w14:textId="77777777" w:rsidR="00880E98" w:rsidRDefault="00880E98" w:rsidP="00B43D57">
      <w:pPr>
        <w:tabs>
          <w:tab w:val="left" w:pos="540"/>
          <w:tab w:val="left" w:pos="720"/>
        </w:tabs>
        <w:spacing w:line="360" w:lineRule="auto"/>
        <w:jc w:val="both"/>
      </w:pPr>
      <w:r>
        <w:tab/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Excel. Các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tuy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551A535" w14:textId="77777777" w:rsidR="009520A2" w:rsidRDefault="00000000">
      <w:pPr>
        <w:pStyle w:val="Heading2"/>
        <w:spacing w:before="120" w:after="60"/>
      </w:pPr>
      <w:bookmarkStart w:id="15" w:name="_Toc225849911"/>
      <w:r>
        <w:rPr>
          <w:rFonts w:ascii="Times New Roman" w:eastAsia="Times New Roman" w:hAnsi="Times New Roman"/>
        </w:rPr>
        <w:t xml:space="preserve">1.3. </w:t>
      </w:r>
      <w:proofErr w:type="spellStart"/>
      <w:r>
        <w:rPr>
          <w:rFonts w:ascii="Times New Roman" w:eastAsia="Times New Roman" w:hAnsi="Times New Roman"/>
        </w:rPr>
        <w:t>Mô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Junkio</w:t>
      </w:r>
      <w:bookmarkEnd w:id="15"/>
      <w:proofErr w:type="spellEnd"/>
    </w:p>
    <w:p w14:paraId="483BAFE1" w14:textId="77777777" w:rsidR="00880E98" w:rsidRDefault="00880E98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Junkio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>.</w:t>
      </w:r>
    </w:p>
    <w:p w14:paraId="34D72B79" w14:textId="77777777" w:rsidR="00880E98" w:rsidRDefault="00880E98" w:rsidP="00880E98">
      <w:pPr>
        <w:tabs>
          <w:tab w:val="left" w:pos="720"/>
        </w:tabs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3EEDB57F" wp14:editId="4058ADD7">
            <wp:extent cx="5760720" cy="3497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3_system_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878A" w14:textId="77777777" w:rsidR="009520A2" w:rsidRDefault="00000000">
      <w:pPr>
        <w:spacing w:after="120"/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r w:rsidR="00880E98">
        <w:rPr>
          <w:i/>
        </w:rPr>
        <w:t>1.1</w:t>
      </w:r>
      <w:r>
        <w:rPr>
          <w:i/>
        </w:rPr>
        <w:t xml:space="preserve">. </w:t>
      </w:r>
      <w:proofErr w:type="spellStart"/>
      <w:r>
        <w:rPr>
          <w:i/>
        </w:rPr>
        <w:t>Mô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Junkio</w:t>
      </w:r>
      <w:proofErr w:type="spellEnd"/>
    </w:p>
    <w:p w14:paraId="787B9704" w14:textId="77777777" w:rsidR="009520A2" w:rsidRDefault="00000000">
      <w:pPr>
        <w:pStyle w:val="Heading2"/>
        <w:spacing w:before="120" w:after="60"/>
      </w:pPr>
      <w:bookmarkStart w:id="16" w:name="_Toc225849912"/>
      <w:r>
        <w:rPr>
          <w:rFonts w:ascii="Times New Roman" w:eastAsia="Times New Roman" w:hAnsi="Times New Roman"/>
        </w:rPr>
        <w:t xml:space="preserve">1.4. </w:t>
      </w:r>
      <w:proofErr w:type="spellStart"/>
      <w:r>
        <w:rPr>
          <w:rFonts w:ascii="Times New Roman" w:eastAsia="Times New Roman" w:hAnsi="Times New Roman"/>
        </w:rPr>
        <w:t>Đối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tượng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người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dùng</w:t>
      </w:r>
      <w:bookmarkEnd w:id="16"/>
      <w:proofErr w:type="spellEnd"/>
    </w:p>
    <w:p w14:paraId="385D6525" w14:textId="77777777" w:rsidR="00880E98" w:rsidRDefault="00880E98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member, staff </w:t>
      </w:r>
      <w:proofErr w:type="spellStart"/>
      <w:r>
        <w:t>và</w:t>
      </w:r>
      <w:proofErr w:type="spellEnd"/>
      <w:r>
        <w:t xml:space="preserve"> admin. Member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. Staff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Admin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dashboard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audit logs.</w:t>
      </w:r>
    </w:p>
    <w:p w14:paraId="71FE1D79" w14:textId="77777777" w:rsidR="009520A2" w:rsidRDefault="00000000">
      <w:pPr>
        <w:pStyle w:val="Heading2"/>
        <w:spacing w:before="120" w:after="60"/>
      </w:pPr>
      <w:bookmarkStart w:id="17" w:name="_Toc225849913"/>
      <w:r>
        <w:rPr>
          <w:rFonts w:ascii="Times New Roman" w:eastAsia="Times New Roman" w:hAnsi="Times New Roman"/>
        </w:rPr>
        <w:t xml:space="preserve">1.5. Vai </w:t>
      </w:r>
      <w:proofErr w:type="spellStart"/>
      <w:r>
        <w:rPr>
          <w:rFonts w:ascii="Times New Roman" w:eastAsia="Times New Roman" w:hAnsi="Times New Roman"/>
        </w:rPr>
        <w:t>trò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quyền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trong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17"/>
      <w:proofErr w:type="spellEnd"/>
    </w:p>
    <w:p w14:paraId="3CBD8D6A" w14:textId="77777777" w:rsidR="00880E98" w:rsidRDefault="00880E98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 roles) </w:t>
      </w:r>
      <w:proofErr w:type="spellStart"/>
      <w:r>
        <w:t>gồm</w:t>
      </w:r>
      <w:proofErr w:type="spellEnd"/>
      <w:r>
        <w:t xml:space="preserve"> member, staff </w:t>
      </w:r>
      <w:proofErr w:type="spellStart"/>
      <w:r>
        <w:t>và</w:t>
      </w:r>
      <w:proofErr w:type="spellEnd"/>
      <w:r>
        <w:t xml:space="preserve"> admin. Các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analytics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khóa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role.</w:t>
      </w:r>
    </w:p>
    <w:p w14:paraId="4EE6E90F" w14:textId="77777777" w:rsidR="00880E98" w:rsidRDefault="00880E98" w:rsidP="00880E98">
      <w:pPr>
        <w:spacing w:line="360" w:lineRule="auto"/>
        <w:jc w:val="both"/>
      </w:pPr>
      <w:r>
        <w:tab/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family (family roles),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owner </w:t>
      </w:r>
      <w:proofErr w:type="spellStart"/>
      <w:r>
        <w:t>và</w:t>
      </w:r>
      <w:proofErr w:type="spellEnd"/>
      <w:r>
        <w:t xml:space="preserve"> member. Owner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lastRenderedPageBreak/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 Member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>.</w:t>
      </w:r>
    </w:p>
    <w:p w14:paraId="0B87BE38" w14:textId="77777777" w:rsidR="00880E98" w:rsidRDefault="00880E98" w:rsidP="00880E98">
      <w:pPr>
        <w:tabs>
          <w:tab w:val="left" w:pos="720"/>
        </w:tabs>
        <w:spacing w:line="360" w:lineRule="auto"/>
        <w:jc w:val="both"/>
      </w:pPr>
    </w:p>
    <w:p w14:paraId="71990EAE" w14:textId="77777777" w:rsidR="009520A2" w:rsidRDefault="00000000">
      <w:pPr>
        <w:pStyle w:val="Heading2"/>
        <w:spacing w:before="120" w:after="60"/>
      </w:pPr>
      <w:bookmarkStart w:id="18" w:name="_Toc225849914"/>
      <w:r>
        <w:rPr>
          <w:rFonts w:ascii="Times New Roman" w:eastAsia="Times New Roman" w:hAnsi="Times New Roman"/>
        </w:rPr>
        <w:t xml:space="preserve">1.6. Các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chính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18"/>
      <w:proofErr w:type="spellEnd"/>
    </w:p>
    <w:p w14:paraId="17D52D16" w14:textId="77777777" w:rsidR="00880E98" w:rsidRDefault="00880E98" w:rsidP="00B43D57">
      <w:pPr>
        <w:tabs>
          <w:tab w:val="left" w:pos="540"/>
        </w:tabs>
        <w:spacing w:line="360" w:lineRule="auto"/>
        <w:jc w:val="both"/>
      </w:pPr>
      <w:r>
        <w:tab/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chi;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;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;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; chia </w:t>
      </w:r>
      <w:proofErr w:type="spellStart"/>
      <w:r>
        <w:t>sẻ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;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; </w:t>
      </w:r>
      <w:proofErr w:type="spellStart"/>
      <w:r>
        <w:t>xem</w:t>
      </w:r>
      <w:proofErr w:type="spellEnd"/>
      <w:r>
        <w:t xml:space="preserve"> dashboard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;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(Goals);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(Forecast);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(Settings); </w:t>
      </w:r>
      <w:proofErr w:type="spellStart"/>
      <w:r>
        <w:t>và</w:t>
      </w:r>
      <w:proofErr w:type="spellEnd"/>
      <w:r>
        <w:t xml:space="preserve"> Admin Dashboard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82F72D7" w14:textId="77777777" w:rsidR="009520A2" w:rsidRDefault="00000000">
      <w:pPr>
        <w:pStyle w:val="Heading2"/>
        <w:spacing w:before="120" w:after="60"/>
      </w:pPr>
      <w:bookmarkStart w:id="19" w:name="_Toc225849915"/>
      <w:r>
        <w:rPr>
          <w:rFonts w:ascii="Times New Roman" w:eastAsia="Times New Roman" w:hAnsi="Times New Roman"/>
        </w:rPr>
        <w:t xml:space="preserve">1.7. Các </w:t>
      </w:r>
      <w:proofErr w:type="spellStart"/>
      <w:r>
        <w:rPr>
          <w:rFonts w:ascii="Times New Roman" w:eastAsia="Times New Roman" w:hAnsi="Times New Roman"/>
        </w:rPr>
        <w:t>yêu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cầu</w:t>
      </w:r>
      <w:proofErr w:type="spellEnd"/>
      <w:r>
        <w:rPr>
          <w:rFonts w:ascii="Times New Roman" w:eastAsia="Times New Roman" w:hAnsi="Times New Roman"/>
        </w:rPr>
        <w:t xml:space="preserve"> phi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bookmarkEnd w:id="19"/>
      <w:proofErr w:type="spellEnd"/>
    </w:p>
    <w:p w14:paraId="7F5597BD" w14:textId="77777777" w:rsidR="00880E98" w:rsidRDefault="00880E98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 </w:t>
      </w:r>
      <w:proofErr w:type="spellStart"/>
      <w:r>
        <w:t>cho</w:t>
      </w:r>
      <w:proofErr w:type="spellEnd"/>
      <w:r>
        <w:t xml:space="preserve"> mobile,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API </w:t>
      </w:r>
      <w:proofErr w:type="spellStart"/>
      <w:r>
        <w:t>bằng</w:t>
      </w:r>
      <w:proofErr w:type="spellEnd"/>
      <w:r>
        <w:t xml:space="preserve"> Swagger/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healthcheck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backend.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demo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11AB349C" w14:textId="77777777" w:rsidR="009520A2" w:rsidRDefault="00000000">
      <w:r>
        <w:br w:type="page"/>
      </w:r>
    </w:p>
    <w:p w14:paraId="700DFD64" w14:textId="77777777" w:rsidR="009520A2" w:rsidRDefault="00000000">
      <w:pPr>
        <w:pStyle w:val="Heading1"/>
        <w:spacing w:before="120" w:after="60"/>
      </w:pPr>
      <w:bookmarkStart w:id="20" w:name="_Toc225849916"/>
      <w:r>
        <w:rPr>
          <w:rFonts w:ascii="Times New Roman" w:eastAsia="Times New Roman" w:hAnsi="Times New Roman"/>
        </w:rPr>
        <w:lastRenderedPageBreak/>
        <w:t>CHƯƠNG 2. PHÂN TÍCH YÊU CẦU HỆ THỐNG</w:t>
      </w:r>
      <w:bookmarkEnd w:id="20"/>
    </w:p>
    <w:p w14:paraId="63BED26C" w14:textId="77777777" w:rsidR="009520A2" w:rsidRDefault="00000000">
      <w:pPr>
        <w:pStyle w:val="Heading2"/>
        <w:spacing w:before="120" w:after="60"/>
      </w:pPr>
      <w:bookmarkStart w:id="21" w:name="_Toc225849917"/>
      <w:r>
        <w:rPr>
          <w:rFonts w:ascii="Times New Roman" w:eastAsia="Times New Roman" w:hAnsi="Times New Roman"/>
        </w:rPr>
        <w:t xml:space="preserve">2.1. </w:t>
      </w:r>
      <w:proofErr w:type="spellStart"/>
      <w:r>
        <w:rPr>
          <w:rFonts w:ascii="Times New Roman" w:eastAsia="Times New Roman" w:hAnsi="Times New Roman"/>
        </w:rPr>
        <w:t>Yêu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bookmarkEnd w:id="21"/>
      <w:proofErr w:type="spellEnd"/>
    </w:p>
    <w:p w14:paraId="2A9B650F" w14:textId="77777777" w:rsidR="00880E98" w:rsidRDefault="00880E98" w:rsidP="00B43D57">
      <w:pPr>
        <w:tabs>
          <w:tab w:val="left" w:pos="540"/>
        </w:tabs>
        <w:spacing w:line="360" w:lineRule="auto"/>
        <w:jc w:val="both"/>
      </w:pPr>
      <w:r>
        <w:tab/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xuôi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module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6"/>
        <w:gridCol w:w="3039"/>
        <w:gridCol w:w="3037"/>
      </w:tblGrid>
      <w:tr w:rsidR="00880E98" w14:paraId="5239AEC5" w14:textId="77777777" w:rsidTr="00B0398A">
        <w:trPr>
          <w:jc w:val="center"/>
        </w:trPr>
        <w:tc>
          <w:tcPr>
            <w:tcW w:w="3041" w:type="dxa"/>
            <w:vAlign w:val="center"/>
          </w:tcPr>
          <w:p w14:paraId="2680B28A" w14:textId="77777777" w:rsidR="00880E98" w:rsidRDefault="00880E98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Nhóm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chức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năng</w:t>
            </w:r>
            <w:proofErr w:type="spellEnd"/>
          </w:p>
        </w:tc>
        <w:tc>
          <w:tcPr>
            <w:tcW w:w="3041" w:type="dxa"/>
            <w:vAlign w:val="center"/>
          </w:tcPr>
          <w:p w14:paraId="324E138D" w14:textId="77777777" w:rsidR="00880E98" w:rsidRDefault="00880E98" w:rsidP="00B0398A">
            <w:pPr>
              <w:spacing w:line="288" w:lineRule="auto"/>
              <w:jc w:val="center"/>
            </w:pPr>
            <w:r>
              <w:rPr>
                <w:b/>
                <w:sz w:val="24"/>
              </w:rPr>
              <w:t xml:space="preserve">Module / </w:t>
            </w:r>
            <w:proofErr w:type="spellStart"/>
            <w:r>
              <w:rPr>
                <w:b/>
                <w:sz w:val="24"/>
              </w:rPr>
              <w:t>thành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phần</w:t>
            </w:r>
            <w:proofErr w:type="spellEnd"/>
          </w:p>
        </w:tc>
        <w:tc>
          <w:tcPr>
            <w:tcW w:w="3041" w:type="dxa"/>
            <w:vAlign w:val="center"/>
          </w:tcPr>
          <w:p w14:paraId="7850E3A2" w14:textId="77777777" w:rsidR="00880E98" w:rsidRDefault="00880E98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</w:p>
        </w:tc>
      </w:tr>
      <w:tr w:rsidR="00880E98" w14:paraId="50D0CB0E" w14:textId="77777777" w:rsidTr="00B0398A">
        <w:trPr>
          <w:jc w:val="center"/>
        </w:trPr>
        <w:tc>
          <w:tcPr>
            <w:tcW w:w="3041" w:type="dxa"/>
            <w:vAlign w:val="center"/>
          </w:tcPr>
          <w:p w14:paraId="09F28B38" w14:textId="77777777" w:rsidR="00880E98" w:rsidRDefault="00880E98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</w:p>
        </w:tc>
        <w:tc>
          <w:tcPr>
            <w:tcW w:w="3041" w:type="dxa"/>
            <w:vAlign w:val="center"/>
          </w:tcPr>
          <w:p w14:paraId="38D39A0B" w14:textId="77777777" w:rsidR="00880E98" w:rsidRDefault="00880E98" w:rsidP="00B0398A">
            <w:pPr>
              <w:spacing w:line="288" w:lineRule="auto"/>
            </w:pPr>
            <w:proofErr w:type="gramStart"/>
            <w:r>
              <w:rPr>
                <w:sz w:val="24"/>
              </w:rPr>
              <w:t>auth</w:t>
            </w:r>
            <w:proofErr w:type="gramEnd"/>
            <w:r>
              <w:rPr>
                <w:sz w:val="24"/>
              </w:rPr>
              <w:t>, users</w:t>
            </w:r>
          </w:p>
        </w:tc>
        <w:tc>
          <w:tcPr>
            <w:tcW w:w="3041" w:type="dxa"/>
            <w:vAlign w:val="center"/>
          </w:tcPr>
          <w:p w14:paraId="28C96267" w14:textId="77777777" w:rsidR="00880E98" w:rsidRDefault="00880E9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, refresh token, logout, forgot/reset password,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</w:p>
        </w:tc>
      </w:tr>
      <w:tr w:rsidR="00880E98" w14:paraId="02A36924" w14:textId="77777777" w:rsidTr="00B0398A">
        <w:trPr>
          <w:jc w:val="center"/>
        </w:trPr>
        <w:tc>
          <w:tcPr>
            <w:tcW w:w="3041" w:type="dxa"/>
            <w:vAlign w:val="center"/>
          </w:tcPr>
          <w:p w14:paraId="750AB66B" w14:textId="77777777" w:rsidR="00880E98" w:rsidRDefault="00880E98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</w:p>
        </w:tc>
        <w:tc>
          <w:tcPr>
            <w:tcW w:w="3041" w:type="dxa"/>
            <w:vAlign w:val="center"/>
          </w:tcPr>
          <w:p w14:paraId="37051B03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>wallets, categories</w:t>
            </w:r>
          </w:p>
        </w:tc>
        <w:tc>
          <w:tcPr>
            <w:tcW w:w="3041" w:type="dxa"/>
            <w:vAlign w:val="center"/>
          </w:tcPr>
          <w:p w14:paraId="59EA0A8B" w14:textId="77777777" w:rsidR="00880E98" w:rsidRDefault="00880E9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xóa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ownership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</w:p>
        </w:tc>
      </w:tr>
      <w:tr w:rsidR="00880E98" w14:paraId="58246E58" w14:textId="77777777" w:rsidTr="00B0398A">
        <w:trPr>
          <w:jc w:val="center"/>
        </w:trPr>
        <w:tc>
          <w:tcPr>
            <w:tcW w:w="3041" w:type="dxa"/>
            <w:vAlign w:val="center"/>
          </w:tcPr>
          <w:p w14:paraId="52053A1B" w14:textId="77777777" w:rsidR="00880E98" w:rsidRDefault="00880E98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Giao </w:t>
            </w:r>
            <w:proofErr w:type="spellStart"/>
            <w:r>
              <w:rPr>
                <w:sz w:val="24"/>
              </w:rPr>
              <w:t>dịch</w:t>
            </w:r>
            <w:proofErr w:type="spellEnd"/>
          </w:p>
        </w:tc>
        <w:tc>
          <w:tcPr>
            <w:tcW w:w="3041" w:type="dxa"/>
            <w:vAlign w:val="center"/>
          </w:tcPr>
          <w:p w14:paraId="2D930836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>transactions</w:t>
            </w:r>
          </w:p>
        </w:tc>
        <w:tc>
          <w:tcPr>
            <w:tcW w:w="3041" w:type="dxa"/>
            <w:vAlign w:val="center"/>
          </w:tcPr>
          <w:p w14:paraId="7CAEC765" w14:textId="77777777" w:rsidR="00880E98" w:rsidRDefault="00880E9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 xml:space="preserve">/chi,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giữa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, import/export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</w:p>
        </w:tc>
      </w:tr>
      <w:tr w:rsidR="00880E98" w14:paraId="107A8626" w14:textId="77777777" w:rsidTr="00B0398A">
        <w:trPr>
          <w:jc w:val="center"/>
        </w:trPr>
        <w:tc>
          <w:tcPr>
            <w:tcW w:w="3041" w:type="dxa"/>
            <w:vAlign w:val="center"/>
          </w:tcPr>
          <w:p w14:paraId="08A9FB2A" w14:textId="77777777" w:rsidR="00880E98" w:rsidRDefault="00880E98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Ngân </w:t>
            </w:r>
            <w:proofErr w:type="spellStart"/>
            <w:r>
              <w:rPr>
                <w:sz w:val="24"/>
              </w:rPr>
              <w:t>sách</w:t>
            </w:r>
            <w:proofErr w:type="spellEnd"/>
          </w:p>
        </w:tc>
        <w:tc>
          <w:tcPr>
            <w:tcW w:w="3041" w:type="dxa"/>
            <w:vAlign w:val="center"/>
          </w:tcPr>
          <w:p w14:paraId="7C1541E3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>budgets</w:t>
            </w:r>
          </w:p>
        </w:tc>
        <w:tc>
          <w:tcPr>
            <w:tcW w:w="3041" w:type="dxa"/>
            <w:vAlign w:val="center"/>
          </w:tcPr>
          <w:p w14:paraId="568D942E" w14:textId="77777777" w:rsidR="00880E98" w:rsidRDefault="00880E9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Thiết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đình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cảnh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vượt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ngưỡng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dõi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</w:t>
            </w:r>
            <w:proofErr w:type="spellEnd"/>
          </w:p>
        </w:tc>
      </w:tr>
      <w:tr w:rsidR="00880E98" w14:paraId="6D280085" w14:textId="77777777" w:rsidTr="00B0398A">
        <w:trPr>
          <w:jc w:val="center"/>
        </w:trPr>
        <w:tc>
          <w:tcPr>
            <w:tcW w:w="3041" w:type="dxa"/>
            <w:vAlign w:val="center"/>
          </w:tcPr>
          <w:p w14:paraId="477926B0" w14:textId="77777777" w:rsidR="00880E98" w:rsidRDefault="00880E98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Giao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kỳ</w:t>
            </w:r>
            <w:proofErr w:type="spellEnd"/>
          </w:p>
        </w:tc>
        <w:tc>
          <w:tcPr>
            <w:tcW w:w="3041" w:type="dxa"/>
            <w:vAlign w:val="center"/>
          </w:tcPr>
          <w:p w14:paraId="0DCE0156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>recurring</w:t>
            </w:r>
          </w:p>
        </w:tc>
        <w:tc>
          <w:tcPr>
            <w:tcW w:w="3041" w:type="dxa"/>
            <w:vAlign w:val="center"/>
          </w:tcPr>
          <w:p w14:paraId="3315FA17" w14:textId="77777777" w:rsidR="00880E98" w:rsidRDefault="00880E9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lặp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cron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chạy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hằng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ngày</w:t>
            </w:r>
            <w:proofErr w:type="spellEnd"/>
          </w:p>
        </w:tc>
      </w:tr>
      <w:tr w:rsidR="00880E98" w14:paraId="0D3AC12E" w14:textId="77777777" w:rsidTr="00B0398A">
        <w:trPr>
          <w:jc w:val="center"/>
        </w:trPr>
        <w:tc>
          <w:tcPr>
            <w:tcW w:w="3041" w:type="dxa"/>
            <w:vAlign w:val="center"/>
          </w:tcPr>
          <w:p w14:paraId="32A8E90D" w14:textId="77777777" w:rsidR="00880E98" w:rsidRDefault="00880E98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Gia </w:t>
            </w:r>
            <w:proofErr w:type="spellStart"/>
            <w:r>
              <w:rPr>
                <w:sz w:val="24"/>
              </w:rPr>
              <w:t>đình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chia </w:t>
            </w:r>
            <w:proofErr w:type="spellStart"/>
            <w:r>
              <w:rPr>
                <w:sz w:val="24"/>
              </w:rPr>
              <w:t>sẻ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tiêu</w:t>
            </w:r>
            <w:proofErr w:type="spellEnd"/>
          </w:p>
        </w:tc>
        <w:tc>
          <w:tcPr>
            <w:tcW w:w="3041" w:type="dxa"/>
            <w:vAlign w:val="center"/>
          </w:tcPr>
          <w:p w14:paraId="15015F95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 xml:space="preserve">families, </w:t>
            </w:r>
            <w:proofErr w:type="spellStart"/>
            <w:r>
              <w:rPr>
                <w:sz w:val="24"/>
              </w:rPr>
              <w:t>transaction_shares</w:t>
            </w:r>
            <w:proofErr w:type="spellEnd"/>
            <w:r>
              <w:rPr>
                <w:sz w:val="24"/>
              </w:rPr>
              <w:t>, debt flow</w:t>
            </w:r>
          </w:p>
        </w:tc>
        <w:tc>
          <w:tcPr>
            <w:tcW w:w="3041" w:type="dxa"/>
            <w:vAlign w:val="center"/>
          </w:tcPr>
          <w:p w14:paraId="70BC9205" w14:textId="77777777" w:rsidR="00880E98" w:rsidRDefault="00880E9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, chia </w:t>
            </w:r>
            <w:proofErr w:type="spellStart"/>
            <w:r>
              <w:rPr>
                <w:sz w:val="24"/>
              </w:rPr>
              <w:t>sẻ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chi, </w:t>
            </w:r>
            <w:proofErr w:type="spellStart"/>
            <w:r>
              <w:rPr>
                <w:sz w:val="24"/>
              </w:rPr>
              <w:t>phát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nghĩa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</w:p>
        </w:tc>
      </w:tr>
      <w:tr w:rsidR="00880E98" w14:paraId="44E44A71" w14:textId="77777777" w:rsidTr="00B0398A">
        <w:trPr>
          <w:jc w:val="center"/>
        </w:trPr>
        <w:tc>
          <w:tcPr>
            <w:tcW w:w="3041" w:type="dxa"/>
            <w:vAlign w:val="center"/>
          </w:tcPr>
          <w:p w14:paraId="2211C2D3" w14:textId="77777777" w:rsidR="00880E98" w:rsidRDefault="00880E98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</w:p>
        </w:tc>
        <w:tc>
          <w:tcPr>
            <w:tcW w:w="3041" w:type="dxa"/>
            <w:vAlign w:val="center"/>
          </w:tcPr>
          <w:p w14:paraId="1E6BEC93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>goals</w:t>
            </w:r>
          </w:p>
        </w:tc>
        <w:tc>
          <w:tcPr>
            <w:tcW w:w="3041" w:type="dxa"/>
            <w:vAlign w:val="center"/>
          </w:tcPr>
          <w:p w14:paraId="2D5F87AA" w14:textId="77777777" w:rsidR="00880E98" w:rsidRDefault="00880E9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Thiết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kiệm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dõi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</w:p>
        </w:tc>
      </w:tr>
      <w:tr w:rsidR="00880E98" w14:paraId="4172CA59" w14:textId="77777777" w:rsidTr="00B0398A">
        <w:trPr>
          <w:jc w:val="center"/>
        </w:trPr>
        <w:tc>
          <w:tcPr>
            <w:tcW w:w="3041" w:type="dxa"/>
            <w:vAlign w:val="center"/>
          </w:tcPr>
          <w:p w14:paraId="0508A80C" w14:textId="77777777" w:rsidR="00880E98" w:rsidRDefault="00880E98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Dự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</w:p>
        </w:tc>
        <w:tc>
          <w:tcPr>
            <w:tcW w:w="3041" w:type="dxa"/>
            <w:vAlign w:val="center"/>
          </w:tcPr>
          <w:p w14:paraId="3823836A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>forecast, analytics</w:t>
            </w:r>
          </w:p>
        </w:tc>
        <w:tc>
          <w:tcPr>
            <w:tcW w:w="3041" w:type="dxa"/>
            <w:vAlign w:val="center"/>
          </w:tcPr>
          <w:p w14:paraId="4575560B" w14:textId="77777777" w:rsidR="00880E98" w:rsidRDefault="00880E9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Dự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xu </w:t>
            </w:r>
            <w:proofErr w:type="spellStart"/>
            <w:r>
              <w:rPr>
                <w:sz w:val="24"/>
              </w:rPr>
              <w:t>hướng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gian</w:t>
            </w:r>
            <w:proofErr w:type="spellEnd"/>
          </w:p>
        </w:tc>
      </w:tr>
      <w:tr w:rsidR="00880E98" w14:paraId="420EE308" w14:textId="77777777" w:rsidTr="00B0398A">
        <w:trPr>
          <w:jc w:val="center"/>
        </w:trPr>
        <w:tc>
          <w:tcPr>
            <w:tcW w:w="3041" w:type="dxa"/>
            <w:vAlign w:val="center"/>
          </w:tcPr>
          <w:p w14:paraId="6BC996D0" w14:textId="77777777" w:rsidR="00880E98" w:rsidRDefault="00880E98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Thông </w:t>
            </w:r>
            <w:proofErr w:type="spellStart"/>
            <w:r>
              <w:rPr>
                <w:sz w:val="24"/>
              </w:rPr>
              <w:t>báo</w:t>
            </w:r>
            <w:proofErr w:type="spellEnd"/>
          </w:p>
        </w:tc>
        <w:tc>
          <w:tcPr>
            <w:tcW w:w="3041" w:type="dxa"/>
            <w:vAlign w:val="center"/>
          </w:tcPr>
          <w:p w14:paraId="2FABABA4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>notifications</w:t>
            </w:r>
          </w:p>
        </w:tc>
        <w:tc>
          <w:tcPr>
            <w:tcW w:w="3041" w:type="dxa"/>
            <w:vAlign w:val="center"/>
          </w:tcPr>
          <w:p w14:paraId="67E472A4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phát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realtime</w:t>
            </w:r>
            <w:proofErr w:type="spellEnd"/>
            <w:r>
              <w:rPr>
                <w:sz w:val="24"/>
              </w:rPr>
              <w:t xml:space="preserve"> qua Socket.io,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dõi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chiếu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reference_id</w:t>
            </w:r>
            <w:proofErr w:type="spellEnd"/>
          </w:p>
        </w:tc>
      </w:tr>
      <w:tr w:rsidR="00880E98" w14:paraId="3560A040" w14:textId="77777777" w:rsidTr="00B0398A">
        <w:trPr>
          <w:jc w:val="center"/>
        </w:trPr>
        <w:tc>
          <w:tcPr>
            <w:tcW w:w="3041" w:type="dxa"/>
            <w:vAlign w:val="center"/>
          </w:tcPr>
          <w:p w14:paraId="5028817F" w14:textId="77777777" w:rsidR="00880E98" w:rsidRDefault="00880E98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trị</w:t>
            </w:r>
            <w:proofErr w:type="spellEnd"/>
          </w:p>
        </w:tc>
        <w:tc>
          <w:tcPr>
            <w:tcW w:w="3041" w:type="dxa"/>
            <w:vAlign w:val="center"/>
          </w:tcPr>
          <w:p w14:paraId="3CFCCBF0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 xml:space="preserve">admin, </w:t>
            </w:r>
            <w:proofErr w:type="spellStart"/>
            <w:r>
              <w:rPr>
                <w:sz w:val="24"/>
              </w:rPr>
              <w:t>audit_logs</w:t>
            </w:r>
            <w:proofErr w:type="spellEnd"/>
          </w:p>
        </w:tc>
        <w:tc>
          <w:tcPr>
            <w:tcW w:w="3041" w:type="dxa"/>
            <w:vAlign w:val="center"/>
          </w:tcPr>
          <w:p w14:paraId="4928981E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>Dashboard, analytics, overview, list/detail user, lock/unlock, change role, audit logs</w:t>
            </w:r>
          </w:p>
        </w:tc>
      </w:tr>
    </w:tbl>
    <w:p w14:paraId="56F0798F" w14:textId="77777777" w:rsidR="00880E98" w:rsidRDefault="00880E98" w:rsidP="00880E98">
      <w:pPr>
        <w:tabs>
          <w:tab w:val="left" w:pos="720"/>
        </w:tabs>
        <w:spacing w:line="360" w:lineRule="auto"/>
        <w:jc w:val="both"/>
      </w:pPr>
    </w:p>
    <w:p w14:paraId="627459A2" w14:textId="77777777" w:rsidR="009520A2" w:rsidRDefault="00000000">
      <w:pPr>
        <w:spacing w:after="120"/>
        <w:jc w:val="center"/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2.1. Danh </w:t>
      </w:r>
      <w:proofErr w:type="spellStart"/>
      <w:r>
        <w:rPr>
          <w:i/>
        </w:rPr>
        <w:t>sách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</w:p>
    <w:p w14:paraId="249F9144" w14:textId="77777777" w:rsidR="009520A2" w:rsidRDefault="00000000">
      <w:pPr>
        <w:pStyle w:val="Heading2"/>
        <w:spacing w:before="120" w:after="60"/>
      </w:pPr>
      <w:bookmarkStart w:id="22" w:name="_Toc225849918"/>
      <w:r>
        <w:rPr>
          <w:rFonts w:ascii="Times New Roman" w:eastAsia="Times New Roman" w:hAnsi="Times New Roman"/>
        </w:rPr>
        <w:t xml:space="preserve">2.2. </w:t>
      </w:r>
      <w:proofErr w:type="spellStart"/>
      <w:r>
        <w:rPr>
          <w:rFonts w:ascii="Times New Roman" w:eastAsia="Times New Roman" w:hAnsi="Times New Roman"/>
        </w:rPr>
        <w:t>Yêu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cầu</w:t>
      </w:r>
      <w:proofErr w:type="spellEnd"/>
      <w:r>
        <w:rPr>
          <w:rFonts w:ascii="Times New Roman" w:eastAsia="Times New Roman" w:hAnsi="Times New Roman"/>
        </w:rPr>
        <w:t xml:space="preserve"> phi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bookmarkEnd w:id="22"/>
      <w:proofErr w:type="spellEnd"/>
    </w:p>
    <w:p w14:paraId="1894A962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dashboard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JWT access token, refresh token qua cookie </w:t>
      </w:r>
      <w:proofErr w:type="spellStart"/>
      <w:r>
        <w:t>httpOnly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RBAC,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(rate limit) </w:t>
      </w:r>
      <w:proofErr w:type="spellStart"/>
      <w:r>
        <w:t>và</w:t>
      </w:r>
      <w:proofErr w:type="spellEnd"/>
      <w:r>
        <w:t xml:space="preserve"> middleware helmet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API.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module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API,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healthcheck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Docker Compose.</w:t>
      </w:r>
    </w:p>
    <w:p w14:paraId="1A32D99D" w14:textId="77777777" w:rsidR="009520A2" w:rsidRDefault="00000000">
      <w:pPr>
        <w:pStyle w:val="Heading2"/>
        <w:spacing w:before="120" w:after="60"/>
        <w:rPr>
          <w:rFonts w:ascii="Times New Roman" w:eastAsia="Times New Roman" w:hAnsi="Times New Roman"/>
        </w:rPr>
      </w:pPr>
      <w:bookmarkStart w:id="23" w:name="_Toc225849919"/>
      <w:r>
        <w:rPr>
          <w:rFonts w:ascii="Times New Roman" w:eastAsia="Times New Roman" w:hAnsi="Times New Roman"/>
        </w:rPr>
        <w:t xml:space="preserve">2.3. Quy </w:t>
      </w:r>
      <w:proofErr w:type="spellStart"/>
      <w:r>
        <w:rPr>
          <w:rFonts w:ascii="Times New Roman" w:eastAsia="Times New Roman" w:hAnsi="Times New Roman"/>
        </w:rPr>
        <w:t>tắc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nghiệp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vụ</w:t>
      </w:r>
      <w:bookmarkEnd w:id="23"/>
      <w:proofErr w:type="spellEnd"/>
    </w:p>
    <w:p w14:paraId="2BD31AAD" w14:textId="77777777" w:rsidR="00B43D57" w:rsidRDefault="00B43D57" w:rsidP="00B43D57">
      <w:pPr>
        <w:pStyle w:val="ListBullet"/>
        <w:spacing w:line="360" w:lineRule="auto"/>
        <w:ind w:left="357"/>
      </w:pP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ownership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5CB332FE" w14:textId="77777777" w:rsidR="00B43D57" w:rsidRDefault="00B43D57" w:rsidP="00B43D57">
      <w:pPr>
        <w:pStyle w:val="ListBullet"/>
        <w:spacing w:line="360" w:lineRule="auto"/>
        <w:ind w:left="357"/>
      </w:pPr>
      <w:proofErr w:type="spellStart"/>
      <w:r>
        <w:t>Một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: TRANSFER_OUT </w:t>
      </w:r>
      <w:proofErr w:type="spellStart"/>
      <w:r>
        <w:t>và</w:t>
      </w:r>
      <w:proofErr w:type="spellEnd"/>
      <w:r>
        <w:t xml:space="preserve"> TRANSFER_IN;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transfer_group_id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61B81370" w14:textId="77777777" w:rsidR="00B43D57" w:rsidRDefault="00B43D57" w:rsidP="00B43D57">
      <w:pPr>
        <w:pStyle w:val="ListBullet"/>
        <w:spacing w:line="360" w:lineRule="auto"/>
        <w:ind w:left="357"/>
      </w:pPr>
      <w:r>
        <w:t xml:space="preserve">Recurring overdue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lượt</w:t>
      </w:r>
      <w:proofErr w:type="spellEnd"/>
      <w:r>
        <w:t>.</w:t>
      </w:r>
    </w:p>
    <w:p w14:paraId="6DCE8F5E" w14:textId="77777777" w:rsidR="00B43D57" w:rsidRDefault="00B43D57" w:rsidP="00B43D57">
      <w:pPr>
        <w:pStyle w:val="ListBullet"/>
        <w:spacing w:line="360" w:lineRule="auto"/>
        <w:ind w:left="357"/>
      </w:pPr>
      <w:r>
        <w:t xml:space="preserve">Budget alert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(dedupe)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285F07A1" w14:textId="77777777" w:rsidR="00B43D57" w:rsidRPr="00B43D57" w:rsidRDefault="00B43D57" w:rsidP="00B43D57">
      <w:pPr>
        <w:pStyle w:val="ListBullet"/>
        <w:spacing w:line="360" w:lineRule="auto"/>
        <w:ind w:left="357"/>
      </w:pPr>
      <w:r>
        <w:t xml:space="preserve">Nghĩa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family debt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transaction_shares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debts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60B47657" w14:textId="77777777" w:rsidR="009520A2" w:rsidRDefault="00000000">
      <w:pPr>
        <w:pStyle w:val="Heading2"/>
        <w:spacing w:before="120" w:after="60"/>
        <w:rPr>
          <w:rFonts w:ascii="Times New Roman" w:eastAsia="Times New Roman" w:hAnsi="Times New Roman"/>
        </w:rPr>
      </w:pPr>
      <w:bookmarkStart w:id="24" w:name="_Toc225849920"/>
      <w:r>
        <w:rPr>
          <w:rFonts w:ascii="Times New Roman" w:eastAsia="Times New Roman" w:hAnsi="Times New Roman"/>
        </w:rPr>
        <w:t xml:space="preserve">2.4. Các </w:t>
      </w:r>
      <w:proofErr w:type="spellStart"/>
      <w:r>
        <w:rPr>
          <w:rFonts w:ascii="Times New Roman" w:eastAsia="Times New Roman" w:hAnsi="Times New Roman"/>
        </w:rPr>
        <w:t>luồng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nghiệp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vụ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chính</w:t>
      </w:r>
      <w:bookmarkEnd w:id="24"/>
      <w:proofErr w:type="spellEnd"/>
    </w:p>
    <w:p w14:paraId="062CD30E" w14:textId="77777777" w:rsidR="00B43D57" w:rsidRDefault="00B43D57" w:rsidP="00B43D57">
      <w:pPr>
        <w:pStyle w:val="ListBullet"/>
        <w:spacing w:line="360" w:lineRule="auto"/>
        <w:ind w:left="357"/>
      </w:pPr>
      <w:r>
        <w:t xml:space="preserve">Auth: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access token JWT; refresh token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qua cookie </w:t>
      </w:r>
      <w:proofErr w:type="spellStart"/>
      <w:r>
        <w:t>httpOnly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00A985B3" w14:textId="77777777" w:rsidR="00B43D57" w:rsidRDefault="00B43D57" w:rsidP="00B43D57">
      <w:pPr>
        <w:pStyle w:val="ListBullet"/>
        <w:spacing w:line="360" w:lineRule="auto"/>
        <w:ind w:left="357"/>
      </w:pPr>
      <w:r>
        <w:t xml:space="preserve">Transaction + Wallet: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; backend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ownership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027ACDB1" w14:textId="77777777" w:rsidR="00B43D57" w:rsidRDefault="00B43D57" w:rsidP="00B43D57">
      <w:pPr>
        <w:pStyle w:val="ListBullet"/>
        <w:spacing w:line="360" w:lineRule="auto"/>
        <w:ind w:left="357"/>
      </w:pPr>
      <w:r>
        <w:t xml:space="preserve">Budget Alert: Khi </w:t>
      </w:r>
      <w:proofErr w:type="spellStart"/>
      <w:r>
        <w:t>mức</w:t>
      </w:r>
      <w:proofErr w:type="spellEnd"/>
      <w:r>
        <w:t xml:space="preserve"> chi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notification,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3C31B27B" w14:textId="77777777" w:rsidR="00B43D57" w:rsidRDefault="00B43D57" w:rsidP="00B43D57">
      <w:pPr>
        <w:pStyle w:val="ListBullet"/>
        <w:spacing w:line="360" w:lineRule="auto"/>
        <w:ind w:left="357"/>
      </w:pPr>
      <w:r>
        <w:lastRenderedPageBreak/>
        <w:t xml:space="preserve">Recurring: Cron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recurring pattern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overdue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pattern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>.</w:t>
      </w:r>
    </w:p>
    <w:p w14:paraId="5998D9FB" w14:textId="77777777" w:rsidR="00B43D57" w:rsidRDefault="00B43D57" w:rsidP="00B43D57">
      <w:pPr>
        <w:pStyle w:val="ListBullet"/>
        <w:spacing w:line="360" w:lineRule="auto"/>
        <w:ind w:left="357"/>
      </w:pPr>
      <w:r>
        <w:t xml:space="preserve">Family Shared Expense / Debt: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transaction_shares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;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approve/reject share, simplify debt </w:t>
      </w:r>
      <w:proofErr w:type="spellStart"/>
      <w:r>
        <w:t>và</w:t>
      </w:r>
      <w:proofErr w:type="spellEnd"/>
      <w:r>
        <w:t xml:space="preserve"> settle debt.</w:t>
      </w:r>
    </w:p>
    <w:p w14:paraId="57EF53BD" w14:textId="77777777" w:rsidR="00B43D57" w:rsidRDefault="00B43D57" w:rsidP="00B43D57">
      <w:pPr>
        <w:pStyle w:val="ListBullet"/>
        <w:spacing w:line="360" w:lineRule="auto"/>
        <w:ind w:left="357"/>
      </w:pPr>
      <w:r>
        <w:t xml:space="preserve">Transfer: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TRANSFER_OUT </w:t>
      </w:r>
      <w:proofErr w:type="spellStart"/>
      <w:r>
        <w:t>và</w:t>
      </w:r>
      <w:proofErr w:type="spellEnd"/>
      <w:r>
        <w:t xml:space="preserve"> TRANSFER_IN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transfer_group_id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36C6689" w14:textId="77777777" w:rsidR="00B43D57" w:rsidRDefault="00B43D57" w:rsidP="00B43D57">
      <w:pPr>
        <w:pStyle w:val="ListBullet"/>
        <w:spacing w:line="360" w:lineRule="auto"/>
        <w:ind w:left="357"/>
      </w:pPr>
      <w:r>
        <w:t xml:space="preserve">Export Report: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CSV, Excel </w:t>
      </w:r>
      <w:proofErr w:type="spellStart"/>
      <w:r>
        <w:t>hoặc</w:t>
      </w:r>
      <w:proofErr w:type="spellEnd"/>
      <w:r>
        <w:t xml:space="preserve"> PDF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ấn</w:t>
      </w:r>
      <w:proofErr w:type="spellEnd"/>
      <w:r>
        <w:t>.</w:t>
      </w:r>
    </w:p>
    <w:p w14:paraId="40A64653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tab/>
        <w:t xml:space="preserve">Các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API,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5E4AC9A" w14:textId="77777777" w:rsidR="00B43D57" w:rsidRPr="00B43D57" w:rsidRDefault="00B43D57" w:rsidP="00B43D57"/>
    <w:p w14:paraId="70BE709A" w14:textId="77777777" w:rsidR="009520A2" w:rsidRDefault="00000000">
      <w:pPr>
        <w:pStyle w:val="Heading2"/>
        <w:spacing w:before="120" w:after="60"/>
      </w:pPr>
      <w:bookmarkStart w:id="25" w:name="_Toc225849921"/>
      <w:r>
        <w:rPr>
          <w:rFonts w:ascii="Times New Roman" w:eastAsia="Times New Roman" w:hAnsi="Times New Roman"/>
        </w:rPr>
        <w:t xml:space="preserve">2.5. Các use case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biểu</w:t>
      </w:r>
      <w:bookmarkEnd w:id="25"/>
      <w:proofErr w:type="spellEnd"/>
    </w:p>
    <w:p w14:paraId="54F2A9EC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tab/>
        <w:t xml:space="preserve">Các use case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transfer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recurring transaction,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shared expense, approve/reject share, settle debt,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Goals, </w:t>
      </w:r>
      <w:proofErr w:type="spellStart"/>
      <w:r>
        <w:t>xem</w:t>
      </w:r>
      <w:proofErr w:type="spellEnd"/>
      <w:r>
        <w:t xml:space="preserve"> Forecast, </w:t>
      </w:r>
      <w:proofErr w:type="spellStart"/>
      <w:r>
        <w:t>đọc</w:t>
      </w:r>
      <w:proofErr w:type="spellEnd"/>
      <w:r>
        <w:t xml:space="preserve"> Notifications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ở Admin Dashboard.</w:t>
      </w:r>
    </w:p>
    <w:p w14:paraId="7C6DA4D0" w14:textId="77777777" w:rsidR="009520A2" w:rsidRDefault="00000000">
      <w:r>
        <w:br w:type="page"/>
      </w:r>
    </w:p>
    <w:p w14:paraId="1558B6DA" w14:textId="77777777" w:rsidR="009520A2" w:rsidRDefault="00000000">
      <w:pPr>
        <w:pStyle w:val="Heading1"/>
        <w:spacing w:before="120" w:after="60"/>
      </w:pPr>
      <w:bookmarkStart w:id="26" w:name="_Toc225849922"/>
      <w:r>
        <w:rPr>
          <w:rFonts w:ascii="Times New Roman" w:eastAsia="Times New Roman" w:hAnsi="Times New Roman"/>
        </w:rPr>
        <w:lastRenderedPageBreak/>
        <w:t>CHƯƠNG 3. THIẾT KẾ KIẾN TRÚC HỆ THỐNG</w:t>
      </w:r>
      <w:bookmarkEnd w:id="26"/>
    </w:p>
    <w:p w14:paraId="076B8345" w14:textId="77777777" w:rsidR="009520A2" w:rsidRDefault="00000000">
      <w:pPr>
        <w:pStyle w:val="Heading2"/>
        <w:spacing w:before="120" w:after="60"/>
      </w:pPr>
      <w:bookmarkStart w:id="27" w:name="_Toc225849923"/>
      <w:r>
        <w:rPr>
          <w:rFonts w:ascii="Times New Roman" w:eastAsia="Times New Roman" w:hAnsi="Times New Roman"/>
        </w:rPr>
        <w:t xml:space="preserve">3.1. </w:t>
      </w:r>
      <w:proofErr w:type="spellStart"/>
      <w:r>
        <w:rPr>
          <w:rFonts w:ascii="Times New Roman" w:eastAsia="Times New Roman" w:hAnsi="Times New Roman"/>
        </w:rPr>
        <w:t>Kiến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27"/>
      <w:proofErr w:type="spellEnd"/>
    </w:p>
    <w:p w14:paraId="429798C7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Junkio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frontend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; backend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API; PostgreSQL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; Redis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healthcheck</w:t>
      </w:r>
      <w:proofErr w:type="spellEnd"/>
      <w:r>
        <w:t xml:space="preserve">; Socket.io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4CCCD24C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rPr>
          <w:noProof/>
        </w:rPr>
        <w:drawing>
          <wp:inline distT="0" distB="0" distL="0" distR="0" wp14:anchorId="3236CFEF" wp14:editId="6B3A0C7A">
            <wp:extent cx="5792470" cy="3558070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5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9CCD" w14:textId="77777777" w:rsidR="009520A2" w:rsidRDefault="00000000">
      <w:pPr>
        <w:spacing w:after="120"/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3.1. </w:t>
      </w:r>
      <w:proofErr w:type="spellStart"/>
      <w:r>
        <w:rPr>
          <w:i/>
        </w:rPr>
        <w:t>Kiến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trúc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hệ </w:t>
      </w:r>
      <w:proofErr w:type="spellStart"/>
      <w:r>
        <w:rPr>
          <w:i/>
        </w:rPr>
        <w:t>thống</w:t>
      </w:r>
      <w:proofErr w:type="spellEnd"/>
    </w:p>
    <w:p w14:paraId="41085397" w14:textId="77777777" w:rsidR="009520A2" w:rsidRDefault="00000000">
      <w:pPr>
        <w:pStyle w:val="Heading2"/>
        <w:spacing w:before="120" w:after="60"/>
      </w:pPr>
      <w:bookmarkStart w:id="28" w:name="_Toc225849924"/>
      <w:r>
        <w:rPr>
          <w:rFonts w:ascii="Times New Roman" w:eastAsia="Times New Roman" w:hAnsi="Times New Roman"/>
        </w:rPr>
        <w:t xml:space="preserve">3.2. </w:t>
      </w:r>
      <w:proofErr w:type="spellStart"/>
      <w:r>
        <w:rPr>
          <w:rFonts w:ascii="Times New Roman" w:eastAsia="Times New Roman" w:hAnsi="Times New Roman"/>
        </w:rPr>
        <w:t>Kiến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3 </w:t>
      </w:r>
      <w:proofErr w:type="spellStart"/>
      <w:r>
        <w:rPr>
          <w:rFonts w:ascii="Times New Roman" w:eastAsia="Times New Roman" w:hAnsi="Times New Roman"/>
        </w:rPr>
        <w:t>tầng</w:t>
      </w:r>
      <w:proofErr w:type="spellEnd"/>
      <w:r>
        <w:rPr>
          <w:rFonts w:ascii="Times New Roman" w:eastAsia="Times New Roman" w:hAnsi="Times New Roman"/>
        </w:rPr>
        <w:t>: Frontend - Backend - Database</w:t>
      </w:r>
      <w:bookmarkEnd w:id="28"/>
    </w:p>
    <w:p w14:paraId="777BB001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tab/>
        <w:t xml:space="preserve">Stack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frontend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 + Vite + Redux Toolkit + Tailwind/</w:t>
      </w:r>
      <w:proofErr w:type="spellStart"/>
      <w:r>
        <w:t>shadcn</w:t>
      </w:r>
      <w:proofErr w:type="spellEnd"/>
      <w:r>
        <w:t xml:space="preserve">; 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Node.js + Express + </w:t>
      </w:r>
      <w:proofErr w:type="spellStart"/>
      <w:r>
        <w:t>Sequelize</w:t>
      </w:r>
      <w:proofErr w:type="spellEnd"/>
      <w:r>
        <w:t xml:space="preserve">;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PostgreSQL + Redis.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stack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tbl>
      <w:tblPr>
        <w:tblStyle w:val="TableGrid"/>
        <w:tblpPr w:leftFromText="180" w:rightFromText="180" w:horzAnchor="margin" w:tblpY="-11976"/>
        <w:tblW w:w="0" w:type="auto"/>
        <w:tblLook w:val="04A0" w:firstRow="1" w:lastRow="0" w:firstColumn="1" w:lastColumn="0" w:noHBand="0" w:noVBand="1"/>
      </w:tblPr>
      <w:tblGrid>
        <w:gridCol w:w="3035"/>
        <w:gridCol w:w="3037"/>
        <w:gridCol w:w="3040"/>
      </w:tblGrid>
      <w:tr w:rsidR="00B43D57" w14:paraId="09D90864" w14:textId="77777777" w:rsidTr="00B43D57">
        <w:tc>
          <w:tcPr>
            <w:tcW w:w="3035" w:type="dxa"/>
            <w:vAlign w:val="center"/>
          </w:tcPr>
          <w:p w14:paraId="5F1C02A2" w14:textId="77777777" w:rsidR="00B43D57" w:rsidRDefault="00B43D57" w:rsidP="00B43D57">
            <w:pPr>
              <w:spacing w:line="288" w:lineRule="auto"/>
              <w:jc w:val="center"/>
            </w:pPr>
            <w:r>
              <w:rPr>
                <w:b/>
                <w:sz w:val="24"/>
              </w:rPr>
              <w:lastRenderedPageBreak/>
              <w:t xml:space="preserve">Thành </w:t>
            </w:r>
            <w:proofErr w:type="spellStart"/>
            <w:r>
              <w:rPr>
                <w:b/>
                <w:sz w:val="24"/>
              </w:rPr>
              <w:t>phần</w:t>
            </w:r>
            <w:proofErr w:type="spellEnd"/>
          </w:p>
        </w:tc>
        <w:tc>
          <w:tcPr>
            <w:tcW w:w="3037" w:type="dxa"/>
            <w:vAlign w:val="center"/>
          </w:tcPr>
          <w:p w14:paraId="509DECD3" w14:textId="77777777" w:rsidR="00B43D57" w:rsidRDefault="00B43D57" w:rsidP="00B43D57">
            <w:pPr>
              <w:spacing w:line="288" w:lineRule="auto"/>
              <w:jc w:val="center"/>
            </w:pPr>
            <w:r>
              <w:rPr>
                <w:b/>
                <w:sz w:val="24"/>
              </w:rPr>
              <w:t xml:space="preserve">Công </w:t>
            </w:r>
            <w:proofErr w:type="spellStart"/>
            <w:r>
              <w:rPr>
                <w:b/>
                <w:sz w:val="24"/>
              </w:rPr>
              <w:t>nghệ</w:t>
            </w:r>
            <w:proofErr w:type="spellEnd"/>
            <w:r>
              <w:rPr>
                <w:b/>
                <w:sz w:val="24"/>
              </w:rPr>
              <w:t xml:space="preserve"> / Stack</w:t>
            </w:r>
          </w:p>
        </w:tc>
        <w:tc>
          <w:tcPr>
            <w:tcW w:w="3040" w:type="dxa"/>
            <w:vAlign w:val="center"/>
          </w:tcPr>
          <w:p w14:paraId="55932AAD" w14:textId="77777777" w:rsidR="00B43D57" w:rsidRDefault="00B43D57" w:rsidP="00B43D57">
            <w:pPr>
              <w:spacing w:line="288" w:lineRule="auto"/>
              <w:jc w:val="center"/>
            </w:pPr>
            <w:r>
              <w:rPr>
                <w:b/>
                <w:sz w:val="24"/>
              </w:rPr>
              <w:t xml:space="preserve">Vai </w:t>
            </w:r>
            <w:proofErr w:type="spellStart"/>
            <w:r>
              <w:rPr>
                <w:b/>
                <w:sz w:val="24"/>
              </w:rPr>
              <w:t>trò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</w:p>
        </w:tc>
      </w:tr>
      <w:tr w:rsidR="00B43D57" w14:paraId="507FD8E9" w14:textId="77777777" w:rsidTr="00B43D57">
        <w:tc>
          <w:tcPr>
            <w:tcW w:w="3035" w:type="dxa"/>
            <w:vAlign w:val="center"/>
          </w:tcPr>
          <w:p w14:paraId="66239A20" w14:textId="77777777" w:rsidR="00B43D57" w:rsidRDefault="00B43D57" w:rsidP="00B43D57">
            <w:pPr>
              <w:spacing w:line="288" w:lineRule="auto"/>
              <w:jc w:val="center"/>
            </w:pPr>
            <w:r>
              <w:rPr>
                <w:sz w:val="24"/>
              </w:rPr>
              <w:t>Frontend</w:t>
            </w:r>
          </w:p>
        </w:tc>
        <w:tc>
          <w:tcPr>
            <w:tcW w:w="3037" w:type="dxa"/>
            <w:vAlign w:val="center"/>
          </w:tcPr>
          <w:p w14:paraId="7EDCA77F" w14:textId="77777777" w:rsidR="00B43D57" w:rsidRDefault="00B43D57" w:rsidP="00B43D57">
            <w:pPr>
              <w:spacing w:line="288" w:lineRule="auto"/>
            </w:pPr>
            <w:r>
              <w:rPr>
                <w:sz w:val="24"/>
              </w:rPr>
              <w:t>React + Vite + Redux Toolkit + Tailwind/</w:t>
            </w:r>
            <w:proofErr w:type="spellStart"/>
            <w:r>
              <w:rPr>
                <w:sz w:val="24"/>
              </w:rPr>
              <w:t>shadcn</w:t>
            </w:r>
            <w:proofErr w:type="spellEnd"/>
          </w:p>
        </w:tc>
        <w:tc>
          <w:tcPr>
            <w:tcW w:w="3040" w:type="dxa"/>
            <w:vAlign w:val="center"/>
          </w:tcPr>
          <w:p w14:paraId="7212A639" w14:textId="77777777" w:rsidR="00B43D57" w:rsidRDefault="00B43D57" w:rsidP="00B43D57">
            <w:pPr>
              <w:spacing w:line="288" w:lineRule="auto"/>
            </w:pPr>
            <w:proofErr w:type="spellStart"/>
            <w:r>
              <w:rPr>
                <w:sz w:val="24"/>
              </w:rPr>
              <w:t>Xây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dựng</w:t>
            </w:r>
            <w:proofErr w:type="spellEnd"/>
            <w:r>
              <w:rPr>
                <w:sz w:val="24"/>
              </w:rPr>
              <w:t xml:space="preserve"> SPA,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state, responsive UI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nghiệm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</w:p>
        </w:tc>
      </w:tr>
      <w:tr w:rsidR="00B43D57" w14:paraId="35E67420" w14:textId="77777777" w:rsidTr="00B43D57">
        <w:tc>
          <w:tcPr>
            <w:tcW w:w="3035" w:type="dxa"/>
            <w:vAlign w:val="center"/>
          </w:tcPr>
          <w:p w14:paraId="53B13464" w14:textId="77777777" w:rsidR="00B43D57" w:rsidRDefault="00B43D57" w:rsidP="00B43D57">
            <w:pPr>
              <w:spacing w:line="288" w:lineRule="auto"/>
              <w:jc w:val="center"/>
            </w:pPr>
            <w:r>
              <w:rPr>
                <w:sz w:val="24"/>
              </w:rPr>
              <w:t>Backend</w:t>
            </w:r>
          </w:p>
        </w:tc>
        <w:tc>
          <w:tcPr>
            <w:tcW w:w="3037" w:type="dxa"/>
            <w:vAlign w:val="center"/>
          </w:tcPr>
          <w:p w14:paraId="5033C0AF" w14:textId="77777777" w:rsidR="00B43D57" w:rsidRDefault="00B43D57" w:rsidP="00B43D57">
            <w:pPr>
              <w:spacing w:line="288" w:lineRule="auto"/>
            </w:pPr>
            <w:r>
              <w:rPr>
                <w:sz w:val="24"/>
              </w:rPr>
              <w:t xml:space="preserve">Node.js + Express + </w:t>
            </w:r>
            <w:proofErr w:type="spellStart"/>
            <w:r>
              <w:rPr>
                <w:sz w:val="24"/>
              </w:rPr>
              <w:t>Sequelize</w:t>
            </w:r>
            <w:proofErr w:type="spellEnd"/>
          </w:p>
        </w:tc>
        <w:tc>
          <w:tcPr>
            <w:tcW w:w="3040" w:type="dxa"/>
            <w:vAlign w:val="center"/>
          </w:tcPr>
          <w:p w14:paraId="6C73EA0A" w14:textId="77777777" w:rsidR="00B43D57" w:rsidRDefault="00B43D57" w:rsidP="00B43D57">
            <w:pPr>
              <w:spacing w:line="288" w:lineRule="auto"/>
            </w:pPr>
            <w:proofErr w:type="spellStart"/>
            <w:r>
              <w:rPr>
                <w:sz w:val="24"/>
              </w:rPr>
              <w:t>Tổ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routes/controllers/services, </w:t>
            </w:r>
            <w:proofErr w:type="spellStart"/>
            <w:r>
              <w:rPr>
                <w:sz w:val="24"/>
              </w:rPr>
              <w:t>xử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nghiệp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</w:p>
        </w:tc>
      </w:tr>
      <w:tr w:rsidR="00B43D57" w14:paraId="588773E2" w14:textId="77777777" w:rsidTr="00B43D57">
        <w:tc>
          <w:tcPr>
            <w:tcW w:w="3035" w:type="dxa"/>
            <w:vAlign w:val="center"/>
          </w:tcPr>
          <w:p w14:paraId="6501B814" w14:textId="77777777" w:rsidR="00B43D57" w:rsidRDefault="00B43D57" w:rsidP="00B43D57">
            <w:pPr>
              <w:spacing w:line="288" w:lineRule="auto"/>
              <w:jc w:val="center"/>
            </w:pPr>
            <w:r>
              <w:rPr>
                <w:sz w:val="24"/>
              </w:rPr>
              <w:t>Data</w:t>
            </w:r>
          </w:p>
        </w:tc>
        <w:tc>
          <w:tcPr>
            <w:tcW w:w="3037" w:type="dxa"/>
            <w:vAlign w:val="center"/>
          </w:tcPr>
          <w:p w14:paraId="0DFFC9E9" w14:textId="77777777" w:rsidR="00B43D57" w:rsidRDefault="00B43D57" w:rsidP="00B43D57">
            <w:pPr>
              <w:spacing w:line="288" w:lineRule="auto"/>
            </w:pPr>
            <w:r>
              <w:rPr>
                <w:sz w:val="24"/>
              </w:rPr>
              <w:t>PostgreSQL + Redis</w:t>
            </w:r>
          </w:p>
        </w:tc>
        <w:tc>
          <w:tcPr>
            <w:tcW w:w="3040" w:type="dxa"/>
            <w:vAlign w:val="center"/>
          </w:tcPr>
          <w:p w14:paraId="28F19FAD" w14:textId="77777777" w:rsidR="00B43D57" w:rsidRDefault="00B43D57" w:rsidP="00B43D57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trữ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hỗ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trợ</w:t>
            </w:r>
            <w:proofErr w:type="spellEnd"/>
            <w:r>
              <w:rPr>
                <w:sz w:val="24"/>
              </w:rPr>
              <w:t xml:space="preserve"> service/</w:t>
            </w:r>
            <w:proofErr w:type="spellStart"/>
            <w:r>
              <w:rPr>
                <w:sz w:val="24"/>
              </w:rPr>
              <w:t>healthcheck</w:t>
            </w:r>
            <w:proofErr w:type="spellEnd"/>
          </w:p>
        </w:tc>
      </w:tr>
      <w:tr w:rsidR="00B43D57" w14:paraId="748CB701" w14:textId="77777777" w:rsidTr="00B43D57">
        <w:tc>
          <w:tcPr>
            <w:tcW w:w="3035" w:type="dxa"/>
            <w:vAlign w:val="center"/>
          </w:tcPr>
          <w:p w14:paraId="5F757C3E" w14:textId="77777777" w:rsidR="00B43D57" w:rsidRDefault="00B43D57" w:rsidP="00B43D57">
            <w:pPr>
              <w:spacing w:line="288" w:lineRule="auto"/>
              <w:jc w:val="center"/>
            </w:pPr>
            <w:r>
              <w:rPr>
                <w:sz w:val="24"/>
              </w:rPr>
              <w:t>Realtime</w:t>
            </w:r>
          </w:p>
        </w:tc>
        <w:tc>
          <w:tcPr>
            <w:tcW w:w="3037" w:type="dxa"/>
            <w:vAlign w:val="center"/>
          </w:tcPr>
          <w:p w14:paraId="392C39E1" w14:textId="77777777" w:rsidR="00B43D57" w:rsidRDefault="00B43D57" w:rsidP="00B43D57">
            <w:pPr>
              <w:spacing w:line="288" w:lineRule="auto"/>
            </w:pPr>
            <w:r>
              <w:rPr>
                <w:sz w:val="24"/>
              </w:rPr>
              <w:t>Socket.io</w:t>
            </w:r>
          </w:p>
        </w:tc>
        <w:tc>
          <w:tcPr>
            <w:tcW w:w="3040" w:type="dxa"/>
            <w:vAlign w:val="center"/>
          </w:tcPr>
          <w:p w14:paraId="70B54108" w14:textId="77777777" w:rsidR="00B43D57" w:rsidRDefault="00B43D57" w:rsidP="00B43D57">
            <w:pPr>
              <w:spacing w:line="288" w:lineRule="auto"/>
            </w:pPr>
            <w:proofErr w:type="spellStart"/>
            <w:r>
              <w:rPr>
                <w:sz w:val="24"/>
              </w:rPr>
              <w:t>Phát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kiện</w:t>
            </w:r>
            <w:proofErr w:type="spellEnd"/>
            <w:r>
              <w:rPr>
                <w:sz w:val="24"/>
              </w:rPr>
              <w:t xml:space="preserve"> NEW_NOTIFICATION </w:t>
            </w:r>
            <w:proofErr w:type="spellStart"/>
            <w:r>
              <w:rPr>
                <w:sz w:val="24"/>
              </w:rPr>
              <w:t>tới</w:t>
            </w:r>
            <w:proofErr w:type="spellEnd"/>
            <w:r>
              <w:rPr>
                <w:sz w:val="24"/>
              </w:rPr>
              <w:t xml:space="preserve"> client</w:t>
            </w:r>
          </w:p>
        </w:tc>
      </w:tr>
      <w:tr w:rsidR="00B43D57" w14:paraId="62520ED5" w14:textId="77777777" w:rsidTr="00B43D57">
        <w:tc>
          <w:tcPr>
            <w:tcW w:w="3035" w:type="dxa"/>
            <w:vAlign w:val="center"/>
          </w:tcPr>
          <w:p w14:paraId="55559F2B" w14:textId="77777777" w:rsidR="00B43D57" w:rsidRDefault="00B43D57" w:rsidP="00B43D57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Triển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khai</w:t>
            </w:r>
            <w:proofErr w:type="spellEnd"/>
          </w:p>
        </w:tc>
        <w:tc>
          <w:tcPr>
            <w:tcW w:w="3037" w:type="dxa"/>
            <w:vAlign w:val="center"/>
          </w:tcPr>
          <w:p w14:paraId="50C80D8F" w14:textId="77777777" w:rsidR="00B43D57" w:rsidRDefault="00B43D57" w:rsidP="00B43D57">
            <w:pPr>
              <w:spacing w:line="288" w:lineRule="auto"/>
            </w:pPr>
            <w:r>
              <w:rPr>
                <w:sz w:val="24"/>
              </w:rPr>
              <w:t>Docker Compose</w:t>
            </w:r>
          </w:p>
        </w:tc>
        <w:tc>
          <w:tcPr>
            <w:tcW w:w="3040" w:type="dxa"/>
            <w:vAlign w:val="center"/>
          </w:tcPr>
          <w:p w14:paraId="25BD1818" w14:textId="77777777" w:rsidR="00B43D57" w:rsidRDefault="00B43D57" w:rsidP="00B43D57">
            <w:pPr>
              <w:spacing w:line="288" w:lineRule="auto"/>
            </w:pP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phối</w:t>
            </w:r>
            <w:proofErr w:type="spellEnd"/>
            <w:r>
              <w:rPr>
                <w:sz w:val="24"/>
              </w:rPr>
              <w:t xml:space="preserve"> 4 service: web, 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db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redis</w:t>
            </w:r>
            <w:proofErr w:type="spellEnd"/>
          </w:p>
        </w:tc>
      </w:tr>
      <w:tr w:rsidR="00B43D57" w14:paraId="61715B61" w14:textId="77777777" w:rsidTr="00B43D57">
        <w:tc>
          <w:tcPr>
            <w:tcW w:w="3035" w:type="dxa"/>
            <w:vAlign w:val="center"/>
          </w:tcPr>
          <w:p w14:paraId="010FF17A" w14:textId="77777777" w:rsidR="00B43D57" w:rsidRDefault="00B43D57" w:rsidP="00B43D57">
            <w:pPr>
              <w:spacing w:line="288" w:lineRule="auto"/>
              <w:jc w:val="center"/>
            </w:pPr>
            <w:r>
              <w:rPr>
                <w:sz w:val="24"/>
              </w:rPr>
              <w:t xml:space="preserve">Tài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API</w:t>
            </w:r>
          </w:p>
        </w:tc>
        <w:tc>
          <w:tcPr>
            <w:tcW w:w="3037" w:type="dxa"/>
            <w:vAlign w:val="center"/>
          </w:tcPr>
          <w:p w14:paraId="5BAF7E9B" w14:textId="77777777" w:rsidR="00B43D57" w:rsidRDefault="00B43D57" w:rsidP="00B43D57">
            <w:pPr>
              <w:spacing w:line="288" w:lineRule="auto"/>
            </w:pPr>
            <w:r>
              <w:rPr>
                <w:sz w:val="24"/>
              </w:rPr>
              <w:t xml:space="preserve">Swagger / </w:t>
            </w:r>
            <w:proofErr w:type="spellStart"/>
            <w:r>
              <w:rPr>
                <w:sz w:val="24"/>
              </w:rPr>
              <w:t>OpenAPI</w:t>
            </w:r>
            <w:proofErr w:type="spellEnd"/>
            <w:r>
              <w:rPr>
                <w:sz w:val="24"/>
              </w:rPr>
              <w:t xml:space="preserve"> + Postman</w:t>
            </w:r>
          </w:p>
        </w:tc>
        <w:tc>
          <w:tcPr>
            <w:tcW w:w="3040" w:type="dxa"/>
            <w:vAlign w:val="center"/>
          </w:tcPr>
          <w:p w14:paraId="7698DD5E" w14:textId="77777777" w:rsidR="00B43D57" w:rsidRDefault="00B43D57" w:rsidP="00B43D57">
            <w:pPr>
              <w:spacing w:line="288" w:lineRule="auto"/>
            </w:pPr>
            <w:proofErr w:type="spellStart"/>
            <w:r>
              <w:rPr>
                <w:sz w:val="24"/>
              </w:rPr>
              <w:t>Mô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tả</w:t>
            </w:r>
            <w:proofErr w:type="spellEnd"/>
            <w:r>
              <w:rPr>
                <w:sz w:val="24"/>
              </w:rPr>
              <w:t xml:space="preserve"> endpoint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hỗ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</w:p>
        </w:tc>
      </w:tr>
    </w:tbl>
    <w:p w14:paraId="54CB785F" w14:textId="77777777" w:rsidR="00B43D57" w:rsidRDefault="00B43D57" w:rsidP="00B43D57">
      <w:pPr>
        <w:spacing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3.1. Công </w:t>
      </w:r>
      <w:proofErr w:type="spellStart"/>
      <w:r>
        <w:rPr>
          <w:i/>
          <w:sz w:val="24"/>
        </w:rPr>
        <w:t>nghệ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dụng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hệ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thống</w:t>
      </w:r>
      <w:proofErr w:type="spellEnd"/>
    </w:p>
    <w:p w14:paraId="1CD5B014" w14:textId="77777777" w:rsidR="009520A2" w:rsidRDefault="00000000">
      <w:pPr>
        <w:pStyle w:val="Heading2"/>
        <w:spacing w:before="120" w:after="60"/>
      </w:pPr>
      <w:bookmarkStart w:id="29" w:name="_Toc225849925"/>
      <w:r>
        <w:rPr>
          <w:rFonts w:ascii="Times New Roman" w:eastAsia="Times New Roman" w:hAnsi="Times New Roman"/>
        </w:rPr>
        <w:t xml:space="preserve">3.3. </w:t>
      </w:r>
      <w:proofErr w:type="spellStart"/>
      <w:r>
        <w:rPr>
          <w:rFonts w:ascii="Times New Roman" w:eastAsia="Times New Roman" w:hAnsi="Times New Roman"/>
        </w:rPr>
        <w:t>Kiến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triển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khai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với</w:t>
      </w:r>
      <w:proofErr w:type="spellEnd"/>
      <w:r>
        <w:rPr>
          <w:rFonts w:ascii="Times New Roman" w:eastAsia="Times New Roman" w:hAnsi="Times New Roman"/>
        </w:rPr>
        <w:t xml:space="preserve"> Docker</w:t>
      </w:r>
      <w:bookmarkEnd w:id="29"/>
    </w:p>
    <w:p w14:paraId="4CD0A164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4 service </w:t>
      </w:r>
      <w:proofErr w:type="spellStart"/>
      <w:r>
        <w:t>gồm</w:t>
      </w:r>
      <w:proofErr w:type="spellEnd"/>
      <w:r>
        <w:t xml:space="preserve"> web, </w:t>
      </w:r>
      <w:proofErr w:type="spellStart"/>
      <w:r>
        <w:t>api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Compose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demo,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7ACC6705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rPr>
          <w:noProof/>
        </w:rPr>
        <w:drawing>
          <wp:inline distT="0" distB="0" distL="0" distR="0" wp14:anchorId="01E16A1F" wp14:editId="3FB0C801">
            <wp:extent cx="5760720" cy="33741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3_dock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2806" w14:textId="77777777" w:rsidR="00B43D57" w:rsidRDefault="00B43D57" w:rsidP="00B43D57">
      <w:pPr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3.2. </w:t>
      </w:r>
      <w:proofErr w:type="spellStart"/>
      <w:r>
        <w:rPr>
          <w:i/>
          <w:sz w:val="24"/>
        </w:rPr>
        <w:t>Sơ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đồ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triển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khai</w:t>
      </w:r>
      <w:proofErr w:type="spellEnd"/>
      <w:r>
        <w:rPr>
          <w:i/>
          <w:sz w:val="24"/>
        </w:rPr>
        <w:t xml:space="preserve"> Docker Compose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web, </w:t>
      </w:r>
      <w:proofErr w:type="spellStart"/>
      <w:r>
        <w:rPr>
          <w:i/>
          <w:sz w:val="24"/>
        </w:rPr>
        <w:t>api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db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redis</w:t>
      </w:r>
      <w:proofErr w:type="spellEnd"/>
    </w:p>
    <w:p w14:paraId="24A135BD" w14:textId="77777777" w:rsidR="009520A2" w:rsidRDefault="00000000">
      <w:pPr>
        <w:pStyle w:val="Heading2"/>
        <w:spacing w:before="120" w:after="60"/>
      </w:pPr>
      <w:bookmarkStart w:id="30" w:name="_Toc225849926"/>
      <w:r>
        <w:rPr>
          <w:rFonts w:ascii="Times New Roman" w:eastAsia="Times New Roman" w:hAnsi="Times New Roman"/>
        </w:rPr>
        <w:lastRenderedPageBreak/>
        <w:t xml:space="preserve">3.4. Vai </w:t>
      </w:r>
      <w:proofErr w:type="spellStart"/>
      <w:r>
        <w:rPr>
          <w:rFonts w:ascii="Times New Roman" w:eastAsia="Times New Roman" w:hAnsi="Times New Roman"/>
        </w:rPr>
        <w:t>trò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Redis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Socket.io </w:t>
      </w:r>
      <w:proofErr w:type="spellStart"/>
      <w:r>
        <w:rPr>
          <w:rFonts w:ascii="Times New Roman" w:eastAsia="Times New Roman" w:hAnsi="Times New Roman"/>
        </w:rPr>
        <w:t>trong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30"/>
      <w:proofErr w:type="spellEnd"/>
    </w:p>
    <w:p w14:paraId="5797590B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tab/>
        <w:t xml:space="preserve">Socket.io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NEW_NOTIFICATION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Redis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service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healthcheck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;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Redis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dày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cache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ở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643FDC7A" w14:textId="77777777" w:rsidR="009520A2" w:rsidRDefault="00000000">
      <w:pPr>
        <w:pStyle w:val="Heading2"/>
        <w:spacing w:before="120" w:after="60"/>
      </w:pPr>
      <w:bookmarkStart w:id="31" w:name="_Toc225849927"/>
      <w:r>
        <w:rPr>
          <w:rFonts w:ascii="Times New Roman" w:eastAsia="Times New Roman" w:hAnsi="Times New Roman"/>
        </w:rPr>
        <w:t xml:space="preserve">3.5. </w:t>
      </w:r>
      <w:proofErr w:type="spellStart"/>
      <w:r>
        <w:rPr>
          <w:rFonts w:ascii="Times New Roman" w:eastAsia="Times New Roman" w:hAnsi="Times New Roman"/>
        </w:rPr>
        <w:t>Cơ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chế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xác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quyền</w:t>
      </w:r>
      <w:bookmarkEnd w:id="31"/>
      <w:proofErr w:type="spellEnd"/>
    </w:p>
    <w:p w14:paraId="00FA1A3A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Luồng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access token JWT </w:t>
      </w:r>
      <w:proofErr w:type="spellStart"/>
      <w:r>
        <w:t>và</w:t>
      </w:r>
      <w:proofErr w:type="spellEnd"/>
      <w:r>
        <w:t xml:space="preserve"> refresh token </w:t>
      </w:r>
      <w:proofErr w:type="spellStart"/>
      <w:r>
        <w:t>thông</w:t>
      </w:r>
      <w:proofErr w:type="spellEnd"/>
      <w:r>
        <w:t xml:space="preserve"> qua cookie </w:t>
      </w:r>
      <w:proofErr w:type="spellStart"/>
      <w:r>
        <w:t>httpOnly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client </w:t>
      </w:r>
      <w:proofErr w:type="spellStart"/>
      <w:r>
        <w:t>dùng</w:t>
      </w:r>
      <w:proofErr w:type="spellEnd"/>
      <w:r>
        <w:t xml:space="preserve"> access token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access token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refresh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token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Ở backend, middleware auth </w:t>
      </w:r>
      <w:proofErr w:type="spellStart"/>
      <w:r>
        <w:t>và</w:t>
      </w:r>
      <w:proofErr w:type="spellEnd"/>
      <w:r>
        <w:t xml:space="preserve"> role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ownership/resource access control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15CCD7BF" w14:textId="77777777" w:rsidR="009520A2" w:rsidRDefault="00000000">
      <w:pPr>
        <w:pStyle w:val="Heading2"/>
        <w:spacing w:before="120" w:after="60"/>
      </w:pPr>
      <w:bookmarkStart w:id="32" w:name="_Toc225849928"/>
      <w:r>
        <w:rPr>
          <w:rFonts w:ascii="Times New Roman" w:eastAsia="Times New Roman" w:hAnsi="Times New Roman"/>
        </w:rPr>
        <w:t xml:space="preserve">3.6. Lý do </w:t>
      </w:r>
      <w:proofErr w:type="spellStart"/>
      <w:r>
        <w:rPr>
          <w:rFonts w:ascii="Times New Roman" w:eastAsia="Times New Roman" w:hAnsi="Times New Roman"/>
        </w:rPr>
        <w:t>lựa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chọn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công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nghệ</w:t>
      </w:r>
      <w:bookmarkEnd w:id="32"/>
      <w:proofErr w:type="spellEnd"/>
    </w:p>
    <w:p w14:paraId="6E7D8876" w14:textId="77777777" w:rsidR="00B43D57" w:rsidRDefault="00B43D57" w:rsidP="00B43D57">
      <w:pPr>
        <w:spacing w:line="360" w:lineRule="auto"/>
        <w:jc w:val="both"/>
      </w:pPr>
      <w:r>
        <w:tab/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React + Vite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responsive </w:t>
      </w:r>
      <w:proofErr w:type="spellStart"/>
      <w:r>
        <w:t>và</w:t>
      </w:r>
      <w:proofErr w:type="spellEnd"/>
      <w:r>
        <w:t xml:space="preserve"> dashboard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Redux Toolkit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state </w:t>
      </w:r>
      <w:proofErr w:type="spellStart"/>
      <w:r>
        <w:t>theo</w:t>
      </w:r>
      <w:proofErr w:type="spellEnd"/>
      <w:r>
        <w:t xml:space="preserve"> feature/slice. Ở backend, Node.js + Express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routes/controllers/services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middleware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validator </w:t>
      </w:r>
      <w:proofErr w:type="spellStart"/>
      <w:r>
        <w:t>và</w:t>
      </w:r>
      <w:proofErr w:type="spellEnd"/>
      <w:r>
        <w:t xml:space="preserve"> Swagger. </w:t>
      </w:r>
      <w:proofErr w:type="spellStart"/>
      <w:r>
        <w:t>Sequelize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sang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. PostgreSQL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audit logs. Docker Compose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repo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demo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60E9068C" w14:textId="77777777" w:rsidR="009520A2" w:rsidRDefault="00000000" w:rsidP="00B43D57">
      <w:pPr>
        <w:tabs>
          <w:tab w:val="left" w:pos="540"/>
        </w:tabs>
      </w:pPr>
      <w:r>
        <w:br w:type="page"/>
      </w:r>
    </w:p>
    <w:p w14:paraId="66AD0BD6" w14:textId="77777777" w:rsidR="009520A2" w:rsidRDefault="00000000">
      <w:pPr>
        <w:pStyle w:val="Heading1"/>
        <w:spacing w:before="120" w:after="60"/>
      </w:pPr>
      <w:bookmarkStart w:id="33" w:name="_Toc225849929"/>
      <w:r>
        <w:rPr>
          <w:rFonts w:ascii="Times New Roman" w:eastAsia="Times New Roman" w:hAnsi="Times New Roman"/>
        </w:rPr>
        <w:lastRenderedPageBreak/>
        <w:t>CHƯƠNG 4. THIẾT KẾ DỮ LIỆU VÀ CƠ SỞ DỮ LIỆU</w:t>
      </w:r>
      <w:bookmarkEnd w:id="33"/>
    </w:p>
    <w:p w14:paraId="17AC0EED" w14:textId="77777777" w:rsidR="009520A2" w:rsidRDefault="00000000">
      <w:pPr>
        <w:pStyle w:val="Heading2"/>
        <w:spacing w:before="120" w:after="60"/>
      </w:pPr>
      <w:bookmarkStart w:id="34" w:name="_Toc225849930"/>
      <w:r>
        <w:rPr>
          <w:rFonts w:ascii="Times New Roman" w:eastAsia="Times New Roman" w:hAnsi="Times New Roman"/>
        </w:rPr>
        <w:t xml:space="preserve">4.1. </w:t>
      </w:r>
      <w:proofErr w:type="spellStart"/>
      <w:r>
        <w:rPr>
          <w:rFonts w:ascii="Times New Roman" w:eastAsia="Times New Roman" w:hAnsi="Times New Roman"/>
        </w:rPr>
        <w:t>Mô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hình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quan</w:t>
      </w:r>
      <w:bookmarkEnd w:id="34"/>
      <w:proofErr w:type="spellEnd"/>
    </w:p>
    <w:p w14:paraId="3EC54914" w14:textId="77777777" w:rsidR="00D03F18" w:rsidRDefault="00D03F18" w:rsidP="00D03F18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Junkio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users, families, </w:t>
      </w:r>
      <w:proofErr w:type="spellStart"/>
      <w:r>
        <w:t>family_members</w:t>
      </w:r>
      <w:proofErr w:type="spellEnd"/>
      <w:r>
        <w:t xml:space="preserve">, wallets, categories, transactions, </w:t>
      </w:r>
      <w:proofErr w:type="spellStart"/>
      <w:r>
        <w:t>transaction_shares</w:t>
      </w:r>
      <w:proofErr w:type="spellEnd"/>
      <w:r>
        <w:t xml:space="preserve">, budgets, </w:t>
      </w:r>
      <w:proofErr w:type="spellStart"/>
      <w:r>
        <w:t>recurring_patterns</w:t>
      </w:r>
      <w:proofErr w:type="spellEnd"/>
      <w:r>
        <w:t xml:space="preserve">, goals, notifications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audit_logs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>.</w:t>
      </w:r>
    </w:p>
    <w:p w14:paraId="319159D6" w14:textId="77777777" w:rsidR="009520A2" w:rsidRDefault="00000000">
      <w:pPr>
        <w:pStyle w:val="Heading2"/>
        <w:spacing w:before="120" w:after="60"/>
      </w:pPr>
      <w:bookmarkStart w:id="35" w:name="_Toc225849931"/>
      <w:r>
        <w:rPr>
          <w:rFonts w:ascii="Times New Roman" w:eastAsia="Times New Roman" w:hAnsi="Times New Roman"/>
        </w:rPr>
        <w:t xml:space="preserve">4.2. </w:t>
      </w:r>
      <w:proofErr w:type="spellStart"/>
      <w:r>
        <w:rPr>
          <w:rFonts w:ascii="Times New Roman" w:eastAsia="Times New Roman" w:hAnsi="Times New Roman"/>
        </w:rPr>
        <w:t>Sơ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đồ</w:t>
      </w:r>
      <w:proofErr w:type="spellEnd"/>
      <w:r>
        <w:rPr>
          <w:rFonts w:ascii="Times New Roman" w:eastAsia="Times New Roman" w:hAnsi="Times New Roman"/>
        </w:rPr>
        <w:t xml:space="preserve"> ERD</w:t>
      </w:r>
      <w:bookmarkEnd w:id="35"/>
    </w:p>
    <w:p w14:paraId="30302ADA" w14:textId="77777777" w:rsidR="009520A2" w:rsidRDefault="00000000">
      <w:pPr>
        <w:spacing w:after="60" w:line="360" w:lineRule="auto"/>
        <w:ind w:firstLine="567"/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chia chi </w:t>
      </w:r>
      <w:proofErr w:type="spellStart"/>
      <w:r>
        <w:t>phí</w:t>
      </w:r>
      <w:proofErr w:type="spellEnd"/>
      <w:r>
        <w:t>.</w:t>
      </w:r>
    </w:p>
    <w:p w14:paraId="42E8CB4E" w14:textId="77777777" w:rsidR="009520A2" w:rsidRDefault="00000000">
      <w:pPr>
        <w:spacing w:after="60" w:line="360" w:lineRule="auto"/>
        <w:ind w:firstLine="567"/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7CC4E91" w14:textId="77777777" w:rsidR="009520A2" w:rsidRDefault="00000000">
      <w:pPr>
        <w:jc w:val="center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Junkio</w:t>
      </w:r>
      <w:proofErr w:type="spellEnd"/>
      <w:r>
        <w:t>.</w:t>
      </w:r>
    </w:p>
    <w:p w14:paraId="73EF0BB5" w14:textId="77777777" w:rsidR="005E230B" w:rsidRDefault="00000000">
      <w:pPr>
        <w:jc w:val="center"/>
      </w:pPr>
      <w:r>
        <w:rPr>
          <w:noProof/>
        </w:rPr>
        <w:drawing>
          <wp:inline distT="0" distB="0" distL="0" distR="0" wp14:anchorId="11E4325D" wp14:editId="7A6CE47C">
            <wp:extent cx="6035040" cy="3394710"/>
            <wp:effectExtent l="0" t="0" r="0" b="0"/>
            <wp:docPr id="1321103799" name="Picture 1321103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027C" w14:textId="77777777" w:rsidR="009520A2" w:rsidRDefault="00000000">
      <w:pPr>
        <w:spacing w:after="120"/>
        <w:jc w:val="center"/>
      </w:pPr>
      <w:proofErr w:type="spellStart"/>
      <w:r>
        <w:lastRenderedPageBreak/>
        <w:t>Hình</w:t>
      </w:r>
      <w:proofErr w:type="spellEnd"/>
      <w:r>
        <w:t xml:space="preserve"> 4.1.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FE91FE6" w14:textId="77777777" w:rsidR="009520A2" w:rsidRDefault="00000000">
      <w:pPr>
        <w:pStyle w:val="Heading2"/>
        <w:spacing w:before="120" w:after="60"/>
      </w:pPr>
      <w:bookmarkStart w:id="36" w:name="_Toc225849932"/>
      <w:r>
        <w:rPr>
          <w:rFonts w:ascii="Times New Roman" w:eastAsia="Times New Roman" w:hAnsi="Times New Roman"/>
        </w:rPr>
        <w:t xml:space="preserve">4.3. </w:t>
      </w:r>
      <w:proofErr w:type="spellStart"/>
      <w:r>
        <w:rPr>
          <w:rFonts w:ascii="Times New Roman" w:eastAsia="Times New Roman" w:hAnsi="Times New Roman"/>
        </w:rPr>
        <w:t>Mô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các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chính</w:t>
      </w:r>
      <w:bookmarkEnd w:id="3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7"/>
        <w:gridCol w:w="3038"/>
      </w:tblGrid>
      <w:tr w:rsidR="00D03F18" w14:paraId="379D10BE" w14:textId="77777777" w:rsidTr="00B0398A">
        <w:trPr>
          <w:jc w:val="center"/>
        </w:trPr>
        <w:tc>
          <w:tcPr>
            <w:tcW w:w="3041" w:type="dxa"/>
            <w:vAlign w:val="center"/>
          </w:tcPr>
          <w:p w14:paraId="4D796DA8" w14:textId="77777777" w:rsidR="00D03F18" w:rsidRDefault="00D03F18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Bảng</w:t>
            </w:r>
            <w:proofErr w:type="spellEnd"/>
          </w:p>
        </w:tc>
        <w:tc>
          <w:tcPr>
            <w:tcW w:w="3041" w:type="dxa"/>
            <w:vAlign w:val="center"/>
          </w:tcPr>
          <w:p w14:paraId="46709B3A" w14:textId="77777777" w:rsidR="00D03F18" w:rsidRDefault="00D03F18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Mục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đích</w:t>
            </w:r>
            <w:proofErr w:type="spellEnd"/>
          </w:p>
        </w:tc>
        <w:tc>
          <w:tcPr>
            <w:tcW w:w="3041" w:type="dxa"/>
            <w:vAlign w:val="center"/>
          </w:tcPr>
          <w:p w14:paraId="68FFC7B3" w14:textId="77777777" w:rsidR="00D03F18" w:rsidRDefault="00D03F18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Thuộc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tính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tiêu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biểu</w:t>
            </w:r>
            <w:proofErr w:type="spellEnd"/>
          </w:p>
        </w:tc>
      </w:tr>
      <w:tr w:rsidR="00D03F18" w14:paraId="028C4B73" w14:textId="77777777" w:rsidTr="00B0398A">
        <w:trPr>
          <w:jc w:val="center"/>
        </w:trPr>
        <w:tc>
          <w:tcPr>
            <w:tcW w:w="3041" w:type="dxa"/>
            <w:vAlign w:val="center"/>
          </w:tcPr>
          <w:p w14:paraId="1F982663" w14:textId="77777777" w:rsidR="00D03F18" w:rsidRDefault="00D03F18" w:rsidP="00B0398A">
            <w:pPr>
              <w:spacing w:line="288" w:lineRule="auto"/>
              <w:jc w:val="center"/>
            </w:pPr>
            <w:r>
              <w:rPr>
                <w:sz w:val="24"/>
              </w:rPr>
              <w:t>users</w:t>
            </w:r>
          </w:p>
        </w:tc>
        <w:tc>
          <w:tcPr>
            <w:tcW w:w="3041" w:type="dxa"/>
            <w:vAlign w:val="center"/>
          </w:tcPr>
          <w:p w14:paraId="2B0563E1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</w:p>
        </w:tc>
        <w:tc>
          <w:tcPr>
            <w:tcW w:w="3041" w:type="dxa"/>
            <w:vAlign w:val="center"/>
          </w:tcPr>
          <w:p w14:paraId="08D58642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name, email, </w:t>
            </w:r>
            <w:proofErr w:type="spellStart"/>
            <w:r>
              <w:rPr>
                <w:sz w:val="24"/>
              </w:rPr>
              <w:t>password_hash</w:t>
            </w:r>
            <w:proofErr w:type="spellEnd"/>
            <w:r>
              <w:rPr>
                <w:sz w:val="24"/>
              </w:rPr>
              <w:t>, role, status</w:t>
            </w:r>
          </w:p>
        </w:tc>
      </w:tr>
      <w:tr w:rsidR="00D03F18" w14:paraId="0300744C" w14:textId="77777777" w:rsidTr="00B0398A">
        <w:trPr>
          <w:jc w:val="center"/>
        </w:trPr>
        <w:tc>
          <w:tcPr>
            <w:tcW w:w="3041" w:type="dxa"/>
            <w:vAlign w:val="center"/>
          </w:tcPr>
          <w:p w14:paraId="5B373A77" w14:textId="77777777" w:rsidR="00D03F18" w:rsidRDefault="00D03F18" w:rsidP="00B0398A">
            <w:pPr>
              <w:spacing w:line="288" w:lineRule="auto"/>
              <w:jc w:val="center"/>
            </w:pPr>
            <w:r>
              <w:rPr>
                <w:sz w:val="24"/>
              </w:rPr>
              <w:t>families</w:t>
            </w:r>
          </w:p>
        </w:tc>
        <w:tc>
          <w:tcPr>
            <w:tcW w:w="3041" w:type="dxa"/>
            <w:vAlign w:val="center"/>
          </w:tcPr>
          <w:p w14:paraId="70CAD034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đình</w:t>
            </w:r>
            <w:proofErr w:type="spellEnd"/>
          </w:p>
        </w:tc>
        <w:tc>
          <w:tcPr>
            <w:tcW w:w="3041" w:type="dxa"/>
            <w:vAlign w:val="center"/>
          </w:tcPr>
          <w:p w14:paraId="2FA25E17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name, </w:t>
            </w:r>
            <w:proofErr w:type="spellStart"/>
            <w:r>
              <w:rPr>
                <w:sz w:val="24"/>
              </w:rPr>
              <w:t>owner_id</w:t>
            </w:r>
            <w:proofErr w:type="spellEnd"/>
          </w:p>
        </w:tc>
      </w:tr>
      <w:tr w:rsidR="00D03F18" w14:paraId="0DEDAE26" w14:textId="77777777" w:rsidTr="00B0398A">
        <w:trPr>
          <w:jc w:val="center"/>
        </w:trPr>
        <w:tc>
          <w:tcPr>
            <w:tcW w:w="3041" w:type="dxa"/>
            <w:vAlign w:val="center"/>
          </w:tcPr>
          <w:p w14:paraId="437A3637" w14:textId="77777777" w:rsidR="00D03F18" w:rsidRDefault="00D03F18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family_members</w:t>
            </w:r>
            <w:proofErr w:type="spellEnd"/>
          </w:p>
        </w:tc>
        <w:tc>
          <w:tcPr>
            <w:tcW w:w="3041" w:type="dxa"/>
            <w:vAlign w:val="center"/>
          </w:tcPr>
          <w:p w14:paraId="427EB513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Liên </w:t>
            </w:r>
            <w:proofErr w:type="spellStart"/>
            <w:r>
              <w:rPr>
                <w:sz w:val="24"/>
              </w:rPr>
              <w:t>kết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đình</w:t>
            </w:r>
            <w:proofErr w:type="spellEnd"/>
          </w:p>
        </w:tc>
        <w:tc>
          <w:tcPr>
            <w:tcW w:w="3041" w:type="dxa"/>
            <w:vAlign w:val="center"/>
          </w:tcPr>
          <w:p w14:paraId="11F56343" w14:textId="77777777" w:rsidR="00D03F18" w:rsidRDefault="00D03F1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family_id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family_role</w:t>
            </w:r>
            <w:proofErr w:type="spellEnd"/>
            <w:r>
              <w:rPr>
                <w:sz w:val="24"/>
              </w:rPr>
              <w:t>, status</w:t>
            </w:r>
          </w:p>
        </w:tc>
      </w:tr>
      <w:tr w:rsidR="00D03F18" w14:paraId="6FDA247C" w14:textId="77777777" w:rsidTr="00B0398A">
        <w:trPr>
          <w:jc w:val="center"/>
        </w:trPr>
        <w:tc>
          <w:tcPr>
            <w:tcW w:w="3041" w:type="dxa"/>
            <w:vAlign w:val="center"/>
          </w:tcPr>
          <w:p w14:paraId="723EB31B" w14:textId="77777777" w:rsidR="00D03F18" w:rsidRDefault="00D03F18" w:rsidP="00B0398A">
            <w:pPr>
              <w:spacing w:line="288" w:lineRule="auto"/>
              <w:jc w:val="center"/>
            </w:pPr>
            <w:r>
              <w:rPr>
                <w:sz w:val="24"/>
              </w:rPr>
              <w:t>wallets</w:t>
            </w:r>
          </w:p>
        </w:tc>
        <w:tc>
          <w:tcPr>
            <w:tcW w:w="3041" w:type="dxa"/>
            <w:vAlign w:val="center"/>
          </w:tcPr>
          <w:p w14:paraId="6A6A01B3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ví</w:t>
            </w:r>
            <w:proofErr w:type="spellEnd"/>
          </w:p>
        </w:tc>
        <w:tc>
          <w:tcPr>
            <w:tcW w:w="3041" w:type="dxa"/>
            <w:vAlign w:val="center"/>
          </w:tcPr>
          <w:p w14:paraId="7FD029A2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>, name, balance, type</w:t>
            </w:r>
          </w:p>
        </w:tc>
      </w:tr>
      <w:tr w:rsidR="00D03F18" w14:paraId="6955FA27" w14:textId="77777777" w:rsidTr="00B0398A">
        <w:trPr>
          <w:jc w:val="center"/>
        </w:trPr>
        <w:tc>
          <w:tcPr>
            <w:tcW w:w="3041" w:type="dxa"/>
            <w:vAlign w:val="center"/>
          </w:tcPr>
          <w:p w14:paraId="1EB693F9" w14:textId="77777777" w:rsidR="00D03F18" w:rsidRDefault="00D03F18" w:rsidP="00B0398A">
            <w:pPr>
              <w:spacing w:line="288" w:lineRule="auto"/>
              <w:jc w:val="center"/>
            </w:pPr>
            <w:r>
              <w:rPr>
                <w:sz w:val="24"/>
              </w:rPr>
              <w:t>categories</w:t>
            </w:r>
          </w:p>
        </w:tc>
        <w:tc>
          <w:tcPr>
            <w:tcW w:w="3041" w:type="dxa"/>
            <w:vAlign w:val="center"/>
          </w:tcPr>
          <w:p w14:paraId="5D5772B9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</w:p>
        </w:tc>
        <w:tc>
          <w:tcPr>
            <w:tcW w:w="3041" w:type="dxa"/>
            <w:vAlign w:val="center"/>
          </w:tcPr>
          <w:p w14:paraId="7ED9170B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>, type, name</w:t>
            </w:r>
          </w:p>
        </w:tc>
      </w:tr>
      <w:tr w:rsidR="00D03F18" w14:paraId="562409ED" w14:textId="77777777" w:rsidTr="00B0398A">
        <w:trPr>
          <w:jc w:val="center"/>
        </w:trPr>
        <w:tc>
          <w:tcPr>
            <w:tcW w:w="3041" w:type="dxa"/>
            <w:vAlign w:val="center"/>
          </w:tcPr>
          <w:p w14:paraId="226A9F6F" w14:textId="77777777" w:rsidR="00D03F18" w:rsidRDefault="00D03F18" w:rsidP="00B0398A">
            <w:pPr>
              <w:spacing w:line="288" w:lineRule="auto"/>
              <w:jc w:val="center"/>
            </w:pPr>
            <w:r>
              <w:rPr>
                <w:sz w:val="24"/>
              </w:rPr>
              <w:t>transactions</w:t>
            </w:r>
          </w:p>
        </w:tc>
        <w:tc>
          <w:tcPr>
            <w:tcW w:w="3041" w:type="dxa"/>
            <w:vAlign w:val="center"/>
          </w:tcPr>
          <w:p w14:paraId="6F732310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>/chi/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</w:p>
        </w:tc>
        <w:tc>
          <w:tcPr>
            <w:tcW w:w="3041" w:type="dxa"/>
            <w:vAlign w:val="center"/>
          </w:tcPr>
          <w:p w14:paraId="2F15106E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wallet_id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category_id</w:t>
            </w:r>
            <w:proofErr w:type="spellEnd"/>
            <w:r>
              <w:rPr>
                <w:sz w:val="24"/>
              </w:rPr>
              <w:t xml:space="preserve">, type, amount, </w:t>
            </w:r>
            <w:proofErr w:type="spellStart"/>
            <w:r>
              <w:rPr>
                <w:sz w:val="24"/>
              </w:rPr>
              <w:t>transfer_group_id</w:t>
            </w:r>
            <w:proofErr w:type="spellEnd"/>
          </w:p>
        </w:tc>
      </w:tr>
      <w:tr w:rsidR="00D03F18" w14:paraId="3573B0CC" w14:textId="77777777" w:rsidTr="00B0398A">
        <w:trPr>
          <w:jc w:val="center"/>
        </w:trPr>
        <w:tc>
          <w:tcPr>
            <w:tcW w:w="3041" w:type="dxa"/>
            <w:vAlign w:val="center"/>
          </w:tcPr>
          <w:p w14:paraId="3F9DAB41" w14:textId="77777777" w:rsidR="00D03F18" w:rsidRDefault="00D03F18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transaction_shares</w:t>
            </w:r>
            <w:proofErr w:type="spellEnd"/>
          </w:p>
        </w:tc>
        <w:tc>
          <w:tcPr>
            <w:tcW w:w="3041" w:type="dxa"/>
            <w:vAlign w:val="center"/>
          </w:tcPr>
          <w:p w14:paraId="1EBFB482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phần</w:t>
            </w:r>
            <w:proofErr w:type="spellEnd"/>
            <w:r>
              <w:rPr>
                <w:sz w:val="24"/>
              </w:rPr>
              <w:t xml:space="preserve"> chia chi </w:t>
            </w: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chung</w:t>
            </w:r>
            <w:proofErr w:type="spellEnd"/>
          </w:p>
        </w:tc>
        <w:tc>
          <w:tcPr>
            <w:tcW w:w="3041" w:type="dxa"/>
            <w:vAlign w:val="center"/>
          </w:tcPr>
          <w:p w14:paraId="3B7C952D" w14:textId="77777777" w:rsidR="00D03F18" w:rsidRDefault="00D03F1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transaction_id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share_amount</w:t>
            </w:r>
            <w:proofErr w:type="spellEnd"/>
            <w:r>
              <w:rPr>
                <w:sz w:val="24"/>
              </w:rPr>
              <w:t>, status</w:t>
            </w:r>
          </w:p>
        </w:tc>
      </w:tr>
      <w:tr w:rsidR="00D03F18" w14:paraId="2AF2958F" w14:textId="77777777" w:rsidTr="00B0398A">
        <w:trPr>
          <w:jc w:val="center"/>
        </w:trPr>
        <w:tc>
          <w:tcPr>
            <w:tcW w:w="3041" w:type="dxa"/>
            <w:vAlign w:val="center"/>
          </w:tcPr>
          <w:p w14:paraId="32524698" w14:textId="77777777" w:rsidR="00D03F18" w:rsidRDefault="00D03F18" w:rsidP="00B0398A">
            <w:pPr>
              <w:spacing w:line="288" w:lineRule="auto"/>
              <w:jc w:val="center"/>
            </w:pPr>
            <w:r>
              <w:rPr>
                <w:sz w:val="24"/>
              </w:rPr>
              <w:t>budgets</w:t>
            </w:r>
          </w:p>
        </w:tc>
        <w:tc>
          <w:tcPr>
            <w:tcW w:w="3041" w:type="dxa"/>
            <w:vAlign w:val="center"/>
          </w:tcPr>
          <w:p w14:paraId="196B0FCF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hạn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</w:p>
        </w:tc>
        <w:tc>
          <w:tcPr>
            <w:tcW w:w="3041" w:type="dxa"/>
            <w:vAlign w:val="center"/>
          </w:tcPr>
          <w:p w14:paraId="3B4A42D4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scope_type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scope_id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limit_amount</w:t>
            </w:r>
            <w:proofErr w:type="spellEnd"/>
            <w:r>
              <w:rPr>
                <w:sz w:val="24"/>
              </w:rPr>
              <w:t>, period</w:t>
            </w:r>
          </w:p>
        </w:tc>
      </w:tr>
      <w:tr w:rsidR="00D03F18" w14:paraId="391E3241" w14:textId="77777777" w:rsidTr="00B0398A">
        <w:trPr>
          <w:jc w:val="center"/>
        </w:trPr>
        <w:tc>
          <w:tcPr>
            <w:tcW w:w="3041" w:type="dxa"/>
            <w:vAlign w:val="center"/>
          </w:tcPr>
          <w:p w14:paraId="376060EC" w14:textId="77777777" w:rsidR="00D03F18" w:rsidRDefault="00D03F18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recurring_patterns</w:t>
            </w:r>
            <w:proofErr w:type="spellEnd"/>
          </w:p>
        </w:tc>
        <w:tc>
          <w:tcPr>
            <w:tcW w:w="3041" w:type="dxa"/>
            <w:vAlign w:val="center"/>
          </w:tcPr>
          <w:p w14:paraId="07730CA3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cấu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kỳ</w:t>
            </w:r>
            <w:proofErr w:type="spellEnd"/>
          </w:p>
        </w:tc>
        <w:tc>
          <w:tcPr>
            <w:tcW w:w="3041" w:type="dxa"/>
            <w:vAlign w:val="center"/>
          </w:tcPr>
          <w:p w14:paraId="63B886F4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next_run_at</w:t>
            </w:r>
            <w:proofErr w:type="spellEnd"/>
            <w:r>
              <w:rPr>
                <w:sz w:val="24"/>
              </w:rPr>
              <w:t>, frequency</w:t>
            </w:r>
          </w:p>
        </w:tc>
      </w:tr>
      <w:tr w:rsidR="00D03F18" w14:paraId="1AC12F0E" w14:textId="77777777" w:rsidTr="00B0398A">
        <w:trPr>
          <w:jc w:val="center"/>
        </w:trPr>
        <w:tc>
          <w:tcPr>
            <w:tcW w:w="3041" w:type="dxa"/>
            <w:vAlign w:val="center"/>
          </w:tcPr>
          <w:p w14:paraId="567ACBDE" w14:textId="77777777" w:rsidR="00D03F18" w:rsidRDefault="00D03F18" w:rsidP="00B0398A">
            <w:pPr>
              <w:spacing w:line="288" w:lineRule="auto"/>
              <w:jc w:val="center"/>
            </w:pPr>
            <w:r>
              <w:rPr>
                <w:sz w:val="24"/>
              </w:rPr>
              <w:t>goals</w:t>
            </w:r>
          </w:p>
        </w:tc>
        <w:tc>
          <w:tcPr>
            <w:tcW w:w="3041" w:type="dxa"/>
            <w:vAlign w:val="center"/>
          </w:tcPr>
          <w:p w14:paraId="3FEBDED6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</w:p>
        </w:tc>
        <w:tc>
          <w:tcPr>
            <w:tcW w:w="3041" w:type="dxa"/>
            <w:vAlign w:val="center"/>
          </w:tcPr>
          <w:p w14:paraId="56D093C1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target_amount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current_amount</w:t>
            </w:r>
            <w:proofErr w:type="spellEnd"/>
          </w:p>
        </w:tc>
      </w:tr>
      <w:tr w:rsidR="00D03F18" w14:paraId="6337CA9E" w14:textId="77777777" w:rsidTr="00B0398A">
        <w:trPr>
          <w:jc w:val="center"/>
        </w:trPr>
        <w:tc>
          <w:tcPr>
            <w:tcW w:w="3041" w:type="dxa"/>
            <w:vAlign w:val="center"/>
          </w:tcPr>
          <w:p w14:paraId="0036DAB2" w14:textId="77777777" w:rsidR="00D03F18" w:rsidRDefault="00D03F18" w:rsidP="00B0398A">
            <w:pPr>
              <w:spacing w:line="288" w:lineRule="auto"/>
              <w:jc w:val="center"/>
            </w:pPr>
            <w:r>
              <w:rPr>
                <w:sz w:val="24"/>
              </w:rPr>
              <w:t>notifications</w:t>
            </w:r>
          </w:p>
        </w:tc>
        <w:tc>
          <w:tcPr>
            <w:tcW w:w="3041" w:type="dxa"/>
            <w:vAlign w:val="center"/>
          </w:tcPr>
          <w:p w14:paraId="53709164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</w:p>
        </w:tc>
        <w:tc>
          <w:tcPr>
            <w:tcW w:w="3041" w:type="dxa"/>
            <w:vAlign w:val="center"/>
          </w:tcPr>
          <w:p w14:paraId="2086820C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type, </w:t>
            </w:r>
            <w:proofErr w:type="spellStart"/>
            <w:r>
              <w:rPr>
                <w:sz w:val="24"/>
              </w:rPr>
              <w:t>reference_id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is_read</w:t>
            </w:r>
            <w:proofErr w:type="spellEnd"/>
          </w:p>
        </w:tc>
      </w:tr>
      <w:tr w:rsidR="00D03F18" w14:paraId="0F1772F0" w14:textId="77777777" w:rsidTr="00B0398A">
        <w:trPr>
          <w:jc w:val="center"/>
        </w:trPr>
        <w:tc>
          <w:tcPr>
            <w:tcW w:w="3041" w:type="dxa"/>
            <w:vAlign w:val="center"/>
          </w:tcPr>
          <w:p w14:paraId="6E64FB71" w14:textId="77777777" w:rsidR="00D03F18" w:rsidRDefault="00D03F18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audit_logs</w:t>
            </w:r>
            <w:proofErr w:type="spellEnd"/>
          </w:p>
        </w:tc>
        <w:tc>
          <w:tcPr>
            <w:tcW w:w="3041" w:type="dxa"/>
            <w:vAlign w:val="center"/>
          </w:tcPr>
          <w:p w14:paraId="330F1B68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</w:p>
        </w:tc>
        <w:tc>
          <w:tcPr>
            <w:tcW w:w="3041" w:type="dxa"/>
            <w:vAlign w:val="center"/>
          </w:tcPr>
          <w:p w14:paraId="659B3A46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action, </w:t>
            </w:r>
            <w:proofErr w:type="spellStart"/>
            <w:r>
              <w:rPr>
                <w:sz w:val="24"/>
              </w:rPr>
              <w:t>resource_type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resource_id</w:t>
            </w:r>
            <w:proofErr w:type="spellEnd"/>
          </w:p>
        </w:tc>
      </w:tr>
    </w:tbl>
    <w:p w14:paraId="11A11D0F" w14:textId="77777777" w:rsidR="009520A2" w:rsidRDefault="009520A2">
      <w:pPr>
        <w:spacing w:after="60" w:line="360" w:lineRule="auto"/>
        <w:ind w:firstLine="567"/>
        <w:jc w:val="both"/>
      </w:pPr>
    </w:p>
    <w:p w14:paraId="6CE480F1" w14:textId="77777777" w:rsidR="009520A2" w:rsidRDefault="00000000">
      <w:pPr>
        <w:spacing w:after="120"/>
        <w:jc w:val="center"/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4.1. </w:t>
      </w:r>
      <w:proofErr w:type="spellStart"/>
      <w:r>
        <w:rPr>
          <w:i/>
        </w:rPr>
        <w:t>Mô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</w:p>
    <w:p w14:paraId="15339C1C" w14:textId="77777777" w:rsidR="009520A2" w:rsidRDefault="00000000">
      <w:pPr>
        <w:pStyle w:val="Heading2"/>
        <w:spacing w:before="120" w:after="60"/>
      </w:pPr>
      <w:bookmarkStart w:id="37" w:name="_Toc225849933"/>
      <w:r>
        <w:rPr>
          <w:rFonts w:ascii="Times New Roman" w:eastAsia="Times New Roman" w:hAnsi="Times New Roman"/>
        </w:rPr>
        <w:t xml:space="preserve">4.4. Quan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giữa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nhân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đình</w:t>
      </w:r>
      <w:bookmarkEnd w:id="37"/>
      <w:proofErr w:type="spellEnd"/>
    </w:p>
    <w:p w14:paraId="77F889B4" w14:textId="77777777" w:rsidR="00D03F18" w:rsidRDefault="00D03F18" w:rsidP="00D03F18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personal </w:t>
      </w:r>
      <w:proofErr w:type="spellStart"/>
      <w:r>
        <w:t>và</w:t>
      </w:r>
      <w:proofErr w:type="spellEnd"/>
      <w:r>
        <w:t xml:space="preserve"> family.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ownership check.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family_id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family role </w:t>
      </w:r>
      <w:proofErr w:type="spellStart"/>
      <w:r>
        <w:t>như</w:t>
      </w:r>
      <w:proofErr w:type="spellEnd"/>
      <w:r>
        <w:t xml:space="preserve"> owner/member.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vi.</w:t>
      </w:r>
    </w:p>
    <w:p w14:paraId="14C7ACB0" w14:textId="77777777" w:rsidR="009520A2" w:rsidRDefault="00000000">
      <w:pPr>
        <w:pStyle w:val="Heading2"/>
        <w:spacing w:before="120" w:after="60"/>
      </w:pPr>
      <w:bookmarkStart w:id="38" w:name="_Toc225849934"/>
      <w:r>
        <w:rPr>
          <w:rFonts w:ascii="Times New Roman" w:eastAsia="Times New Roman" w:hAnsi="Times New Roman"/>
        </w:rPr>
        <w:lastRenderedPageBreak/>
        <w:t xml:space="preserve">4.5. Các </w:t>
      </w:r>
      <w:proofErr w:type="spellStart"/>
      <w:r>
        <w:rPr>
          <w:rFonts w:ascii="Times New Roman" w:eastAsia="Times New Roman" w:hAnsi="Times New Roman"/>
        </w:rPr>
        <w:t>ràng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buộc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chỉ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mục</w:t>
      </w:r>
      <w:bookmarkEnd w:id="38"/>
      <w:proofErr w:type="spellEnd"/>
    </w:p>
    <w:p w14:paraId="4B389DCD" w14:textId="77777777" w:rsidR="00D03F18" w:rsidRDefault="00D03F18" w:rsidP="00D03F18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unique, not null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transactions,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transfer_group_id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TRANSFER_OUT </w:t>
      </w:r>
      <w:proofErr w:type="spellStart"/>
      <w:r>
        <w:t>và</w:t>
      </w:r>
      <w:proofErr w:type="spellEnd"/>
      <w:r>
        <w:t xml:space="preserve"> TRANSFER_IN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. 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wallet_id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family_id</w:t>
      </w:r>
      <w:proofErr w:type="spellEnd"/>
      <w:r>
        <w:t xml:space="preserve">, </w:t>
      </w:r>
      <w:proofErr w:type="spellStart"/>
      <w:r>
        <w:t>reference_id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và dashboard.</w:t>
      </w:r>
    </w:p>
    <w:p w14:paraId="560A8E59" w14:textId="77777777" w:rsidR="009520A2" w:rsidRDefault="00000000">
      <w:pPr>
        <w:pStyle w:val="Heading2"/>
        <w:spacing w:before="120" w:after="60"/>
      </w:pPr>
      <w:bookmarkStart w:id="39" w:name="_Toc225849935"/>
      <w:r>
        <w:rPr>
          <w:rFonts w:ascii="Times New Roman" w:eastAsia="Times New Roman" w:hAnsi="Times New Roman"/>
        </w:rPr>
        <w:t xml:space="preserve">4.6. Ánh </w:t>
      </w:r>
      <w:proofErr w:type="spellStart"/>
      <w:r>
        <w:rPr>
          <w:rFonts w:ascii="Times New Roman" w:eastAsia="Times New Roman" w:hAnsi="Times New Roman"/>
        </w:rPr>
        <w:t>xạ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với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các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nghiệp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vụ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chính</w:t>
      </w:r>
      <w:bookmarkEnd w:id="39"/>
      <w:proofErr w:type="spellEnd"/>
    </w:p>
    <w:p w14:paraId="6E03D41B" w14:textId="77777777" w:rsidR="009520A2" w:rsidRDefault="00D03F18" w:rsidP="00D03F18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debt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transaction_shares</w:t>
      </w:r>
      <w:proofErr w:type="spellEnd"/>
      <w:r>
        <w:t xml:space="preserve">; transfer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TRANSFER_OUT/TRANSFER_IN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transfer_group_id</w:t>
      </w:r>
      <w:proofErr w:type="spellEnd"/>
      <w:r>
        <w:t xml:space="preserve">; notifications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reference_id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; budgets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user </w:t>
      </w:r>
      <w:proofErr w:type="spellStart"/>
      <w:r>
        <w:t>hoặc</w:t>
      </w:r>
      <w:proofErr w:type="spellEnd"/>
      <w:r>
        <w:t xml:space="preserve"> family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vi; </w:t>
      </w:r>
      <w:proofErr w:type="spellStart"/>
      <w:r>
        <w:t>audit_logs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  <w:r>
        <w:br w:type="page"/>
      </w:r>
    </w:p>
    <w:p w14:paraId="23ECFF9B" w14:textId="77777777" w:rsidR="009520A2" w:rsidRDefault="00000000">
      <w:pPr>
        <w:pStyle w:val="Heading1"/>
        <w:spacing w:before="120" w:after="60"/>
      </w:pPr>
      <w:bookmarkStart w:id="40" w:name="_Toc225849936"/>
      <w:r>
        <w:rPr>
          <w:rFonts w:ascii="Times New Roman" w:eastAsia="Times New Roman" w:hAnsi="Times New Roman"/>
        </w:rPr>
        <w:lastRenderedPageBreak/>
        <w:t>CHƯƠNG 5. THIẾT KẾ LUỒNG XỬ LÝ VÀ API</w:t>
      </w:r>
      <w:bookmarkEnd w:id="40"/>
    </w:p>
    <w:p w14:paraId="56169115" w14:textId="77777777" w:rsidR="009520A2" w:rsidRDefault="00000000">
      <w:pPr>
        <w:pStyle w:val="Heading2"/>
        <w:spacing w:before="120" w:after="60"/>
        <w:rPr>
          <w:rFonts w:ascii="Times New Roman" w:eastAsia="Times New Roman" w:hAnsi="Times New Roman"/>
        </w:rPr>
      </w:pPr>
      <w:bookmarkStart w:id="41" w:name="_Toc225849937"/>
      <w:r>
        <w:rPr>
          <w:rFonts w:ascii="Times New Roman" w:eastAsia="Times New Roman" w:hAnsi="Times New Roman"/>
        </w:rPr>
        <w:t xml:space="preserve">5.1. </w:t>
      </w:r>
      <w:proofErr w:type="spellStart"/>
      <w:r>
        <w:rPr>
          <w:rFonts w:ascii="Times New Roman" w:eastAsia="Times New Roman" w:hAnsi="Times New Roman"/>
        </w:rPr>
        <w:t>Sơ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đồ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luồng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quát</w:t>
      </w:r>
      <w:bookmarkEnd w:id="41"/>
      <w:proofErr w:type="spellEnd"/>
    </w:p>
    <w:p w14:paraId="3AC8C02D" w14:textId="77777777" w:rsidR="005E230B" w:rsidRDefault="00000000"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web, frontend </w:t>
      </w:r>
      <w:proofErr w:type="spellStart"/>
      <w:r>
        <w:t>gửi</w:t>
      </w:r>
      <w:proofErr w:type="spellEnd"/>
      <w:r>
        <w:t xml:space="preserve"> request </w:t>
      </w:r>
      <w:proofErr w:type="spellStart"/>
      <w:r>
        <w:t>đến</w:t>
      </w:r>
      <w:proofErr w:type="spellEnd"/>
      <w:r>
        <w:t xml:space="preserve"> backend API, backend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>/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PostgreSQL,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qua Socket.io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42814741" w14:textId="77777777" w:rsidR="00D03F18" w:rsidRPr="00D03F18" w:rsidRDefault="00D03F18" w:rsidP="00D03F18">
      <w:r>
        <w:rPr>
          <w:noProof/>
        </w:rPr>
        <w:drawing>
          <wp:inline distT="0" distB="0" distL="0" distR="0" wp14:anchorId="076AFA94" wp14:editId="66E892F9">
            <wp:extent cx="5792470" cy="33952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1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39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5856" w14:textId="77777777" w:rsidR="009520A2" w:rsidRDefault="00000000">
      <w:pPr>
        <w:spacing w:after="120"/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5.1. </w:t>
      </w:r>
      <w:proofErr w:type="spellStart"/>
      <w:r>
        <w:rPr>
          <w:i/>
        </w:rPr>
        <w:t>Sơ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quát</w:t>
      </w:r>
      <w:proofErr w:type="spellEnd"/>
    </w:p>
    <w:p w14:paraId="6D24BF45" w14:textId="77777777" w:rsidR="009520A2" w:rsidRDefault="00000000">
      <w:pPr>
        <w:pStyle w:val="Heading2"/>
        <w:spacing w:before="120" w:after="60"/>
      </w:pPr>
      <w:bookmarkStart w:id="42" w:name="_Toc225849938"/>
      <w:r>
        <w:rPr>
          <w:rFonts w:ascii="Times New Roman" w:eastAsia="Times New Roman" w:hAnsi="Times New Roman"/>
        </w:rPr>
        <w:t xml:space="preserve">5.2. </w:t>
      </w:r>
      <w:proofErr w:type="spellStart"/>
      <w:r>
        <w:rPr>
          <w:rFonts w:ascii="Times New Roman" w:eastAsia="Times New Roman" w:hAnsi="Times New Roman"/>
        </w:rPr>
        <w:t>Luồng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xác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người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dùng</w:t>
      </w:r>
      <w:bookmarkEnd w:id="42"/>
      <w:proofErr w:type="spellEnd"/>
    </w:p>
    <w:p w14:paraId="35CAA6CA" w14:textId="77777777" w:rsidR="00D03F18" w:rsidRDefault="00D03F18" w:rsidP="00D03F18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Luồng</w:t>
      </w:r>
      <w:proofErr w:type="spellEnd"/>
      <w:r>
        <w:t xml:space="preserve"> auth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Junkio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register, login, refresh token, logout, forgot password </w:t>
      </w:r>
      <w:proofErr w:type="spellStart"/>
      <w:r>
        <w:t>và</w:t>
      </w:r>
      <w:proofErr w:type="spellEnd"/>
      <w:r>
        <w:t xml:space="preserve"> reset password. Khi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access token JWT </w:t>
      </w:r>
      <w:proofErr w:type="spellStart"/>
      <w:r>
        <w:t>cho</w:t>
      </w:r>
      <w:proofErr w:type="spellEnd"/>
      <w:r>
        <w:t xml:space="preserve"> client; refresh token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qua cookie </w:t>
      </w:r>
      <w:proofErr w:type="spellStart"/>
      <w:r>
        <w:t>httpOnly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.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middleware auth </w:t>
      </w:r>
      <w:proofErr w:type="spellStart"/>
      <w:r>
        <w:t>và</w:t>
      </w:r>
      <w:proofErr w:type="spellEnd"/>
      <w:r>
        <w:t xml:space="preserve"> role. Khi logout, client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refresh token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hệ </w:t>
      </w:r>
      <w:proofErr w:type="spellStart"/>
      <w:r>
        <w:t>thống</w:t>
      </w:r>
      <w:proofErr w:type="spellEnd"/>
      <w:r>
        <w:t>.</w:t>
      </w:r>
    </w:p>
    <w:p w14:paraId="3A6D5C70" w14:textId="77777777" w:rsidR="009520A2" w:rsidRDefault="00000000">
      <w:pPr>
        <w:pStyle w:val="Heading2"/>
        <w:spacing w:before="120" w:after="60"/>
        <w:rPr>
          <w:rFonts w:ascii="Times New Roman" w:eastAsia="Times New Roman" w:hAnsi="Times New Roman"/>
        </w:rPr>
      </w:pPr>
      <w:bookmarkStart w:id="43" w:name="_Toc225849939"/>
      <w:r>
        <w:rPr>
          <w:rFonts w:ascii="Times New Roman" w:eastAsia="Times New Roman" w:hAnsi="Times New Roman"/>
        </w:rPr>
        <w:t xml:space="preserve">5.3. </w:t>
      </w:r>
      <w:proofErr w:type="spellStart"/>
      <w:r w:rsidR="00D03F18">
        <w:rPr>
          <w:rFonts w:ascii="Times New Roman" w:hAnsi="Times New Roman"/>
        </w:rPr>
        <w:t>Luồng</w:t>
      </w:r>
      <w:proofErr w:type="spellEnd"/>
      <w:r w:rsidR="00D03F18">
        <w:rPr>
          <w:rFonts w:ascii="Times New Roman" w:hAnsi="Times New Roman"/>
        </w:rPr>
        <w:t xml:space="preserve"> wallet, category </w:t>
      </w:r>
      <w:proofErr w:type="spellStart"/>
      <w:r w:rsidR="00D03F18">
        <w:rPr>
          <w:rFonts w:ascii="Times New Roman" w:hAnsi="Times New Roman"/>
        </w:rPr>
        <w:t>và</w:t>
      </w:r>
      <w:proofErr w:type="spellEnd"/>
      <w:r w:rsidR="00D03F18">
        <w:rPr>
          <w:rFonts w:ascii="Times New Roman" w:hAnsi="Times New Roman"/>
        </w:rPr>
        <w:t xml:space="preserve"> transaction</w:t>
      </w:r>
      <w:bookmarkEnd w:id="43"/>
    </w:p>
    <w:p w14:paraId="1080125A" w14:textId="77777777" w:rsidR="00D03F18" w:rsidRDefault="00D03F18" w:rsidP="00D03F18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Luồng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qua frontend validation,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API </w:t>
      </w:r>
      <w:proofErr w:type="spellStart"/>
      <w:r>
        <w:t>đến</w:t>
      </w:r>
      <w:proofErr w:type="spellEnd"/>
      <w:r>
        <w:t xml:space="preserve"> backend. Backend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ownership </w:t>
      </w:r>
      <w:proofErr w:type="spellStart"/>
      <w:r>
        <w:t>của</w:t>
      </w:r>
      <w:proofErr w:type="spellEnd"/>
      <w:r>
        <w:t xml:space="preserve"> wallet/category/transaction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 </w:t>
      </w:r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notifications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1C4CBC1F" w14:textId="77777777" w:rsidR="00D03F18" w:rsidRPr="00D03F18" w:rsidRDefault="00D03F18" w:rsidP="00D03F18"/>
    <w:p w14:paraId="46D9B84B" w14:textId="77777777" w:rsidR="009520A2" w:rsidRDefault="00000000">
      <w:pPr>
        <w:pStyle w:val="Heading2"/>
        <w:spacing w:before="120" w:after="60"/>
      </w:pPr>
      <w:bookmarkStart w:id="44" w:name="_Toc225849940"/>
      <w:r>
        <w:rPr>
          <w:rFonts w:ascii="Times New Roman" w:eastAsia="Times New Roman" w:hAnsi="Times New Roman"/>
        </w:rPr>
        <w:t xml:space="preserve">5.4. </w:t>
      </w:r>
      <w:proofErr w:type="spellStart"/>
      <w:r w:rsidR="00D03F18">
        <w:rPr>
          <w:rFonts w:ascii="Times New Roman" w:hAnsi="Times New Roman"/>
        </w:rPr>
        <w:t>Luồng</w:t>
      </w:r>
      <w:proofErr w:type="spellEnd"/>
      <w:r w:rsidR="00D03F18">
        <w:rPr>
          <w:rFonts w:ascii="Times New Roman" w:hAnsi="Times New Roman"/>
        </w:rPr>
        <w:t xml:space="preserve"> budget alert</w:t>
      </w:r>
      <w:bookmarkEnd w:id="44"/>
    </w:p>
    <w:p w14:paraId="297FF694" w14:textId="77777777" w:rsidR="00D03F18" w:rsidRDefault="00D03F18" w:rsidP="00D03F18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personal budget,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chi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user.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family budget,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family.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notifications, backend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NEW_NOTIFICATION qua Socket.io </w:t>
      </w:r>
      <w:proofErr w:type="spellStart"/>
      <w:r>
        <w:t>để</w:t>
      </w:r>
      <w:proofErr w:type="spellEnd"/>
      <w:r>
        <w:t xml:space="preserve"> client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2D2363BC" w14:textId="77777777" w:rsidR="009520A2" w:rsidRDefault="00000000">
      <w:pPr>
        <w:pStyle w:val="Heading2"/>
        <w:spacing w:before="120" w:after="60"/>
      </w:pPr>
      <w:bookmarkStart w:id="45" w:name="_Toc225849941"/>
      <w:r>
        <w:rPr>
          <w:rFonts w:ascii="Times New Roman" w:eastAsia="Times New Roman" w:hAnsi="Times New Roman"/>
        </w:rPr>
        <w:t xml:space="preserve">5.5. </w:t>
      </w:r>
      <w:proofErr w:type="spellStart"/>
      <w:r w:rsidR="00D03F18">
        <w:rPr>
          <w:rFonts w:ascii="Times New Roman" w:hAnsi="Times New Roman"/>
        </w:rPr>
        <w:t>Luồng</w:t>
      </w:r>
      <w:proofErr w:type="spellEnd"/>
      <w:r w:rsidR="00D03F18">
        <w:rPr>
          <w:rFonts w:ascii="Times New Roman" w:hAnsi="Times New Roman"/>
        </w:rPr>
        <w:t xml:space="preserve"> recurring transaction</w:t>
      </w:r>
      <w:bookmarkEnd w:id="45"/>
    </w:p>
    <w:p w14:paraId="41B5E037" w14:textId="77777777" w:rsidR="00D03F18" w:rsidRDefault="00D03F18" w:rsidP="00D03F18">
      <w:pPr>
        <w:tabs>
          <w:tab w:val="left" w:pos="540"/>
        </w:tabs>
        <w:spacing w:line="360" w:lineRule="auto"/>
        <w:jc w:val="both"/>
      </w:pPr>
      <w:r>
        <w:tab/>
        <w:t xml:space="preserve">Recurring transaction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00:05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recurring pattern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overdue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pattern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next_run_at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79676B4E" w14:textId="77777777" w:rsidR="009520A2" w:rsidRDefault="00000000">
      <w:pPr>
        <w:pStyle w:val="Heading2"/>
        <w:spacing w:before="120" w:after="60"/>
      </w:pPr>
      <w:bookmarkStart w:id="46" w:name="_Toc225849942"/>
      <w:r>
        <w:rPr>
          <w:rFonts w:ascii="Times New Roman" w:eastAsia="Times New Roman" w:hAnsi="Times New Roman"/>
        </w:rPr>
        <w:t xml:space="preserve">5.6. </w:t>
      </w:r>
      <w:proofErr w:type="spellStart"/>
      <w:r w:rsidR="00D03F18">
        <w:rPr>
          <w:rFonts w:ascii="Times New Roman" w:hAnsi="Times New Roman"/>
        </w:rPr>
        <w:t>Luồng</w:t>
      </w:r>
      <w:proofErr w:type="spellEnd"/>
      <w:r w:rsidR="00D03F18">
        <w:rPr>
          <w:rFonts w:ascii="Times New Roman" w:hAnsi="Times New Roman"/>
        </w:rPr>
        <w:t xml:space="preserve"> shared expense </w:t>
      </w:r>
      <w:proofErr w:type="spellStart"/>
      <w:r w:rsidR="00D03F18">
        <w:rPr>
          <w:rFonts w:ascii="Times New Roman" w:hAnsi="Times New Roman"/>
        </w:rPr>
        <w:t>và</w:t>
      </w:r>
      <w:proofErr w:type="spellEnd"/>
      <w:r w:rsidR="00D03F18">
        <w:rPr>
          <w:rFonts w:ascii="Times New Roman" w:hAnsi="Times New Roman"/>
        </w:rPr>
        <w:t xml:space="preserve"> family debt</w:t>
      </w:r>
      <w:bookmarkEnd w:id="46"/>
    </w:p>
    <w:p w14:paraId="0F8C7A90" w14:textId="77777777" w:rsidR="00D03F18" w:rsidRDefault="00D03F18" w:rsidP="00D03F18">
      <w:pPr>
        <w:tabs>
          <w:tab w:val="left" w:pos="540"/>
        </w:tabs>
        <w:spacing w:line="360" w:lineRule="auto"/>
        <w:jc w:val="both"/>
      </w:pPr>
      <w:r>
        <w:tab/>
        <w:t xml:space="preserve">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chia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transaction_shares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approve/reject share,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simplify debt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settle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1B469718" w14:textId="77777777" w:rsidR="009520A2" w:rsidRDefault="00000000">
      <w:pPr>
        <w:pStyle w:val="Heading2"/>
        <w:spacing w:before="120" w:after="60"/>
      </w:pPr>
      <w:bookmarkStart w:id="47" w:name="_Toc225849943"/>
      <w:r>
        <w:rPr>
          <w:rFonts w:ascii="Times New Roman" w:eastAsia="Times New Roman" w:hAnsi="Times New Roman"/>
        </w:rPr>
        <w:t xml:space="preserve">5.7. </w:t>
      </w:r>
      <w:proofErr w:type="spellStart"/>
      <w:r w:rsidR="00D03F18">
        <w:rPr>
          <w:rFonts w:ascii="Times New Roman" w:hAnsi="Times New Roman"/>
        </w:rPr>
        <w:t>Luồng</w:t>
      </w:r>
      <w:proofErr w:type="spellEnd"/>
      <w:r w:rsidR="00D03F18">
        <w:rPr>
          <w:rFonts w:ascii="Times New Roman" w:hAnsi="Times New Roman"/>
        </w:rPr>
        <w:t xml:space="preserve"> transfer </w:t>
      </w:r>
      <w:proofErr w:type="spellStart"/>
      <w:r w:rsidR="00D03F18">
        <w:rPr>
          <w:rFonts w:ascii="Times New Roman" w:hAnsi="Times New Roman"/>
        </w:rPr>
        <w:t>giữa</w:t>
      </w:r>
      <w:proofErr w:type="spellEnd"/>
      <w:r w:rsidR="00D03F18">
        <w:rPr>
          <w:rFonts w:ascii="Times New Roman" w:hAnsi="Times New Roman"/>
        </w:rPr>
        <w:t xml:space="preserve"> </w:t>
      </w:r>
      <w:proofErr w:type="spellStart"/>
      <w:r w:rsidR="00D03F18">
        <w:rPr>
          <w:rFonts w:ascii="Times New Roman" w:hAnsi="Times New Roman"/>
        </w:rPr>
        <w:t>các</w:t>
      </w:r>
      <w:proofErr w:type="spellEnd"/>
      <w:r w:rsidR="00D03F18">
        <w:rPr>
          <w:rFonts w:ascii="Times New Roman" w:hAnsi="Times New Roman"/>
        </w:rPr>
        <w:t xml:space="preserve"> </w:t>
      </w:r>
      <w:proofErr w:type="spellStart"/>
      <w:r w:rsidR="00D03F18">
        <w:rPr>
          <w:rFonts w:ascii="Times New Roman" w:hAnsi="Times New Roman"/>
        </w:rPr>
        <w:t>ví</w:t>
      </w:r>
      <w:bookmarkEnd w:id="47"/>
      <w:proofErr w:type="spellEnd"/>
    </w:p>
    <w:p w14:paraId="7E1F30B5" w14:textId="77777777" w:rsidR="00D03F18" w:rsidRDefault="00D03F18" w:rsidP="00D03F18">
      <w:pPr>
        <w:tabs>
          <w:tab w:val="left" w:pos="540"/>
        </w:tabs>
        <w:spacing w:line="360" w:lineRule="auto"/>
        <w:jc w:val="both"/>
      </w:pPr>
      <w:r>
        <w:tab/>
        <w:t xml:space="preserve">Implementation </w:t>
      </w:r>
      <w:proofErr w:type="spellStart"/>
      <w:r>
        <w:t>của</w:t>
      </w:r>
      <w:proofErr w:type="spellEnd"/>
      <w:r>
        <w:t xml:space="preserve"> transfer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TRANSFER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TRANSFER_OUT </w:t>
      </w:r>
      <w:proofErr w:type="spellStart"/>
      <w:r>
        <w:t>và</w:t>
      </w:r>
      <w:proofErr w:type="spellEnd"/>
      <w:r>
        <w:t xml:space="preserve"> TRANSFER_IN. Hai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transfer_group_id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Khi </w:t>
      </w:r>
      <w:proofErr w:type="spellStart"/>
      <w:r>
        <w:t>tạo</w:t>
      </w:r>
      <w:proofErr w:type="spellEnd"/>
      <w:r>
        <w:t xml:space="preserve"> transfer, backend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rollback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D9C8A6A" w14:textId="77777777" w:rsidR="009520A2" w:rsidRDefault="00000000">
      <w:pPr>
        <w:pStyle w:val="Heading2"/>
        <w:spacing w:before="120" w:after="60"/>
        <w:rPr>
          <w:rFonts w:ascii="Times New Roman" w:hAnsi="Times New Roman"/>
        </w:rPr>
      </w:pPr>
      <w:bookmarkStart w:id="48" w:name="_Toc225849944"/>
      <w:r>
        <w:rPr>
          <w:rFonts w:ascii="Times New Roman" w:eastAsia="Times New Roman" w:hAnsi="Times New Roman"/>
        </w:rPr>
        <w:t xml:space="preserve">5.8. </w:t>
      </w:r>
      <w:proofErr w:type="spellStart"/>
      <w:r w:rsidR="00D03F18">
        <w:rPr>
          <w:rFonts w:ascii="Times New Roman" w:hAnsi="Times New Roman"/>
        </w:rPr>
        <w:t>Nhóm</w:t>
      </w:r>
      <w:proofErr w:type="spellEnd"/>
      <w:r w:rsidR="00D03F18">
        <w:rPr>
          <w:rFonts w:ascii="Times New Roman" w:hAnsi="Times New Roman"/>
        </w:rPr>
        <w:t xml:space="preserve"> API </w:t>
      </w:r>
      <w:proofErr w:type="spellStart"/>
      <w:r w:rsidR="00D03F18">
        <w:rPr>
          <w:rFonts w:ascii="Times New Roman" w:hAnsi="Times New Roman"/>
        </w:rPr>
        <w:t>theo</w:t>
      </w:r>
      <w:proofErr w:type="spellEnd"/>
      <w:r w:rsidR="00D03F18">
        <w:rPr>
          <w:rFonts w:ascii="Times New Roman" w:hAnsi="Times New Roman"/>
        </w:rPr>
        <w:t xml:space="preserve"> module</w:t>
      </w:r>
      <w:bookmarkEnd w:id="4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6"/>
        <w:gridCol w:w="3040"/>
        <w:gridCol w:w="3036"/>
      </w:tblGrid>
      <w:tr w:rsidR="00F778A5" w14:paraId="44FF77B0" w14:textId="77777777" w:rsidTr="00B0398A">
        <w:trPr>
          <w:jc w:val="center"/>
        </w:trPr>
        <w:tc>
          <w:tcPr>
            <w:tcW w:w="3041" w:type="dxa"/>
            <w:vAlign w:val="center"/>
          </w:tcPr>
          <w:p w14:paraId="4976C552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b/>
                <w:sz w:val="24"/>
              </w:rPr>
              <w:t>Module</w:t>
            </w:r>
          </w:p>
        </w:tc>
        <w:tc>
          <w:tcPr>
            <w:tcW w:w="3041" w:type="dxa"/>
            <w:vAlign w:val="center"/>
          </w:tcPr>
          <w:p w14:paraId="6C7CB932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b/>
                <w:sz w:val="24"/>
              </w:rPr>
              <w:t xml:space="preserve">Endpoint </w:t>
            </w:r>
            <w:proofErr w:type="spellStart"/>
            <w:r>
              <w:rPr>
                <w:b/>
                <w:sz w:val="24"/>
              </w:rPr>
              <w:t>tiêu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biểu</w:t>
            </w:r>
            <w:proofErr w:type="spellEnd"/>
          </w:p>
        </w:tc>
        <w:tc>
          <w:tcPr>
            <w:tcW w:w="3041" w:type="dxa"/>
            <w:vAlign w:val="center"/>
          </w:tcPr>
          <w:p w14:paraId="07D9AE46" w14:textId="77777777" w:rsidR="00F778A5" w:rsidRDefault="00F778A5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Chức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năng</w:t>
            </w:r>
            <w:proofErr w:type="spellEnd"/>
          </w:p>
        </w:tc>
      </w:tr>
      <w:tr w:rsidR="00F778A5" w14:paraId="14FB1CC3" w14:textId="77777777" w:rsidTr="00B0398A">
        <w:trPr>
          <w:jc w:val="center"/>
        </w:trPr>
        <w:tc>
          <w:tcPr>
            <w:tcW w:w="3041" w:type="dxa"/>
            <w:vAlign w:val="center"/>
          </w:tcPr>
          <w:p w14:paraId="179F86FD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lastRenderedPageBreak/>
              <w:t>auth</w:t>
            </w:r>
          </w:p>
        </w:tc>
        <w:tc>
          <w:tcPr>
            <w:tcW w:w="3041" w:type="dxa"/>
            <w:vAlign w:val="center"/>
          </w:tcPr>
          <w:p w14:paraId="5E0A488A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/auth/register, /login, /refresh, /logout, /forgot-password, /reset-password</w:t>
            </w:r>
          </w:p>
        </w:tc>
        <w:tc>
          <w:tcPr>
            <w:tcW w:w="3041" w:type="dxa"/>
            <w:vAlign w:val="center"/>
          </w:tcPr>
          <w:p w14:paraId="4B8DAB8D" w14:textId="77777777" w:rsidR="00F778A5" w:rsidRDefault="00F778A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phiên</w:t>
            </w:r>
            <w:proofErr w:type="spellEnd"/>
          </w:p>
        </w:tc>
      </w:tr>
      <w:tr w:rsidR="00F778A5" w14:paraId="016F5A96" w14:textId="77777777" w:rsidTr="00B0398A">
        <w:trPr>
          <w:jc w:val="center"/>
        </w:trPr>
        <w:tc>
          <w:tcPr>
            <w:tcW w:w="3041" w:type="dxa"/>
            <w:vAlign w:val="center"/>
          </w:tcPr>
          <w:p w14:paraId="008B24D5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users</w:t>
            </w:r>
          </w:p>
        </w:tc>
        <w:tc>
          <w:tcPr>
            <w:tcW w:w="3041" w:type="dxa"/>
            <w:vAlign w:val="center"/>
          </w:tcPr>
          <w:p w14:paraId="7510B77F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/users/profile,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/users/settings</w:t>
            </w:r>
          </w:p>
        </w:tc>
        <w:tc>
          <w:tcPr>
            <w:tcW w:w="3041" w:type="dxa"/>
            <w:vAlign w:val="center"/>
          </w:tcPr>
          <w:p w14:paraId="1D5C8537" w14:textId="77777777" w:rsidR="00F778A5" w:rsidRDefault="00F778A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Hồ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</w:p>
        </w:tc>
      </w:tr>
      <w:tr w:rsidR="00F778A5" w14:paraId="690EC42E" w14:textId="77777777" w:rsidTr="00B0398A">
        <w:trPr>
          <w:jc w:val="center"/>
        </w:trPr>
        <w:tc>
          <w:tcPr>
            <w:tcW w:w="3041" w:type="dxa"/>
            <w:vAlign w:val="center"/>
          </w:tcPr>
          <w:p w14:paraId="27F2EA89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wallets</w:t>
            </w:r>
          </w:p>
        </w:tc>
        <w:tc>
          <w:tcPr>
            <w:tcW w:w="3041" w:type="dxa"/>
            <w:vAlign w:val="center"/>
          </w:tcPr>
          <w:p w14:paraId="2D1C4C89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/wallets,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/wallets/:id</w:t>
            </w:r>
          </w:p>
        </w:tc>
        <w:tc>
          <w:tcPr>
            <w:tcW w:w="3041" w:type="dxa"/>
            <w:vAlign w:val="center"/>
          </w:tcPr>
          <w:p w14:paraId="31B0DCAE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 xml:space="preserve">CRUD </w:t>
            </w: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lấy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dư</w:t>
            </w:r>
            <w:proofErr w:type="spellEnd"/>
          </w:p>
        </w:tc>
      </w:tr>
      <w:tr w:rsidR="00F778A5" w14:paraId="51CFFBD8" w14:textId="77777777" w:rsidTr="00B0398A">
        <w:trPr>
          <w:jc w:val="center"/>
        </w:trPr>
        <w:tc>
          <w:tcPr>
            <w:tcW w:w="3041" w:type="dxa"/>
            <w:vAlign w:val="center"/>
          </w:tcPr>
          <w:p w14:paraId="76890D69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categories</w:t>
            </w:r>
          </w:p>
        </w:tc>
        <w:tc>
          <w:tcPr>
            <w:tcW w:w="3041" w:type="dxa"/>
            <w:vAlign w:val="center"/>
          </w:tcPr>
          <w:p w14:paraId="02D45E7F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/categories</w:t>
            </w:r>
          </w:p>
        </w:tc>
        <w:tc>
          <w:tcPr>
            <w:tcW w:w="3041" w:type="dxa"/>
            <w:vAlign w:val="center"/>
          </w:tcPr>
          <w:p w14:paraId="2839F09A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 xml:space="preserve">CRUD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</w:p>
        </w:tc>
      </w:tr>
      <w:tr w:rsidR="00F778A5" w14:paraId="56BF92E3" w14:textId="77777777" w:rsidTr="00B0398A">
        <w:trPr>
          <w:jc w:val="center"/>
        </w:trPr>
        <w:tc>
          <w:tcPr>
            <w:tcW w:w="3041" w:type="dxa"/>
            <w:vAlign w:val="center"/>
          </w:tcPr>
          <w:p w14:paraId="32FD6B48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transactions</w:t>
            </w:r>
          </w:p>
        </w:tc>
        <w:tc>
          <w:tcPr>
            <w:tcW w:w="3041" w:type="dxa"/>
            <w:vAlign w:val="center"/>
          </w:tcPr>
          <w:p w14:paraId="3F096C84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/transactions,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/transactions/transfer,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/transactions/import,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/transactions/export</w:t>
            </w:r>
          </w:p>
        </w:tc>
        <w:tc>
          <w:tcPr>
            <w:tcW w:w="3041" w:type="dxa"/>
            <w:vAlign w:val="center"/>
          </w:tcPr>
          <w:p w14:paraId="6794E91B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 xml:space="preserve">Giao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>, transfer, import/export</w:t>
            </w:r>
          </w:p>
        </w:tc>
      </w:tr>
      <w:tr w:rsidR="00F778A5" w14:paraId="1459D4F7" w14:textId="77777777" w:rsidTr="00B0398A">
        <w:trPr>
          <w:jc w:val="center"/>
        </w:trPr>
        <w:tc>
          <w:tcPr>
            <w:tcW w:w="3041" w:type="dxa"/>
            <w:vAlign w:val="center"/>
          </w:tcPr>
          <w:p w14:paraId="0E7305C1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budgets</w:t>
            </w:r>
          </w:p>
        </w:tc>
        <w:tc>
          <w:tcPr>
            <w:tcW w:w="3041" w:type="dxa"/>
            <w:vAlign w:val="center"/>
          </w:tcPr>
          <w:p w14:paraId="6DB0772E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/budgets,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/budgets/alerts</w:t>
            </w:r>
          </w:p>
        </w:tc>
        <w:tc>
          <w:tcPr>
            <w:tcW w:w="3041" w:type="dxa"/>
            <w:vAlign w:val="center"/>
          </w:tcPr>
          <w:p w14:paraId="25D91726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cảnh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</w:p>
        </w:tc>
      </w:tr>
      <w:tr w:rsidR="00F778A5" w14:paraId="6C5F7352" w14:textId="77777777" w:rsidTr="00B0398A">
        <w:trPr>
          <w:jc w:val="center"/>
        </w:trPr>
        <w:tc>
          <w:tcPr>
            <w:tcW w:w="3041" w:type="dxa"/>
            <w:vAlign w:val="center"/>
          </w:tcPr>
          <w:p w14:paraId="554BB822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recurring</w:t>
            </w:r>
          </w:p>
        </w:tc>
        <w:tc>
          <w:tcPr>
            <w:tcW w:w="3041" w:type="dxa"/>
            <w:vAlign w:val="center"/>
          </w:tcPr>
          <w:p w14:paraId="54E3D73A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/recurring,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/recurring/:id</w:t>
            </w:r>
          </w:p>
        </w:tc>
        <w:tc>
          <w:tcPr>
            <w:tcW w:w="3041" w:type="dxa"/>
            <w:vAlign w:val="center"/>
          </w:tcPr>
          <w:p w14:paraId="43C4B4F8" w14:textId="77777777" w:rsidR="00F778A5" w:rsidRDefault="00F778A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Mẫu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kỳ</w:t>
            </w:r>
            <w:proofErr w:type="spellEnd"/>
          </w:p>
        </w:tc>
      </w:tr>
      <w:tr w:rsidR="00F778A5" w14:paraId="267605B1" w14:textId="77777777" w:rsidTr="00B0398A">
        <w:trPr>
          <w:jc w:val="center"/>
        </w:trPr>
        <w:tc>
          <w:tcPr>
            <w:tcW w:w="3041" w:type="dxa"/>
            <w:vAlign w:val="center"/>
          </w:tcPr>
          <w:p w14:paraId="24D7F9D7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families</w:t>
            </w:r>
          </w:p>
        </w:tc>
        <w:tc>
          <w:tcPr>
            <w:tcW w:w="3041" w:type="dxa"/>
            <w:vAlign w:val="center"/>
          </w:tcPr>
          <w:p w14:paraId="0C987A0F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/families,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/families/:id/members,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/families/</w:t>
            </w:r>
            <w:proofErr w:type="gramStart"/>
            <w:r>
              <w:rPr>
                <w:sz w:val="24"/>
              </w:rPr>
              <w:t>shared-expenses</w:t>
            </w:r>
            <w:proofErr w:type="gramEnd"/>
          </w:p>
        </w:tc>
        <w:tc>
          <w:tcPr>
            <w:tcW w:w="3041" w:type="dxa"/>
            <w:vAlign w:val="center"/>
          </w:tcPr>
          <w:p w14:paraId="508F59D4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 xml:space="preserve">Gia </w:t>
            </w:r>
            <w:proofErr w:type="spellStart"/>
            <w:r>
              <w:rPr>
                <w:sz w:val="24"/>
              </w:rPr>
              <w:t>đình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shared expense</w:t>
            </w:r>
          </w:p>
        </w:tc>
      </w:tr>
      <w:tr w:rsidR="00F778A5" w14:paraId="1625BB51" w14:textId="77777777" w:rsidTr="00B0398A">
        <w:trPr>
          <w:jc w:val="center"/>
        </w:trPr>
        <w:tc>
          <w:tcPr>
            <w:tcW w:w="3041" w:type="dxa"/>
            <w:vAlign w:val="center"/>
          </w:tcPr>
          <w:p w14:paraId="18C50B74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goals</w:t>
            </w:r>
          </w:p>
        </w:tc>
        <w:tc>
          <w:tcPr>
            <w:tcW w:w="3041" w:type="dxa"/>
            <w:vAlign w:val="center"/>
          </w:tcPr>
          <w:p w14:paraId="5A5524CD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/goals</w:t>
            </w:r>
          </w:p>
        </w:tc>
        <w:tc>
          <w:tcPr>
            <w:tcW w:w="3041" w:type="dxa"/>
            <w:vAlign w:val="center"/>
          </w:tcPr>
          <w:p w14:paraId="0F71A724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</w:p>
        </w:tc>
      </w:tr>
      <w:tr w:rsidR="00F778A5" w14:paraId="167A8D0A" w14:textId="77777777" w:rsidTr="00B0398A">
        <w:trPr>
          <w:jc w:val="center"/>
        </w:trPr>
        <w:tc>
          <w:tcPr>
            <w:tcW w:w="3041" w:type="dxa"/>
            <w:vAlign w:val="center"/>
          </w:tcPr>
          <w:p w14:paraId="408FBE7C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forecast / analytics</w:t>
            </w:r>
          </w:p>
        </w:tc>
        <w:tc>
          <w:tcPr>
            <w:tcW w:w="3041" w:type="dxa"/>
            <w:vAlign w:val="center"/>
          </w:tcPr>
          <w:p w14:paraId="658B6D64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/forecast,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/analytics/summary,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/reports</w:t>
            </w:r>
          </w:p>
        </w:tc>
        <w:tc>
          <w:tcPr>
            <w:tcW w:w="3041" w:type="dxa"/>
            <w:vAlign w:val="center"/>
          </w:tcPr>
          <w:p w14:paraId="30F08712" w14:textId="77777777" w:rsidR="00F778A5" w:rsidRDefault="00F778A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Dự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cáo</w:t>
            </w:r>
            <w:proofErr w:type="spellEnd"/>
          </w:p>
        </w:tc>
      </w:tr>
      <w:tr w:rsidR="00F778A5" w14:paraId="6F40B2D6" w14:textId="77777777" w:rsidTr="00B0398A">
        <w:trPr>
          <w:jc w:val="center"/>
        </w:trPr>
        <w:tc>
          <w:tcPr>
            <w:tcW w:w="3041" w:type="dxa"/>
            <w:vAlign w:val="center"/>
          </w:tcPr>
          <w:p w14:paraId="768187C1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notifications</w:t>
            </w:r>
          </w:p>
        </w:tc>
        <w:tc>
          <w:tcPr>
            <w:tcW w:w="3041" w:type="dxa"/>
            <w:vAlign w:val="center"/>
          </w:tcPr>
          <w:p w14:paraId="6241F01F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/notifications,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/notifications/:id/read</w:t>
            </w:r>
          </w:p>
        </w:tc>
        <w:tc>
          <w:tcPr>
            <w:tcW w:w="3041" w:type="dxa"/>
            <w:vAlign w:val="center"/>
          </w:tcPr>
          <w:p w14:paraId="16A5BC97" w14:textId="77777777" w:rsidR="00F778A5" w:rsidRDefault="00F778A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Đọc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</w:p>
        </w:tc>
      </w:tr>
      <w:tr w:rsidR="00F778A5" w14:paraId="752F9D1F" w14:textId="77777777" w:rsidTr="00B0398A">
        <w:trPr>
          <w:jc w:val="center"/>
        </w:trPr>
        <w:tc>
          <w:tcPr>
            <w:tcW w:w="3041" w:type="dxa"/>
            <w:vAlign w:val="center"/>
          </w:tcPr>
          <w:p w14:paraId="2019AE9C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admin</w:t>
            </w:r>
          </w:p>
        </w:tc>
        <w:tc>
          <w:tcPr>
            <w:tcW w:w="3041" w:type="dxa"/>
            <w:vAlign w:val="center"/>
          </w:tcPr>
          <w:p w14:paraId="144C5BAF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/admin/dashboard,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/admin/users,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/admin/audit-logs</w:t>
            </w:r>
          </w:p>
        </w:tc>
        <w:tc>
          <w:tcPr>
            <w:tcW w:w="3041" w:type="dxa"/>
            <w:vAlign w:val="center"/>
          </w:tcPr>
          <w:p w14:paraId="50660737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analytics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</w:p>
        </w:tc>
      </w:tr>
    </w:tbl>
    <w:p w14:paraId="3EABADCA" w14:textId="77777777" w:rsidR="00F778A5" w:rsidRPr="00F778A5" w:rsidRDefault="00F778A5" w:rsidP="00F778A5"/>
    <w:p w14:paraId="5B36FE37" w14:textId="77777777" w:rsidR="009520A2" w:rsidRDefault="00000000">
      <w:pPr>
        <w:spacing w:after="120"/>
        <w:jc w:val="center"/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5.1. Danh </w:t>
      </w:r>
      <w:proofErr w:type="spellStart"/>
      <w:r>
        <w:rPr>
          <w:i/>
        </w:rPr>
        <w:t>sách</w:t>
      </w:r>
      <w:proofErr w:type="spellEnd"/>
      <w:r>
        <w:rPr>
          <w:i/>
        </w:rPr>
        <w:t xml:space="preserve"> API </w:t>
      </w:r>
      <w:proofErr w:type="spellStart"/>
      <w:r w:rsidR="00F778A5">
        <w:rPr>
          <w:i/>
        </w:rPr>
        <w:t>theo</w:t>
      </w:r>
      <w:proofErr w:type="spellEnd"/>
      <w:r w:rsidR="00F778A5">
        <w:rPr>
          <w:i/>
        </w:rPr>
        <w:t xml:space="preserve"> module</w:t>
      </w:r>
    </w:p>
    <w:p w14:paraId="67C36A08" w14:textId="77777777" w:rsidR="009520A2" w:rsidRDefault="00000000">
      <w:pPr>
        <w:pStyle w:val="Heading2"/>
        <w:spacing w:before="120" w:after="60"/>
      </w:pPr>
      <w:bookmarkStart w:id="49" w:name="_Toc225849945"/>
      <w:r>
        <w:rPr>
          <w:rFonts w:ascii="Times New Roman" w:eastAsia="Times New Roman" w:hAnsi="Times New Roman"/>
        </w:rPr>
        <w:t xml:space="preserve">5.9. Tài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Swagger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Postman</w:t>
      </w:r>
      <w:bookmarkEnd w:id="49"/>
    </w:p>
    <w:p w14:paraId="4EC79DE1" w14:textId="77777777" w:rsidR="00F778A5" w:rsidRDefault="00F778A5" w:rsidP="00F778A5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Swagger UI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endpoint,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request body, response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Postman collection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demo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5B00ACEF" w14:textId="77777777" w:rsidR="00C57479" w:rsidRDefault="00C57479" w:rsidP="00C57479">
      <w:pPr>
        <w:tabs>
          <w:tab w:val="left" w:pos="540"/>
        </w:tabs>
        <w:spacing w:line="360" w:lineRule="auto"/>
        <w:jc w:val="center"/>
      </w:pPr>
      <w:r w:rsidRPr="00C57479">
        <w:rPr>
          <w:noProof/>
        </w:rPr>
        <w:lastRenderedPageBreak/>
        <w:drawing>
          <wp:inline distT="0" distB="0" distL="0" distR="0" wp14:anchorId="64408E00" wp14:editId="74B7EE9A">
            <wp:extent cx="5792470" cy="2733675"/>
            <wp:effectExtent l="0" t="0" r="0" b="9525"/>
            <wp:docPr id="132110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03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5.2. Swagger UI</w:t>
      </w:r>
    </w:p>
    <w:p w14:paraId="43F731C1" w14:textId="77777777" w:rsidR="009520A2" w:rsidRDefault="00000000">
      <w:pPr>
        <w:pStyle w:val="Heading2"/>
        <w:spacing w:before="120" w:after="60"/>
      </w:pPr>
      <w:bookmarkStart w:id="50" w:name="_Toc225849946"/>
      <w:r>
        <w:rPr>
          <w:rFonts w:ascii="Times New Roman" w:eastAsia="Times New Roman" w:hAnsi="Times New Roman"/>
        </w:rPr>
        <w:t xml:space="preserve">5.10. </w:t>
      </w:r>
      <w:proofErr w:type="spellStart"/>
      <w:r>
        <w:rPr>
          <w:rFonts w:ascii="Times New Roman" w:eastAsia="Times New Roman" w:hAnsi="Times New Roman"/>
        </w:rPr>
        <w:t>Ví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dụ</w:t>
      </w:r>
      <w:proofErr w:type="spellEnd"/>
      <w:r>
        <w:rPr>
          <w:rFonts w:ascii="Times New Roman" w:eastAsia="Times New Roman" w:hAnsi="Times New Roman"/>
        </w:rPr>
        <w:t xml:space="preserve"> request/response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biểu</w:t>
      </w:r>
      <w:bookmarkEnd w:id="50"/>
      <w:proofErr w:type="spellEnd"/>
    </w:p>
    <w:p w14:paraId="7D3C8649" w14:textId="77777777" w:rsidR="00C57479" w:rsidRDefault="00C57479" w:rsidP="00C57479">
      <w:pPr>
        <w:tabs>
          <w:tab w:val="left" w:pos="540"/>
        </w:tabs>
        <w:spacing w:line="360" w:lineRule="auto"/>
      </w:pPr>
      <w:r>
        <w:rPr>
          <w:b/>
        </w:rPr>
        <w:tab/>
        <w:t xml:space="preserve">API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</w:p>
    <w:p w14:paraId="15F8A22C" w14:textId="77777777" w:rsidR="00C57479" w:rsidRDefault="00C57479" w:rsidP="00C57479">
      <w:pPr>
        <w:tabs>
          <w:tab w:val="left" w:pos="540"/>
        </w:tabs>
        <w:spacing w:line="360" w:lineRule="auto"/>
      </w:pPr>
      <w:r>
        <w:tab/>
        <w:t>Request: {"email": "user@example.com", "password": "123456"}</w:t>
      </w:r>
    </w:p>
    <w:p w14:paraId="7E722B00" w14:textId="77777777" w:rsidR="00C57479" w:rsidRDefault="00C57479" w:rsidP="00C57479">
      <w:pPr>
        <w:tabs>
          <w:tab w:val="left" w:pos="540"/>
        </w:tabs>
        <w:spacing w:line="360" w:lineRule="auto"/>
        <w:ind w:left="540"/>
      </w:pPr>
      <w:r>
        <w:tab/>
        <w:t>Response: {"success": true, "message":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", "data": {"</w:t>
      </w:r>
      <w:proofErr w:type="spellStart"/>
      <w:r>
        <w:t>accessToken</w:t>
      </w:r>
      <w:proofErr w:type="spellEnd"/>
      <w:r>
        <w:t>": "&lt;</w:t>
      </w:r>
      <w:proofErr w:type="spellStart"/>
      <w:r>
        <w:t>jwt</w:t>
      </w:r>
      <w:proofErr w:type="spellEnd"/>
      <w:r>
        <w:t>&gt;", "user": {"id": 1, "name": "Nguyen Van A", "role": "member"}}}</w:t>
      </w:r>
    </w:p>
    <w:p w14:paraId="7CE8A7F7" w14:textId="77777777" w:rsidR="00C57479" w:rsidRDefault="00C57479" w:rsidP="00C57479">
      <w:pPr>
        <w:tabs>
          <w:tab w:val="left" w:pos="540"/>
        </w:tabs>
        <w:spacing w:line="360" w:lineRule="auto"/>
      </w:pPr>
      <w:r>
        <w:rPr>
          <w:b/>
        </w:rPr>
        <w:tab/>
        <w:t xml:space="preserve">API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</w:p>
    <w:p w14:paraId="0480B06F" w14:textId="77777777" w:rsidR="00C57479" w:rsidRDefault="00C57479" w:rsidP="00C57479">
      <w:pPr>
        <w:tabs>
          <w:tab w:val="left" w:pos="540"/>
        </w:tabs>
        <w:spacing w:line="360" w:lineRule="auto"/>
        <w:ind w:left="540"/>
      </w:pPr>
      <w:r>
        <w:t>Request: {"</w:t>
      </w:r>
      <w:proofErr w:type="spellStart"/>
      <w:r>
        <w:t>walletId</w:t>
      </w:r>
      <w:proofErr w:type="spellEnd"/>
      <w:r>
        <w:t>": 1, "</w:t>
      </w:r>
      <w:proofErr w:type="spellStart"/>
      <w:r>
        <w:t>categoryId</w:t>
      </w:r>
      <w:proofErr w:type="spellEnd"/>
      <w:r>
        <w:t>": 3, "type": "EXPENSE", "amount": 150000, "note": "</w:t>
      </w:r>
      <w:proofErr w:type="spellStart"/>
      <w:r>
        <w:t>Ăn</w:t>
      </w:r>
      <w:proofErr w:type="spellEnd"/>
      <w:r>
        <w:t xml:space="preserve"> </w:t>
      </w:r>
      <w:proofErr w:type="spellStart"/>
      <w:r>
        <w:t>trưa</w:t>
      </w:r>
      <w:proofErr w:type="spellEnd"/>
      <w:r>
        <w:t>"}</w:t>
      </w:r>
    </w:p>
    <w:p w14:paraId="57FD55FC" w14:textId="77777777" w:rsidR="00C57479" w:rsidRDefault="00C57479" w:rsidP="00C57479">
      <w:pPr>
        <w:tabs>
          <w:tab w:val="left" w:pos="540"/>
        </w:tabs>
        <w:spacing w:line="360" w:lineRule="auto"/>
        <w:ind w:left="540"/>
      </w:pPr>
      <w:proofErr w:type="gramStart"/>
      <w:r>
        <w:t>Response: {</w:t>
      </w:r>
      <w:proofErr w:type="gramEnd"/>
      <w:r>
        <w:t>"success": true, "data</w:t>
      </w:r>
      <w:proofErr w:type="gramStart"/>
      <w:r>
        <w:t>": {</w:t>
      </w:r>
      <w:proofErr w:type="gramEnd"/>
      <w:r>
        <w:t>"id": 101, "type": "EXPENSE", "amount": 150000}}</w:t>
      </w:r>
    </w:p>
    <w:p w14:paraId="2CD87F36" w14:textId="77777777" w:rsidR="00C57479" w:rsidRDefault="00C57479" w:rsidP="00C57479">
      <w:pPr>
        <w:tabs>
          <w:tab w:val="left" w:pos="540"/>
        </w:tabs>
        <w:spacing w:line="360" w:lineRule="auto"/>
        <w:ind w:left="540"/>
      </w:pPr>
      <w:r>
        <w:rPr>
          <w:b/>
        </w:rPr>
        <w:t xml:space="preserve">API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transfer</w:t>
      </w:r>
    </w:p>
    <w:p w14:paraId="08950C38" w14:textId="77777777" w:rsidR="009520A2" w:rsidRDefault="00C57479" w:rsidP="00C57479">
      <w:pPr>
        <w:tabs>
          <w:tab w:val="left" w:pos="540"/>
        </w:tabs>
        <w:spacing w:line="360" w:lineRule="auto"/>
        <w:ind w:left="540"/>
      </w:pPr>
      <w:r>
        <w:t>Request: {"</w:t>
      </w:r>
      <w:proofErr w:type="spellStart"/>
      <w:r>
        <w:t>fromWalletId</w:t>
      </w:r>
      <w:proofErr w:type="spellEnd"/>
      <w:r>
        <w:t>": 1, "</w:t>
      </w:r>
      <w:proofErr w:type="spellStart"/>
      <w:r>
        <w:t>toWalletId</w:t>
      </w:r>
      <w:proofErr w:type="spellEnd"/>
      <w:r>
        <w:t>": 2, "amount": 500000, "note": "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ví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"}</w:t>
      </w:r>
      <w:r>
        <w:br w:type="page"/>
      </w:r>
    </w:p>
    <w:p w14:paraId="59026C66" w14:textId="77777777" w:rsidR="005E230B" w:rsidRDefault="00000000">
      <w:proofErr w:type="gramStart"/>
      <w:r>
        <w:lastRenderedPageBreak/>
        <w:t>Response: {</w:t>
      </w:r>
      <w:proofErr w:type="gramEnd"/>
      <w:r>
        <w:t>"success": true, "data</w:t>
      </w:r>
      <w:proofErr w:type="gramStart"/>
      <w:r>
        <w:t>": {</w:t>
      </w:r>
      <w:proofErr w:type="gramEnd"/>
      <w:r>
        <w:t>"</w:t>
      </w:r>
      <w:proofErr w:type="spellStart"/>
      <w:r>
        <w:t>transferGroupId</w:t>
      </w:r>
      <w:proofErr w:type="spellEnd"/>
      <w:r>
        <w:t>": "grp_001", "</w:t>
      </w:r>
      <w:proofErr w:type="spellStart"/>
      <w:r>
        <w:t>outTransactionId</w:t>
      </w:r>
      <w:proofErr w:type="spellEnd"/>
      <w:r>
        <w:t>": 201, "</w:t>
      </w:r>
      <w:proofErr w:type="spellStart"/>
      <w:r>
        <w:t>inTransactionId</w:t>
      </w:r>
      <w:proofErr w:type="spellEnd"/>
      <w:r>
        <w:t>": 202, "amount": 500000}}</w:t>
      </w:r>
    </w:p>
    <w:p w14:paraId="4D057DC4" w14:textId="77777777" w:rsidR="009520A2" w:rsidRDefault="00000000">
      <w:pPr>
        <w:pStyle w:val="Heading1"/>
        <w:spacing w:before="120" w:after="60"/>
      </w:pPr>
      <w:bookmarkStart w:id="51" w:name="_Toc225849947"/>
      <w:r>
        <w:rPr>
          <w:rFonts w:ascii="Times New Roman" w:eastAsia="Times New Roman" w:hAnsi="Times New Roman"/>
        </w:rPr>
        <w:t>CHƯƠNG 6. XÂY DỰNG VÀ HIỆN THỰC HỆ THỐNG</w:t>
      </w:r>
      <w:bookmarkEnd w:id="51"/>
    </w:p>
    <w:p w14:paraId="66B69394" w14:textId="77777777" w:rsidR="009520A2" w:rsidRDefault="00000000">
      <w:pPr>
        <w:pStyle w:val="Heading2"/>
        <w:spacing w:before="120" w:after="60"/>
      </w:pPr>
      <w:bookmarkStart w:id="52" w:name="_Toc225849948"/>
      <w:r>
        <w:rPr>
          <w:rFonts w:ascii="Times New Roman" w:eastAsia="Times New Roman" w:hAnsi="Times New Roman"/>
        </w:rPr>
        <w:t xml:space="preserve">6.1. </w:t>
      </w:r>
      <w:proofErr w:type="spellStart"/>
      <w:r>
        <w:rPr>
          <w:rFonts w:ascii="Times New Roman" w:eastAsia="Times New Roman" w:hAnsi="Times New Roman"/>
        </w:rPr>
        <w:t>Xây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dựng</w:t>
      </w:r>
      <w:proofErr w:type="spellEnd"/>
      <w:r>
        <w:rPr>
          <w:rFonts w:ascii="Times New Roman" w:eastAsia="Times New Roman" w:hAnsi="Times New Roman"/>
        </w:rPr>
        <w:t xml:space="preserve"> backend</w:t>
      </w:r>
      <w:bookmarkEnd w:id="52"/>
    </w:p>
    <w:p w14:paraId="05488AA2" w14:textId="77777777" w:rsidR="00C57479" w:rsidRDefault="00C57479" w:rsidP="00C57479">
      <w:pPr>
        <w:tabs>
          <w:tab w:val="left" w:pos="540"/>
        </w:tabs>
        <w:spacing w:line="360" w:lineRule="auto"/>
        <w:jc w:val="both"/>
      </w:pPr>
      <w:r>
        <w:tab/>
        <w:t xml:space="preserve">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routes, controllers, services, middleware, models </w:t>
      </w:r>
      <w:proofErr w:type="spellStart"/>
      <w:r>
        <w:t>và</w:t>
      </w:r>
      <w:proofErr w:type="spellEnd"/>
      <w:r>
        <w:t xml:space="preserve"> validators. Routes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endpoint; controllers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request/response; services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middleware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auth, role, ownership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; models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validators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4AFB119D" w14:textId="77777777" w:rsidR="009520A2" w:rsidRDefault="00000000">
      <w:pPr>
        <w:pStyle w:val="Heading2"/>
        <w:spacing w:before="120" w:after="60"/>
        <w:rPr>
          <w:rFonts w:ascii="Times New Roman" w:eastAsia="Times New Roman" w:hAnsi="Times New Roman"/>
        </w:rPr>
      </w:pPr>
      <w:bookmarkStart w:id="53" w:name="_Toc225849949"/>
      <w:r>
        <w:rPr>
          <w:rFonts w:ascii="Times New Roman" w:eastAsia="Times New Roman" w:hAnsi="Times New Roman"/>
        </w:rPr>
        <w:t xml:space="preserve">6.2. </w:t>
      </w:r>
      <w:proofErr w:type="spellStart"/>
      <w:r>
        <w:rPr>
          <w:rFonts w:ascii="Times New Roman" w:eastAsia="Times New Roman" w:hAnsi="Times New Roman"/>
        </w:rPr>
        <w:t>Xây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dựng</w:t>
      </w:r>
      <w:proofErr w:type="spellEnd"/>
      <w:r>
        <w:rPr>
          <w:rFonts w:ascii="Times New Roman" w:eastAsia="Times New Roman" w:hAnsi="Times New Roman"/>
        </w:rPr>
        <w:t xml:space="preserve"> frontend</w:t>
      </w:r>
      <w:bookmarkEnd w:id="53"/>
    </w:p>
    <w:p w14:paraId="1CDF86AF" w14:textId="77777777" w:rsidR="00C57479" w:rsidRPr="00C57479" w:rsidRDefault="00C57479" w:rsidP="00C57479">
      <w:pPr>
        <w:tabs>
          <w:tab w:val="left" w:pos="540"/>
        </w:tabs>
        <w:spacing w:line="360" w:lineRule="auto"/>
        <w:jc w:val="both"/>
      </w:pPr>
      <w:r>
        <w:tab/>
        <w:t xml:space="preserve">Frontend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pages, features, store slices </w:t>
      </w:r>
      <w:proofErr w:type="spellStart"/>
      <w:r>
        <w:t>và</w:t>
      </w:r>
      <w:proofErr w:type="spellEnd"/>
      <w:r>
        <w:t xml:space="preserve"> shared UI components. Pages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Dashboard, Wallets, Transactions, Reports, Family, Goals, Settings </w:t>
      </w:r>
      <w:proofErr w:type="spellStart"/>
      <w:r>
        <w:t>và</w:t>
      </w:r>
      <w:proofErr w:type="spellEnd"/>
      <w:r>
        <w:t xml:space="preserve"> Admin Dashboard. Features </w:t>
      </w:r>
      <w:proofErr w:type="spellStart"/>
      <w:r>
        <w:t>gom</w:t>
      </w:r>
      <w:proofErr w:type="spellEnd"/>
      <w:r>
        <w:t xml:space="preserve"> logic </w:t>
      </w:r>
      <w:proofErr w:type="spellStart"/>
      <w:r>
        <w:t>theo</w:t>
      </w:r>
      <w:proofErr w:type="spellEnd"/>
      <w:r>
        <w:t xml:space="preserve"> module; store slices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 </w:t>
      </w:r>
      <w:proofErr w:type="spellStart"/>
      <w:r>
        <w:t>với</w:t>
      </w:r>
      <w:proofErr w:type="spellEnd"/>
      <w:r>
        <w:t xml:space="preserve"> Redux Toolkit; shared UI components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header, tab, table, card </w:t>
      </w:r>
      <w:proofErr w:type="spellStart"/>
      <w:r>
        <w:t>và</w:t>
      </w:r>
      <w:proofErr w:type="spellEnd"/>
      <w:r>
        <w:t xml:space="preserve"> form.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SPA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463EA876" w14:textId="77777777" w:rsidR="009520A2" w:rsidRDefault="00000000">
      <w:pPr>
        <w:pStyle w:val="Heading2"/>
        <w:spacing w:before="120" w:after="60"/>
      </w:pPr>
      <w:bookmarkStart w:id="54" w:name="_Toc225849950"/>
      <w:r>
        <w:rPr>
          <w:rFonts w:ascii="Times New Roman" w:eastAsia="Times New Roman" w:hAnsi="Times New Roman"/>
        </w:rPr>
        <w:t xml:space="preserve">6.3. </w:t>
      </w:r>
      <w:r w:rsidR="00C57479">
        <w:rPr>
          <w:rFonts w:ascii="Times New Roman" w:hAnsi="Times New Roman"/>
        </w:rPr>
        <w:t xml:space="preserve">Giao </w:t>
      </w:r>
      <w:proofErr w:type="spellStart"/>
      <w:r w:rsidR="00C57479">
        <w:rPr>
          <w:rFonts w:ascii="Times New Roman" w:hAnsi="Times New Roman"/>
        </w:rPr>
        <w:t>diện</w:t>
      </w:r>
      <w:proofErr w:type="spellEnd"/>
      <w:r w:rsidR="00C57479">
        <w:rPr>
          <w:rFonts w:ascii="Times New Roman" w:hAnsi="Times New Roman"/>
        </w:rPr>
        <w:t xml:space="preserve"> responsive </w:t>
      </w:r>
      <w:proofErr w:type="spellStart"/>
      <w:r w:rsidR="00C57479">
        <w:rPr>
          <w:rFonts w:ascii="Times New Roman" w:hAnsi="Times New Roman"/>
        </w:rPr>
        <w:t>cho</w:t>
      </w:r>
      <w:proofErr w:type="spellEnd"/>
      <w:r w:rsidR="00C57479">
        <w:rPr>
          <w:rFonts w:ascii="Times New Roman" w:hAnsi="Times New Roman"/>
        </w:rPr>
        <w:t xml:space="preserve"> mobile</w:t>
      </w:r>
      <w:bookmarkEnd w:id="54"/>
    </w:p>
    <w:p w14:paraId="6CD19C3E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>
        <w:tab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Trong </w:t>
      </w:r>
      <w:proofErr w:type="spellStart"/>
      <w:r>
        <w:t>đợt</w:t>
      </w:r>
      <w:proofErr w:type="spellEnd"/>
      <w:r>
        <w:t xml:space="preserve"> refactor responsive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PageHeader</w:t>
      </w:r>
      <w:proofErr w:type="spellEnd"/>
      <w:r>
        <w:t xml:space="preserve">, </w:t>
      </w:r>
      <w:proofErr w:type="spellStart"/>
      <w:r>
        <w:t>ResponsiveActions</w:t>
      </w:r>
      <w:proofErr w:type="spellEnd"/>
      <w:r>
        <w:t xml:space="preserve">, </w:t>
      </w:r>
      <w:proofErr w:type="spellStart"/>
      <w:r>
        <w:t>ResponsiveTabs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TableSwitch</w:t>
      </w:r>
      <w:proofErr w:type="spellEnd"/>
      <w:r>
        <w:t>/</w:t>
      </w:r>
      <w:proofErr w:type="spellStart"/>
      <w:r>
        <w:t>MobileCardList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ở desktop.</w:t>
      </w:r>
    </w:p>
    <w:p w14:paraId="4063ED83" w14:textId="77777777" w:rsidR="009520A2" w:rsidRDefault="00996427">
      <w:pPr>
        <w:jc w:val="center"/>
      </w:pPr>
      <w:r w:rsidRPr="00996427">
        <w:rPr>
          <w:noProof/>
        </w:rPr>
        <w:lastRenderedPageBreak/>
        <w:drawing>
          <wp:inline distT="0" distB="0" distL="0" distR="0" wp14:anchorId="54D1483A" wp14:editId="7BCCC171">
            <wp:extent cx="3477110" cy="7573432"/>
            <wp:effectExtent l="0" t="0" r="9525" b="8890"/>
            <wp:docPr id="86718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87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7F26" w14:textId="77777777" w:rsidR="00996427" w:rsidRDefault="00996427" w:rsidP="00996427">
      <w:pPr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6.1. Giao </w:t>
      </w:r>
      <w:proofErr w:type="spellStart"/>
      <w:r>
        <w:rPr>
          <w:i/>
          <w:sz w:val="24"/>
        </w:rPr>
        <w:t>diện</w:t>
      </w:r>
      <w:proofErr w:type="spellEnd"/>
      <w:r>
        <w:rPr>
          <w:i/>
          <w:sz w:val="24"/>
        </w:rPr>
        <w:t xml:space="preserve"> responsive mobile (</w:t>
      </w:r>
      <w:proofErr w:type="spellStart"/>
      <w:r>
        <w:rPr>
          <w:i/>
          <w:sz w:val="24"/>
        </w:rPr>
        <w:t>minh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họa</w:t>
      </w:r>
      <w:proofErr w:type="spellEnd"/>
      <w:r>
        <w:rPr>
          <w:i/>
          <w:sz w:val="24"/>
        </w:rPr>
        <w:t>)</w:t>
      </w:r>
    </w:p>
    <w:p w14:paraId="6C69B65C" w14:textId="77777777" w:rsidR="009520A2" w:rsidRDefault="00000000">
      <w:pPr>
        <w:pStyle w:val="Heading2"/>
        <w:spacing w:before="120" w:after="60"/>
      </w:pPr>
      <w:bookmarkStart w:id="55" w:name="_Toc225849951"/>
      <w:r>
        <w:rPr>
          <w:rFonts w:ascii="Times New Roman" w:eastAsia="Times New Roman" w:hAnsi="Times New Roman"/>
        </w:rPr>
        <w:lastRenderedPageBreak/>
        <w:t xml:space="preserve">6.4. </w:t>
      </w:r>
      <w:proofErr w:type="spellStart"/>
      <w:r>
        <w:rPr>
          <w:rFonts w:ascii="Times New Roman" w:eastAsia="Times New Roman" w:hAnsi="Times New Roman"/>
        </w:rPr>
        <w:t>Tích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hợp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thông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báo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thời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bookmarkEnd w:id="55"/>
      <w:proofErr w:type="spellEnd"/>
    </w:p>
    <w:p w14:paraId="2E85D44B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>
        <w:tab/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Socket.io. Ở </w:t>
      </w:r>
      <w:proofErr w:type="spellStart"/>
      <w:r>
        <w:t>phía</w:t>
      </w:r>
      <w:proofErr w:type="spellEnd"/>
      <w:r>
        <w:t xml:space="preserve"> client,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join_user_room</w:t>
      </w:r>
      <w:proofErr w:type="spellEnd"/>
      <w:r>
        <w:t xml:space="preserve">. Ở </w:t>
      </w:r>
      <w:proofErr w:type="spellStart"/>
      <w:r>
        <w:t>phía</w:t>
      </w:r>
      <w:proofErr w:type="spellEnd"/>
      <w:r>
        <w:t xml:space="preserve"> server,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emit NEW_NOTIFICATION </w:t>
      </w:r>
      <w:proofErr w:type="spellStart"/>
      <w:r>
        <w:t>để</w:t>
      </w:r>
      <w:proofErr w:type="spellEnd"/>
      <w:r>
        <w:t xml:space="preserve"> client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5F2E183C" w14:textId="77777777" w:rsidR="009520A2" w:rsidRDefault="00000000">
      <w:pPr>
        <w:pStyle w:val="Heading2"/>
        <w:spacing w:before="120" w:after="60"/>
      </w:pPr>
      <w:bookmarkStart w:id="56" w:name="_Toc225849952"/>
      <w:r>
        <w:rPr>
          <w:rFonts w:ascii="Times New Roman" w:eastAsia="Times New Roman" w:hAnsi="Times New Roman"/>
        </w:rPr>
        <w:t xml:space="preserve">6.5. </w:t>
      </w:r>
      <w:proofErr w:type="spellStart"/>
      <w:r w:rsidR="00996427">
        <w:rPr>
          <w:rFonts w:ascii="Times New Roman" w:hAnsi="Times New Roman"/>
        </w:rPr>
        <w:t>Tích</w:t>
      </w:r>
      <w:proofErr w:type="spellEnd"/>
      <w:r w:rsidR="00996427">
        <w:rPr>
          <w:rFonts w:ascii="Times New Roman" w:hAnsi="Times New Roman"/>
        </w:rPr>
        <w:t xml:space="preserve"> </w:t>
      </w:r>
      <w:proofErr w:type="spellStart"/>
      <w:r w:rsidR="00996427">
        <w:rPr>
          <w:rFonts w:ascii="Times New Roman" w:hAnsi="Times New Roman"/>
        </w:rPr>
        <w:t>hợp</w:t>
      </w:r>
      <w:proofErr w:type="spellEnd"/>
      <w:r w:rsidR="00996427">
        <w:rPr>
          <w:rFonts w:ascii="Times New Roman" w:hAnsi="Times New Roman"/>
        </w:rPr>
        <w:t xml:space="preserve"> import/export </w:t>
      </w:r>
      <w:proofErr w:type="spellStart"/>
      <w:r w:rsidR="00996427">
        <w:rPr>
          <w:rFonts w:ascii="Times New Roman" w:hAnsi="Times New Roman"/>
        </w:rPr>
        <w:t>dữ</w:t>
      </w:r>
      <w:proofErr w:type="spellEnd"/>
      <w:r w:rsidR="00996427">
        <w:rPr>
          <w:rFonts w:ascii="Times New Roman" w:hAnsi="Times New Roman"/>
        </w:rPr>
        <w:t xml:space="preserve"> </w:t>
      </w:r>
      <w:proofErr w:type="spellStart"/>
      <w:r w:rsidR="00996427">
        <w:rPr>
          <w:rFonts w:ascii="Times New Roman" w:hAnsi="Times New Roman"/>
        </w:rPr>
        <w:t>liệu</w:t>
      </w:r>
      <w:bookmarkEnd w:id="56"/>
      <w:proofErr w:type="spellEnd"/>
    </w:p>
    <w:p w14:paraId="0664B195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Ngoài</w:t>
      </w:r>
      <w:proofErr w:type="spellEnd"/>
      <w:r>
        <w:t xml:space="preserve"> export CSV/Excel/PDF,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import CSV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in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5FFD574D" w14:textId="77777777" w:rsidR="009520A2" w:rsidRDefault="00000000">
      <w:pPr>
        <w:pStyle w:val="Heading2"/>
        <w:spacing w:before="120" w:after="60"/>
      </w:pPr>
      <w:bookmarkStart w:id="57" w:name="_Toc225849953"/>
      <w:r>
        <w:rPr>
          <w:rFonts w:ascii="Times New Roman" w:eastAsia="Times New Roman" w:hAnsi="Times New Roman"/>
        </w:rPr>
        <w:t xml:space="preserve">6.6. </w:t>
      </w:r>
      <w:proofErr w:type="spellStart"/>
      <w:r>
        <w:rPr>
          <w:rFonts w:ascii="Times New Roman" w:eastAsia="Times New Roman" w:hAnsi="Times New Roman"/>
        </w:rPr>
        <w:t>Xây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dựng</w:t>
      </w:r>
      <w:proofErr w:type="spellEnd"/>
      <w:r>
        <w:rPr>
          <w:rFonts w:ascii="Times New Roman" w:eastAsia="Times New Roman" w:hAnsi="Times New Roman"/>
        </w:rPr>
        <w:t xml:space="preserve"> dashboard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biểu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đồ</w:t>
      </w:r>
      <w:bookmarkEnd w:id="57"/>
      <w:proofErr w:type="spellEnd"/>
    </w:p>
    <w:p w14:paraId="150B0B54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>
        <w:tab/>
        <w:t xml:space="preserve">Dashboard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chi,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Ở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admin charts </w:t>
      </w:r>
      <w:proofErr w:type="spellStart"/>
      <w:r>
        <w:t>và</w:t>
      </w:r>
      <w:proofErr w:type="spellEnd"/>
      <w:r>
        <w:t xml:space="preserve"> analytics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63BE4DA3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 w:rsidRPr="00996427">
        <w:rPr>
          <w:noProof/>
        </w:rPr>
        <w:drawing>
          <wp:inline distT="0" distB="0" distL="0" distR="0" wp14:anchorId="6EEA94B6" wp14:editId="5093C294">
            <wp:extent cx="5792470" cy="2748915"/>
            <wp:effectExtent l="0" t="0" r="0" b="0"/>
            <wp:docPr id="13033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9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41EE" w14:textId="77777777" w:rsidR="00996427" w:rsidRDefault="00996427" w:rsidP="00996427">
      <w:pPr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6.2. Dashboard (</w:t>
      </w:r>
      <w:proofErr w:type="spellStart"/>
      <w:r>
        <w:rPr>
          <w:i/>
          <w:sz w:val="24"/>
        </w:rPr>
        <w:t>minh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họa</w:t>
      </w:r>
      <w:proofErr w:type="spellEnd"/>
      <w:r>
        <w:rPr>
          <w:i/>
          <w:sz w:val="24"/>
        </w:rPr>
        <w:t>)</w:t>
      </w:r>
    </w:p>
    <w:p w14:paraId="42AF0786" w14:textId="77777777" w:rsidR="009520A2" w:rsidRDefault="00000000">
      <w:pPr>
        <w:pStyle w:val="Heading2"/>
        <w:spacing w:before="120" w:after="60"/>
      </w:pPr>
      <w:bookmarkStart w:id="58" w:name="_Toc225849954"/>
      <w:r>
        <w:rPr>
          <w:rFonts w:ascii="Times New Roman" w:eastAsia="Times New Roman" w:hAnsi="Times New Roman"/>
        </w:rPr>
        <w:lastRenderedPageBreak/>
        <w:t xml:space="preserve">6.7.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trị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58"/>
      <w:proofErr w:type="spellEnd"/>
    </w:p>
    <w:p w14:paraId="4FC08522" w14:textId="77777777" w:rsidR="00996427" w:rsidRDefault="00996427" w:rsidP="00996427">
      <w:pPr>
        <w:spacing w:line="360" w:lineRule="auto"/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admin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dung: dashboard, analytics, financial overview,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lock/unlock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change role </w:t>
      </w:r>
      <w:proofErr w:type="spellStart"/>
      <w:r>
        <w:t>và</w:t>
      </w:r>
      <w:proofErr w:type="spellEnd"/>
      <w:r>
        <w:t xml:space="preserve"> audit logs.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27C040F2" w14:textId="77777777" w:rsidR="00996427" w:rsidRDefault="00996427" w:rsidP="00996427">
      <w:pPr>
        <w:spacing w:line="360" w:lineRule="auto"/>
        <w:jc w:val="both"/>
      </w:pPr>
      <w:r w:rsidRPr="00996427">
        <w:rPr>
          <w:noProof/>
        </w:rPr>
        <w:drawing>
          <wp:inline distT="0" distB="0" distL="0" distR="0" wp14:anchorId="6899EA0F" wp14:editId="0E1F919C">
            <wp:extent cx="5792470" cy="2780030"/>
            <wp:effectExtent l="0" t="0" r="0" b="1270"/>
            <wp:docPr id="70629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94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445B" w14:textId="77777777" w:rsidR="00996427" w:rsidRDefault="00996427" w:rsidP="00996427">
      <w:pPr>
        <w:jc w:val="center"/>
        <w:rPr>
          <w:i/>
          <w:sz w:val="24"/>
        </w:rPr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6.</w:t>
      </w:r>
      <w:proofErr w:type="gramStart"/>
      <w:r>
        <w:rPr>
          <w:i/>
          <w:sz w:val="24"/>
        </w:rPr>
        <w:t>3.Admin</w:t>
      </w:r>
      <w:proofErr w:type="gramEnd"/>
      <w:r>
        <w:rPr>
          <w:i/>
          <w:sz w:val="24"/>
        </w:rPr>
        <w:t xml:space="preserve"> Panel (</w:t>
      </w:r>
      <w:proofErr w:type="spellStart"/>
      <w:r>
        <w:rPr>
          <w:i/>
          <w:sz w:val="24"/>
        </w:rPr>
        <w:t>minh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họa</w:t>
      </w:r>
      <w:proofErr w:type="spellEnd"/>
      <w:r>
        <w:rPr>
          <w:i/>
          <w:sz w:val="24"/>
        </w:rPr>
        <w:t>)</w:t>
      </w:r>
    </w:p>
    <w:p w14:paraId="27B312A1" w14:textId="77777777" w:rsidR="00996427" w:rsidRPr="00996427" w:rsidRDefault="00996427" w:rsidP="00996427">
      <w:pPr>
        <w:jc w:val="center"/>
        <w:rPr>
          <w:i/>
          <w:sz w:val="24"/>
        </w:rPr>
      </w:pPr>
      <w:r>
        <w:rPr>
          <w:i/>
          <w:sz w:val="24"/>
        </w:rPr>
        <w:br w:type="page"/>
      </w:r>
    </w:p>
    <w:p w14:paraId="1BDE6D7A" w14:textId="77777777" w:rsidR="009520A2" w:rsidRPr="00996427" w:rsidRDefault="00000000">
      <w:pPr>
        <w:pStyle w:val="Heading1"/>
        <w:spacing w:before="120" w:after="60"/>
        <w:rPr>
          <w:sz w:val="30"/>
          <w:szCs w:val="30"/>
        </w:rPr>
      </w:pPr>
      <w:bookmarkStart w:id="59" w:name="_Toc225849955"/>
      <w:r w:rsidRPr="00996427">
        <w:rPr>
          <w:rFonts w:ascii="Times New Roman" w:eastAsia="Times New Roman" w:hAnsi="Times New Roman"/>
          <w:sz w:val="30"/>
          <w:szCs w:val="30"/>
        </w:rPr>
        <w:lastRenderedPageBreak/>
        <w:t>CHƯƠNG 7. BẢO MẬT, KIỂM THỬ VÀ ĐÓNG GÓI TRIỂN KHAI</w:t>
      </w:r>
      <w:bookmarkEnd w:id="59"/>
    </w:p>
    <w:p w14:paraId="3F1AA3A2" w14:textId="77777777" w:rsidR="009520A2" w:rsidRDefault="00000000">
      <w:pPr>
        <w:pStyle w:val="Heading2"/>
        <w:spacing w:before="120" w:after="60"/>
      </w:pPr>
      <w:bookmarkStart w:id="60" w:name="_Toc225849956"/>
      <w:r>
        <w:rPr>
          <w:rFonts w:ascii="Times New Roman" w:eastAsia="Times New Roman" w:hAnsi="Times New Roman"/>
        </w:rPr>
        <w:t xml:space="preserve">7.1. </w:t>
      </w:r>
      <w:proofErr w:type="spellStart"/>
      <w:r>
        <w:rPr>
          <w:rFonts w:ascii="Times New Roman" w:eastAsia="Times New Roman" w:hAnsi="Times New Roman"/>
        </w:rPr>
        <w:t>Cơ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chế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bảo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mật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60"/>
      <w:proofErr w:type="spellEnd"/>
    </w:p>
    <w:p w14:paraId="7C044E2C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hash password; JWT access token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; refresh token qua cookie </w:t>
      </w:r>
      <w:proofErr w:type="spellStart"/>
      <w:r>
        <w:t>httpOnly</w:t>
      </w:r>
      <w:proofErr w:type="spellEnd"/>
      <w:r>
        <w:t xml:space="preserve">; helmet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header HTTP; express-rate-limit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API; RBAC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ownership/resource access control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. 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4C37E366" w14:textId="77777777" w:rsidR="009520A2" w:rsidRDefault="00000000">
      <w:pPr>
        <w:pStyle w:val="Heading2"/>
        <w:spacing w:before="120" w:after="60"/>
      </w:pPr>
      <w:bookmarkStart w:id="61" w:name="_Toc225849957"/>
      <w:r>
        <w:rPr>
          <w:rFonts w:ascii="Times New Roman" w:eastAsia="Times New Roman" w:hAnsi="Times New Roman"/>
        </w:rPr>
        <w:t xml:space="preserve">7.2. </w:t>
      </w:r>
      <w:proofErr w:type="spellStart"/>
      <w:r>
        <w:rPr>
          <w:rFonts w:ascii="Times New Roman" w:eastAsia="Times New Roman" w:hAnsi="Times New Roman"/>
        </w:rPr>
        <w:t>Kiểm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thử</w:t>
      </w:r>
      <w:proofErr w:type="spellEnd"/>
      <w:r>
        <w:rPr>
          <w:rFonts w:ascii="Times New Roman" w:eastAsia="Times New Roman" w:hAnsi="Times New Roman"/>
        </w:rPr>
        <w:t xml:space="preserve"> backend</w:t>
      </w:r>
      <w:bookmarkEnd w:id="61"/>
    </w:p>
    <w:p w14:paraId="171B8BCF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proofErr w:type="spellStart"/>
      <w:r>
        <w:t>Phần</w:t>
      </w:r>
      <w:proofErr w:type="spellEnd"/>
      <w:r>
        <w:t xml:space="preserve"> 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Jest + </w:t>
      </w:r>
      <w:proofErr w:type="spellStart"/>
      <w:r>
        <w:t>Supertest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auth, wallets, transactions, budgets, families </w:t>
      </w:r>
      <w:proofErr w:type="spellStart"/>
      <w:r>
        <w:t>và</w:t>
      </w:r>
      <w:proofErr w:type="spellEnd"/>
      <w:r>
        <w:t xml:space="preserve"> admin flows. Ở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backend smoke test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20 suite / 112 test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16CF502E" w14:textId="77777777" w:rsidR="009520A2" w:rsidRDefault="00000000">
      <w:pPr>
        <w:pStyle w:val="Heading2"/>
        <w:spacing w:before="120" w:after="60"/>
      </w:pPr>
      <w:bookmarkStart w:id="62" w:name="_Toc225849958"/>
      <w:r>
        <w:rPr>
          <w:rFonts w:ascii="Times New Roman" w:eastAsia="Times New Roman" w:hAnsi="Times New Roman"/>
        </w:rPr>
        <w:t xml:space="preserve">7.3. </w:t>
      </w:r>
      <w:proofErr w:type="spellStart"/>
      <w:r>
        <w:rPr>
          <w:rFonts w:ascii="Times New Roman" w:eastAsia="Times New Roman" w:hAnsi="Times New Roman"/>
        </w:rPr>
        <w:t>Kiểm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thử</w:t>
      </w:r>
      <w:proofErr w:type="spellEnd"/>
      <w:r>
        <w:rPr>
          <w:rFonts w:ascii="Times New Roman" w:eastAsia="Times New Roman" w:hAnsi="Times New Roman"/>
        </w:rPr>
        <w:t xml:space="preserve"> frontend</w:t>
      </w:r>
      <w:bookmarkEnd w:id="62"/>
    </w:p>
    <w:p w14:paraId="2A43AF3B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>
        <w:t xml:space="preserve">Frontend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+ Testing Library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Snapshot QA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8 file test pass, 19 test pass </w:t>
      </w:r>
      <w:proofErr w:type="spellStart"/>
      <w:r>
        <w:t>và</w:t>
      </w:r>
      <w:proofErr w:type="spellEnd"/>
      <w:r>
        <w:t xml:space="preserve"> 2 test </w:t>
      </w:r>
      <w:proofErr w:type="spellStart"/>
      <w:r>
        <w:t>được</w:t>
      </w:r>
      <w:proofErr w:type="spellEnd"/>
      <w:r>
        <w:t xml:space="preserve"> skip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01A63EF5" w14:textId="77777777" w:rsidR="009520A2" w:rsidRDefault="00000000">
      <w:pPr>
        <w:pStyle w:val="Heading2"/>
        <w:spacing w:before="120" w:after="60"/>
      </w:pPr>
      <w:bookmarkStart w:id="63" w:name="_Toc225849959"/>
      <w:r>
        <w:rPr>
          <w:rFonts w:ascii="Times New Roman" w:eastAsia="Times New Roman" w:hAnsi="Times New Roman"/>
        </w:rPr>
        <w:t xml:space="preserve">7.4. </w:t>
      </w:r>
      <w:proofErr w:type="spellStart"/>
      <w:r>
        <w:rPr>
          <w:rFonts w:ascii="Times New Roman" w:eastAsia="Times New Roman" w:hAnsi="Times New Roman"/>
        </w:rPr>
        <w:t>Kiểm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thử</w:t>
      </w:r>
      <w:proofErr w:type="spellEnd"/>
      <w:r>
        <w:rPr>
          <w:rFonts w:ascii="Times New Roman" w:eastAsia="Times New Roman" w:hAnsi="Times New Roman"/>
        </w:rPr>
        <w:t xml:space="preserve"> API</w:t>
      </w:r>
      <w:bookmarkEnd w:id="63"/>
    </w:p>
    <w:p w14:paraId="61C9EC48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>
        <w:t xml:space="preserve">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Postman/Newman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9 request, 17 assertion </w:t>
      </w:r>
      <w:proofErr w:type="spellStart"/>
      <w:r>
        <w:t>và</w:t>
      </w:r>
      <w:proofErr w:type="spellEnd"/>
      <w:r>
        <w:t xml:space="preserve"> 0 failure.</w:t>
      </w:r>
    </w:p>
    <w:p w14:paraId="1A7A779A" w14:textId="77777777" w:rsidR="009520A2" w:rsidRDefault="00000000">
      <w:pPr>
        <w:pStyle w:val="Heading2"/>
        <w:spacing w:before="120" w:after="60"/>
      </w:pPr>
      <w:bookmarkStart w:id="64" w:name="_Toc225849960"/>
      <w:r>
        <w:rPr>
          <w:rFonts w:ascii="Times New Roman" w:eastAsia="Times New Roman" w:hAnsi="Times New Roman"/>
        </w:rPr>
        <w:t xml:space="preserve">7.5. </w:t>
      </w:r>
      <w:proofErr w:type="spellStart"/>
      <w:r>
        <w:rPr>
          <w:rFonts w:ascii="Times New Roman" w:eastAsia="Times New Roman" w:hAnsi="Times New Roman"/>
        </w:rPr>
        <w:t>Kiểm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giao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diện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responsive</w:t>
      </w:r>
      <w:bookmarkEnd w:id="64"/>
    </w:p>
    <w:p w14:paraId="674B0E08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>
        <w:tab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viewport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ở desktop </w:t>
      </w:r>
      <w:proofErr w:type="spellStart"/>
      <w:r>
        <w:t>và</w:t>
      </w:r>
      <w:proofErr w:type="spellEnd"/>
      <w:r>
        <w:t xml:space="preserve"> mobile,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1440x900, 1366x768, 1024x768, 768x1024, 430x932 </w:t>
      </w:r>
      <w:proofErr w:type="spellStart"/>
      <w:r>
        <w:t>và</w:t>
      </w:r>
      <w:proofErr w:type="spellEnd"/>
      <w:r>
        <w:t xml:space="preserve"> 390x844.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responsive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layout,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456646DC" w14:textId="77777777" w:rsidR="009520A2" w:rsidRDefault="00000000">
      <w:pPr>
        <w:pStyle w:val="Heading2"/>
        <w:spacing w:before="120" w:after="60"/>
      </w:pPr>
      <w:bookmarkStart w:id="65" w:name="_Toc225849961"/>
      <w:r>
        <w:rPr>
          <w:rFonts w:ascii="Times New Roman" w:eastAsia="Times New Roman" w:hAnsi="Times New Roman"/>
        </w:rPr>
        <w:lastRenderedPageBreak/>
        <w:t xml:space="preserve">7.6. </w:t>
      </w:r>
      <w:proofErr w:type="spellStart"/>
      <w:r>
        <w:rPr>
          <w:rFonts w:ascii="Times New Roman" w:eastAsia="Times New Roman" w:hAnsi="Times New Roman"/>
        </w:rPr>
        <w:t>Dockerization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triển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khai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65"/>
      <w:proofErr w:type="spellEnd"/>
    </w:p>
    <w:p w14:paraId="7FB94CB8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Dockerize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service: web, </w:t>
      </w:r>
      <w:proofErr w:type="spellStart"/>
      <w:r>
        <w:t>api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service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Docker Compose.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demo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02C13724" w14:textId="77777777" w:rsidR="009520A2" w:rsidRDefault="00000000">
      <w:pPr>
        <w:pStyle w:val="Heading2"/>
        <w:spacing w:before="120" w:after="60"/>
      </w:pPr>
      <w:bookmarkStart w:id="66" w:name="_Toc225849962"/>
      <w:r>
        <w:rPr>
          <w:rFonts w:ascii="Times New Roman" w:eastAsia="Times New Roman" w:hAnsi="Times New Roman"/>
        </w:rPr>
        <w:t xml:space="preserve">7.7. Quy </w:t>
      </w:r>
      <w:proofErr w:type="spellStart"/>
      <w:r>
        <w:rPr>
          <w:rFonts w:ascii="Times New Roman" w:eastAsia="Times New Roman" w:hAnsi="Times New Roman"/>
        </w:rPr>
        <w:t>trình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chạy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bằng</w:t>
      </w:r>
      <w:proofErr w:type="spellEnd"/>
      <w:r>
        <w:rPr>
          <w:rFonts w:ascii="Times New Roman" w:eastAsia="Times New Roman" w:hAnsi="Times New Roman"/>
        </w:rPr>
        <w:t xml:space="preserve"> Docker Compose</w:t>
      </w:r>
      <w:bookmarkEnd w:id="66"/>
    </w:p>
    <w:p w14:paraId="496D2324" w14:textId="77777777" w:rsidR="00996427" w:rsidRDefault="00996427" w:rsidP="00996427">
      <w:pPr>
        <w:pStyle w:val="ListBullet"/>
        <w:spacing w:line="360" w:lineRule="auto"/>
        <w:ind w:left="357"/>
      </w:pPr>
      <w:r>
        <w:t>docker compose up --build -d</w:t>
      </w:r>
    </w:p>
    <w:p w14:paraId="7AE9E55B" w14:textId="77777777" w:rsidR="00996427" w:rsidRDefault="00996427" w:rsidP="00996427">
      <w:pPr>
        <w:pStyle w:val="ListBullet"/>
        <w:spacing w:line="360" w:lineRule="auto"/>
        <w:ind w:left="357"/>
      </w:pPr>
      <w:r>
        <w:t xml:space="preserve">docker compose </w:t>
      </w:r>
      <w:proofErr w:type="spellStart"/>
      <w:r>
        <w:t>ps</w:t>
      </w:r>
      <w:proofErr w:type="spellEnd"/>
    </w:p>
    <w:p w14:paraId="7A10DDA0" w14:textId="77777777" w:rsidR="00996427" w:rsidRDefault="00996427" w:rsidP="00996427">
      <w:pPr>
        <w:pStyle w:val="ListBullet"/>
        <w:spacing w:line="360" w:lineRule="auto"/>
        <w:ind w:left="357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frontend: http://localhost</w:t>
      </w:r>
    </w:p>
    <w:p w14:paraId="74132FD8" w14:textId="77777777" w:rsidR="00996427" w:rsidRDefault="00996427" w:rsidP="00996427">
      <w:pPr>
        <w:pStyle w:val="ListBullet"/>
        <w:spacing w:line="360" w:lineRule="auto"/>
        <w:ind w:left="357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backend health: http://localhost:5000/health</w:t>
      </w:r>
    </w:p>
    <w:p w14:paraId="1F1F60E4" w14:textId="49B9869B" w:rsidR="00996427" w:rsidRDefault="00996427" w:rsidP="00996427">
      <w:pPr>
        <w:pStyle w:val="ListBullet"/>
        <w:spacing w:line="360" w:lineRule="auto"/>
        <w:ind w:left="357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Swagger UI: </w:t>
      </w:r>
      <w:hyperlink r:id="rId17" w:history="1">
        <w:r w:rsidRPr="00946641">
          <w:rPr>
            <w:rStyle w:val="Hyperlink"/>
          </w:rPr>
          <w:t>http://localhost:5000/api-docs</w:t>
        </w:r>
      </w:hyperlink>
    </w:p>
    <w:p w14:paraId="11D4C234" w14:textId="77777777" w:rsidR="00996427" w:rsidRDefault="00996427" w:rsidP="00996427">
      <w:pPr>
        <w:pStyle w:val="ListBullet"/>
        <w:numPr>
          <w:ilvl w:val="0"/>
          <w:numId w:val="0"/>
        </w:numPr>
        <w:ind w:left="360"/>
      </w:pPr>
    </w:p>
    <w:p w14:paraId="2A2B0149" w14:textId="77777777" w:rsidR="00996427" w:rsidRDefault="00996427" w:rsidP="00996427">
      <w:pPr>
        <w:pStyle w:val="ListBullet"/>
        <w:numPr>
          <w:ilvl w:val="0"/>
          <w:numId w:val="0"/>
        </w:numPr>
        <w:tabs>
          <w:tab w:val="left" w:pos="540"/>
        </w:tabs>
      </w:pPr>
      <w:r>
        <w:tab/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80, 5000, 5432 </w:t>
      </w:r>
      <w:proofErr w:type="spellStart"/>
      <w:r>
        <w:t>và</w:t>
      </w:r>
      <w:proofErr w:type="spellEnd"/>
      <w:r>
        <w:t xml:space="preserve"> 6379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4EDD106E" w14:textId="77777777" w:rsidR="00502755" w:rsidRDefault="00000000" w:rsidP="00502755">
      <w:pPr>
        <w:pStyle w:val="Heading2"/>
        <w:spacing w:before="120" w:after="60"/>
      </w:pPr>
      <w:bookmarkStart w:id="67" w:name="_Toc225849963"/>
      <w:r>
        <w:rPr>
          <w:rFonts w:ascii="Times New Roman" w:eastAsia="Times New Roman" w:hAnsi="Times New Roman"/>
        </w:rPr>
        <w:t xml:space="preserve">7.8. </w:t>
      </w:r>
      <w:proofErr w:type="spellStart"/>
      <w:r>
        <w:rPr>
          <w:rFonts w:ascii="Times New Roman" w:eastAsia="Times New Roman" w:hAnsi="Times New Roman"/>
        </w:rPr>
        <w:t>Đánh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tính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ổn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định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khi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triển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khai</w:t>
      </w:r>
      <w:bookmarkEnd w:id="6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6"/>
        <w:gridCol w:w="3039"/>
      </w:tblGrid>
      <w:tr w:rsidR="00502755" w14:paraId="4AF605E5" w14:textId="77777777" w:rsidTr="00502755">
        <w:trPr>
          <w:jc w:val="center"/>
        </w:trPr>
        <w:tc>
          <w:tcPr>
            <w:tcW w:w="3037" w:type="dxa"/>
            <w:vAlign w:val="center"/>
          </w:tcPr>
          <w:p w14:paraId="11CC2DAC" w14:textId="77777777" w:rsidR="00502755" w:rsidRDefault="00502755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Hạng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mục</w:t>
            </w:r>
            <w:proofErr w:type="spellEnd"/>
          </w:p>
        </w:tc>
        <w:tc>
          <w:tcPr>
            <w:tcW w:w="3036" w:type="dxa"/>
            <w:vAlign w:val="center"/>
          </w:tcPr>
          <w:p w14:paraId="6100CD90" w14:textId="77777777" w:rsidR="00502755" w:rsidRDefault="00502755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Kết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quả</w:t>
            </w:r>
            <w:proofErr w:type="spellEnd"/>
          </w:p>
        </w:tc>
        <w:tc>
          <w:tcPr>
            <w:tcW w:w="3039" w:type="dxa"/>
            <w:vAlign w:val="center"/>
          </w:tcPr>
          <w:p w14:paraId="76DB0259" w14:textId="77777777" w:rsidR="00502755" w:rsidRDefault="00502755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Ghi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chú</w:t>
            </w:r>
            <w:proofErr w:type="spellEnd"/>
          </w:p>
        </w:tc>
      </w:tr>
      <w:tr w:rsidR="00502755" w14:paraId="5793C75A" w14:textId="77777777" w:rsidTr="00502755">
        <w:trPr>
          <w:jc w:val="center"/>
        </w:trPr>
        <w:tc>
          <w:tcPr>
            <w:tcW w:w="3037" w:type="dxa"/>
            <w:vAlign w:val="center"/>
          </w:tcPr>
          <w:p w14:paraId="5B4CFBE1" w14:textId="77777777" w:rsidR="005E230B" w:rsidRDefault="00000000">
            <w:r>
              <w:t>Lint</w:t>
            </w:r>
          </w:p>
        </w:tc>
        <w:tc>
          <w:tcPr>
            <w:tcW w:w="3036" w:type="dxa"/>
            <w:vAlign w:val="center"/>
          </w:tcPr>
          <w:p w14:paraId="3367D0D6" w14:textId="77777777" w:rsidR="005E230B" w:rsidRDefault="00000000">
            <w:r>
              <w:t>PASS</w:t>
            </w:r>
          </w:p>
        </w:tc>
        <w:tc>
          <w:tcPr>
            <w:tcW w:w="3039" w:type="dxa"/>
            <w:vAlign w:val="center"/>
          </w:tcPr>
          <w:p w14:paraId="30C38360" w14:textId="77777777" w:rsidR="005E230B" w:rsidRDefault="00000000">
            <w:proofErr w:type="spellStart"/>
            <w:r>
              <w:t>ESLint</w:t>
            </w:r>
            <w:proofErr w:type="spellEnd"/>
            <w:r>
              <w:t xml:space="preserve"> pass;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deopt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font asset </w:t>
            </w:r>
            <w:proofErr w:type="spellStart"/>
            <w:r>
              <w:t>nhúng</w:t>
            </w:r>
            <w:proofErr w:type="spellEnd"/>
            <w:r>
              <w:t>.</w:t>
            </w:r>
          </w:p>
        </w:tc>
      </w:tr>
      <w:tr w:rsidR="00502755" w14:paraId="4EE7F837" w14:textId="77777777" w:rsidTr="00502755">
        <w:trPr>
          <w:jc w:val="center"/>
        </w:trPr>
        <w:tc>
          <w:tcPr>
            <w:tcW w:w="3037" w:type="dxa"/>
            <w:vAlign w:val="center"/>
          </w:tcPr>
          <w:p w14:paraId="5B539A7D" w14:textId="77777777" w:rsidR="005E230B" w:rsidRDefault="00000000">
            <w:r>
              <w:t>Unit / Integration test</w:t>
            </w:r>
          </w:p>
        </w:tc>
        <w:tc>
          <w:tcPr>
            <w:tcW w:w="3036" w:type="dxa"/>
            <w:vAlign w:val="center"/>
          </w:tcPr>
          <w:p w14:paraId="315AA299" w14:textId="77777777" w:rsidR="005E230B" w:rsidRDefault="00000000">
            <w:r>
              <w:t>PASS</w:t>
            </w:r>
          </w:p>
        </w:tc>
        <w:tc>
          <w:tcPr>
            <w:tcW w:w="3039" w:type="dxa"/>
            <w:vAlign w:val="center"/>
          </w:tcPr>
          <w:p w14:paraId="7D1CA4B7" w14:textId="77777777" w:rsidR="005E230B" w:rsidRDefault="00000000">
            <w:r>
              <w:t>Backend: 20 suite / 112 test. Frontend: 8 file test, 19 test pass, 2 skipped.</w:t>
            </w:r>
          </w:p>
        </w:tc>
      </w:tr>
      <w:tr w:rsidR="00502755" w14:paraId="52FCD647" w14:textId="77777777" w:rsidTr="00502755">
        <w:trPr>
          <w:jc w:val="center"/>
        </w:trPr>
        <w:tc>
          <w:tcPr>
            <w:tcW w:w="3037" w:type="dxa"/>
            <w:vAlign w:val="center"/>
          </w:tcPr>
          <w:p w14:paraId="342A3A03" w14:textId="77777777" w:rsidR="005E230B" w:rsidRDefault="00000000">
            <w:r>
              <w:t>i18n</w:t>
            </w:r>
          </w:p>
        </w:tc>
        <w:tc>
          <w:tcPr>
            <w:tcW w:w="3036" w:type="dxa"/>
            <w:vAlign w:val="center"/>
          </w:tcPr>
          <w:p w14:paraId="53004B5F" w14:textId="77777777" w:rsidR="005E230B" w:rsidRDefault="00000000">
            <w:r>
              <w:t>PASS</w:t>
            </w:r>
          </w:p>
        </w:tc>
        <w:tc>
          <w:tcPr>
            <w:tcW w:w="3039" w:type="dxa"/>
            <w:vAlign w:val="center"/>
          </w:tcPr>
          <w:p w14:paraId="4D5863E3" w14:textId="77777777" w:rsidR="005E230B" w:rsidRDefault="00000000">
            <w:r>
              <w:t xml:space="preserve">Locale parity </w:t>
            </w:r>
            <w:proofErr w:type="spellStart"/>
            <w:r>
              <w:t>và</w:t>
            </w:r>
            <w:proofErr w:type="spellEnd"/>
            <w:r>
              <w:t xml:space="preserve"> hardcoded text audit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.</w:t>
            </w:r>
          </w:p>
        </w:tc>
      </w:tr>
      <w:tr w:rsidR="00502755" w14:paraId="117BC541" w14:textId="77777777" w:rsidTr="00502755">
        <w:trPr>
          <w:jc w:val="center"/>
        </w:trPr>
        <w:tc>
          <w:tcPr>
            <w:tcW w:w="3037" w:type="dxa"/>
            <w:vAlign w:val="center"/>
          </w:tcPr>
          <w:p w14:paraId="48B54154" w14:textId="77777777" w:rsidR="005E230B" w:rsidRDefault="00000000">
            <w:r>
              <w:t>Build</w:t>
            </w:r>
          </w:p>
        </w:tc>
        <w:tc>
          <w:tcPr>
            <w:tcW w:w="3036" w:type="dxa"/>
            <w:vAlign w:val="center"/>
          </w:tcPr>
          <w:p w14:paraId="6C97FDB1" w14:textId="77777777" w:rsidR="005E230B" w:rsidRDefault="00000000">
            <w:r>
              <w:t>PASS with warnings</w:t>
            </w:r>
          </w:p>
        </w:tc>
        <w:tc>
          <w:tcPr>
            <w:tcW w:w="3039" w:type="dxa"/>
            <w:vAlign w:val="center"/>
          </w:tcPr>
          <w:p w14:paraId="1DEC68C3" w14:textId="77777777" w:rsidR="005E230B" w:rsidRDefault="00000000">
            <w:r>
              <w:t xml:space="preserve">Build frontend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;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chunk </w:t>
            </w:r>
            <w:proofErr w:type="spellStart"/>
            <w:r>
              <w:t>lớn</w:t>
            </w:r>
            <w:proofErr w:type="spellEnd"/>
            <w:r>
              <w:t xml:space="preserve"> ở xlsx, </w:t>
            </w:r>
            <w:proofErr w:type="spellStart"/>
            <w:r>
              <w:t>jspdf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font bundle.</w:t>
            </w:r>
          </w:p>
        </w:tc>
      </w:tr>
      <w:tr w:rsidR="00502755" w14:paraId="507D3D38" w14:textId="77777777" w:rsidTr="00502755">
        <w:trPr>
          <w:jc w:val="center"/>
        </w:trPr>
        <w:tc>
          <w:tcPr>
            <w:tcW w:w="3037" w:type="dxa"/>
            <w:vAlign w:val="center"/>
          </w:tcPr>
          <w:p w14:paraId="544AFBDE" w14:textId="77777777" w:rsidR="005E230B" w:rsidRDefault="00000000">
            <w:r>
              <w:t>Docker health</w:t>
            </w:r>
          </w:p>
        </w:tc>
        <w:tc>
          <w:tcPr>
            <w:tcW w:w="3036" w:type="dxa"/>
            <w:vAlign w:val="center"/>
          </w:tcPr>
          <w:p w14:paraId="5BAD68C3" w14:textId="77777777" w:rsidR="005E230B" w:rsidRDefault="00000000">
            <w:r>
              <w:t>PASS</w:t>
            </w:r>
          </w:p>
        </w:tc>
        <w:tc>
          <w:tcPr>
            <w:tcW w:w="3039" w:type="dxa"/>
            <w:vAlign w:val="center"/>
          </w:tcPr>
          <w:p w14:paraId="2698D702" w14:textId="77777777" w:rsidR="005E230B" w:rsidRDefault="00000000">
            <w:proofErr w:type="spellStart"/>
            <w:r>
              <w:t>db</w:t>
            </w:r>
            <w:proofErr w:type="spellEnd"/>
            <w:r>
              <w:t xml:space="preserve">, </w:t>
            </w:r>
            <w:proofErr w:type="spellStart"/>
            <w:r>
              <w:t>redis</w:t>
            </w:r>
            <w:proofErr w:type="spellEnd"/>
            <w:r>
              <w:t xml:space="preserve">, </w:t>
            </w:r>
            <w:proofErr w:type="spellStart"/>
            <w:r>
              <w:t>api</w:t>
            </w:r>
            <w:proofErr w:type="spellEnd"/>
            <w:r>
              <w:t xml:space="preserve">, web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; </w:t>
            </w:r>
            <w:proofErr w:type="spellStart"/>
            <w:r>
              <w:t>api</w:t>
            </w:r>
            <w:proofErr w:type="spellEnd"/>
            <w:r>
              <w:t xml:space="preserve">, </w:t>
            </w:r>
            <w:proofErr w:type="spellStart"/>
            <w:r>
              <w:t>db</w:t>
            </w:r>
            <w:proofErr w:type="spellEnd"/>
            <w:r>
              <w:t xml:space="preserve">, </w:t>
            </w:r>
            <w:proofErr w:type="spellStart"/>
            <w:r>
              <w:t>redis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healthy.</w:t>
            </w:r>
          </w:p>
        </w:tc>
      </w:tr>
      <w:tr w:rsidR="005E230B" w14:paraId="4E2A418C" w14:textId="77777777">
        <w:trPr>
          <w:jc w:val="center"/>
        </w:trPr>
        <w:tc>
          <w:tcPr>
            <w:tcW w:w="3037" w:type="dxa"/>
          </w:tcPr>
          <w:p w14:paraId="6FA270D9" w14:textId="77777777" w:rsidR="005E230B" w:rsidRDefault="00000000">
            <w:r>
              <w:t>Backend Newman</w:t>
            </w:r>
          </w:p>
        </w:tc>
        <w:tc>
          <w:tcPr>
            <w:tcW w:w="3036" w:type="dxa"/>
          </w:tcPr>
          <w:p w14:paraId="45D01710" w14:textId="77777777" w:rsidR="005E230B" w:rsidRDefault="00000000">
            <w:r>
              <w:t>PASS</w:t>
            </w:r>
          </w:p>
        </w:tc>
        <w:tc>
          <w:tcPr>
            <w:tcW w:w="3039" w:type="dxa"/>
          </w:tcPr>
          <w:p w14:paraId="5B119FBF" w14:textId="77777777" w:rsidR="005E230B" w:rsidRDefault="00000000">
            <w:r>
              <w:t xml:space="preserve">9 request, 17 </w:t>
            </w:r>
            <w:proofErr w:type="gramStart"/>
            <w:r>
              <w:t>assertion</w:t>
            </w:r>
            <w:proofErr w:type="gramEnd"/>
            <w:r>
              <w:t>, 0 failure.</w:t>
            </w:r>
          </w:p>
        </w:tc>
      </w:tr>
      <w:tr w:rsidR="005E230B" w14:paraId="59E68B3F" w14:textId="77777777">
        <w:trPr>
          <w:jc w:val="center"/>
        </w:trPr>
        <w:tc>
          <w:tcPr>
            <w:tcW w:w="3037" w:type="dxa"/>
          </w:tcPr>
          <w:p w14:paraId="4621658F" w14:textId="77777777" w:rsidR="005E230B" w:rsidRDefault="00000000">
            <w:r>
              <w:t>Admin API check</w:t>
            </w:r>
          </w:p>
        </w:tc>
        <w:tc>
          <w:tcPr>
            <w:tcW w:w="3036" w:type="dxa"/>
          </w:tcPr>
          <w:p w14:paraId="0A4206A7" w14:textId="77777777" w:rsidR="005E230B" w:rsidRDefault="00000000">
            <w:r>
              <w:t>PASS</w:t>
            </w:r>
          </w:p>
        </w:tc>
        <w:tc>
          <w:tcPr>
            <w:tcW w:w="3039" w:type="dxa"/>
          </w:tcPr>
          <w:p w14:paraId="2205F722" w14:textId="77777777" w:rsidR="005E230B" w:rsidRDefault="00000000"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check:admin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OK.</w:t>
            </w:r>
          </w:p>
        </w:tc>
      </w:tr>
      <w:tr w:rsidR="005E230B" w14:paraId="7159508B" w14:textId="77777777">
        <w:trPr>
          <w:jc w:val="center"/>
        </w:trPr>
        <w:tc>
          <w:tcPr>
            <w:tcW w:w="3037" w:type="dxa"/>
          </w:tcPr>
          <w:p w14:paraId="7C78DD0E" w14:textId="77777777" w:rsidR="005E230B" w:rsidRDefault="00000000">
            <w:r>
              <w:lastRenderedPageBreak/>
              <w:t>E2E desktop/mobile</w:t>
            </w:r>
          </w:p>
        </w:tc>
        <w:tc>
          <w:tcPr>
            <w:tcW w:w="3036" w:type="dxa"/>
          </w:tcPr>
          <w:p w14:paraId="43C554E0" w14:textId="77777777" w:rsidR="005E230B" w:rsidRDefault="00000000">
            <w:r>
              <w:t>PASS</w:t>
            </w:r>
          </w:p>
        </w:tc>
        <w:tc>
          <w:tcPr>
            <w:tcW w:w="3039" w:type="dxa"/>
          </w:tcPr>
          <w:p w14:paraId="0455F9B5" w14:textId="77777777" w:rsidR="005E230B" w:rsidRDefault="00000000">
            <w:r>
              <w:t xml:space="preserve">Playwright smoke desktop </w:t>
            </w:r>
            <w:proofErr w:type="spellStart"/>
            <w:r>
              <w:t>và</w:t>
            </w:r>
            <w:proofErr w:type="spellEnd"/>
            <w:r>
              <w:t xml:space="preserve"> mobile </w:t>
            </w:r>
            <w:proofErr w:type="spellStart"/>
            <w:r>
              <w:t>đều</w:t>
            </w:r>
            <w:proofErr w:type="spellEnd"/>
            <w:r>
              <w:t xml:space="preserve"> pass; aggregate QA gate pass.</w:t>
            </w:r>
          </w:p>
        </w:tc>
      </w:tr>
    </w:tbl>
    <w:p w14:paraId="0A73E2C1" w14:textId="77777777" w:rsidR="00502755" w:rsidRDefault="00502755" w:rsidP="00502755">
      <w:pPr>
        <w:spacing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7.1. </w:t>
      </w:r>
      <w:proofErr w:type="spellStart"/>
      <w:r>
        <w:rPr>
          <w:i/>
          <w:sz w:val="24"/>
        </w:rPr>
        <w:t>Tóm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tắt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kiểm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QA</w:t>
      </w:r>
    </w:p>
    <w:p w14:paraId="1ACEBC24" w14:textId="77777777" w:rsidR="00502755" w:rsidRDefault="00502755" w:rsidP="00996427">
      <w:pPr>
        <w:tabs>
          <w:tab w:val="left" w:pos="540"/>
        </w:tabs>
        <w:spacing w:line="360" w:lineRule="auto"/>
        <w:jc w:val="both"/>
      </w:pPr>
    </w:p>
    <w:p w14:paraId="08146322" w14:textId="77777777" w:rsidR="009520A2" w:rsidRDefault="00000000" w:rsidP="00996427">
      <w:pPr>
        <w:spacing w:after="60" w:line="360" w:lineRule="auto"/>
        <w:ind w:firstLine="567"/>
        <w:jc w:val="both"/>
      </w:pPr>
      <w:r>
        <w:br w:type="page"/>
      </w:r>
    </w:p>
    <w:p w14:paraId="112BCFB8" w14:textId="77777777" w:rsidR="009520A2" w:rsidRDefault="00000000">
      <w:pPr>
        <w:pStyle w:val="Heading1"/>
        <w:spacing w:before="120" w:after="60"/>
      </w:pPr>
      <w:bookmarkStart w:id="68" w:name="_Toc225849964"/>
      <w:r>
        <w:rPr>
          <w:rFonts w:ascii="Times New Roman" w:eastAsia="Times New Roman" w:hAnsi="Times New Roman"/>
        </w:rPr>
        <w:lastRenderedPageBreak/>
        <w:t>CHƯƠNG 8. DEMO SẢN PHẨM VÀ ĐÁNH GIÁ KẾT QUẢ</w:t>
      </w:r>
      <w:bookmarkEnd w:id="68"/>
    </w:p>
    <w:p w14:paraId="58CC7A71" w14:textId="77777777" w:rsidR="009520A2" w:rsidRDefault="00000000">
      <w:pPr>
        <w:pStyle w:val="Heading2"/>
        <w:spacing w:before="120" w:after="60"/>
        <w:rPr>
          <w:rFonts w:ascii="Times New Roman" w:eastAsia="Times New Roman" w:hAnsi="Times New Roman"/>
        </w:rPr>
      </w:pPr>
      <w:bookmarkStart w:id="69" w:name="_Toc225849965"/>
      <w:r>
        <w:rPr>
          <w:rFonts w:ascii="Times New Roman" w:eastAsia="Times New Roman" w:hAnsi="Times New Roman"/>
        </w:rPr>
        <w:t xml:space="preserve">8.1. </w:t>
      </w:r>
      <w:proofErr w:type="spellStart"/>
      <w:r>
        <w:rPr>
          <w:rFonts w:ascii="Times New Roman" w:eastAsia="Times New Roman" w:hAnsi="Times New Roman"/>
        </w:rPr>
        <w:t>Kịch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bản</w:t>
      </w:r>
      <w:proofErr w:type="spellEnd"/>
      <w:r>
        <w:rPr>
          <w:rFonts w:ascii="Times New Roman" w:eastAsia="Times New Roman" w:hAnsi="Times New Roman"/>
        </w:rPr>
        <w:t xml:space="preserve"> demo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quát</w:t>
      </w:r>
      <w:bookmarkEnd w:id="69"/>
      <w:proofErr w:type="spellEnd"/>
    </w:p>
    <w:p w14:paraId="37822E86" w14:textId="77777777" w:rsidR="00502755" w:rsidRDefault="00502755" w:rsidP="00502755">
      <w:pPr>
        <w:pStyle w:val="ListBullet"/>
        <w:spacing w:line="360" w:lineRule="auto"/>
        <w:ind w:left="357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demo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183F8C9F" w14:textId="77777777" w:rsidR="00502755" w:rsidRDefault="00502755" w:rsidP="00502755">
      <w:pPr>
        <w:pStyle w:val="ListBullet"/>
        <w:spacing w:line="360" w:lineRule="auto"/>
        <w:ind w:left="357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59025D3E" w14:textId="77777777" w:rsidR="00502755" w:rsidRDefault="00502755" w:rsidP="00502755">
      <w:pPr>
        <w:pStyle w:val="ListBullet"/>
        <w:spacing w:line="360" w:lineRule="auto"/>
        <w:ind w:left="357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/chi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4ABFF72E" w14:textId="77777777" w:rsidR="00502755" w:rsidRDefault="00502755" w:rsidP="00502755">
      <w:pPr>
        <w:pStyle w:val="ListBullet"/>
        <w:spacing w:line="360" w:lineRule="auto"/>
        <w:ind w:left="357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Tạo</w:t>
      </w:r>
      <w:proofErr w:type="spellEnd"/>
      <w:r>
        <w:t xml:space="preserve"> transfer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TRANSFER_OUT / TRANSFER_IN.</w:t>
      </w:r>
    </w:p>
    <w:p w14:paraId="417A6984" w14:textId="77777777" w:rsidR="00502755" w:rsidRDefault="00502755" w:rsidP="00502755">
      <w:pPr>
        <w:pStyle w:val="ListBullet"/>
        <w:spacing w:line="360" w:lineRule="auto"/>
        <w:ind w:left="357"/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Tạo</w:t>
      </w:r>
      <w:proofErr w:type="spellEnd"/>
      <w:r>
        <w:t xml:space="preserve"> budget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>.</w:t>
      </w:r>
    </w:p>
    <w:p w14:paraId="102EC393" w14:textId="77777777" w:rsidR="00502755" w:rsidRDefault="00502755" w:rsidP="00502755">
      <w:pPr>
        <w:pStyle w:val="ListBullet"/>
        <w:spacing w:line="360" w:lineRule="auto"/>
        <w:ind w:left="357"/>
      </w:pPr>
      <w:proofErr w:type="spellStart"/>
      <w:r>
        <w:t>Bước</w:t>
      </w:r>
      <w:proofErr w:type="spellEnd"/>
      <w:r>
        <w:t xml:space="preserve"> 6: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recurring transaction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6D1190FA" w14:textId="77777777" w:rsidR="00502755" w:rsidRDefault="00502755" w:rsidP="00502755">
      <w:pPr>
        <w:pStyle w:val="ListBullet"/>
        <w:spacing w:line="360" w:lineRule="auto"/>
        <w:ind w:left="357"/>
      </w:pPr>
      <w:proofErr w:type="spellStart"/>
      <w:r>
        <w:t>Bước</w:t>
      </w:r>
      <w:proofErr w:type="spellEnd"/>
      <w:r>
        <w:t xml:space="preserve"> 7: </w:t>
      </w:r>
      <w:proofErr w:type="spellStart"/>
      <w:r>
        <w:t>Tạo</w:t>
      </w:r>
      <w:proofErr w:type="spellEnd"/>
      <w:r>
        <w:t xml:space="preserve"> family shared expense / debt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p w14:paraId="55F3B7F6" w14:textId="77777777" w:rsidR="00502755" w:rsidRDefault="00502755" w:rsidP="00502755">
      <w:pPr>
        <w:pStyle w:val="ListBullet"/>
        <w:spacing w:line="360" w:lineRule="auto"/>
        <w:ind w:left="357"/>
      </w:pPr>
      <w:proofErr w:type="spellStart"/>
      <w:r>
        <w:t>Bước</w:t>
      </w:r>
      <w:proofErr w:type="spellEnd"/>
      <w:r>
        <w:t xml:space="preserve"> 8: </w:t>
      </w:r>
      <w:proofErr w:type="spellStart"/>
      <w:r>
        <w:t>Xuất</w:t>
      </w:r>
      <w:proofErr w:type="spellEnd"/>
      <w:r>
        <w:t xml:space="preserve"> report CSV/Excel/PDF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Admin Dashboard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analytics.</w:t>
      </w:r>
    </w:p>
    <w:p w14:paraId="01E53D00" w14:textId="77777777" w:rsidR="00502755" w:rsidRPr="00502755" w:rsidRDefault="00502755" w:rsidP="00502755">
      <w:pPr>
        <w:pStyle w:val="ListBullet"/>
        <w:spacing w:line="360" w:lineRule="auto"/>
        <w:ind w:left="357"/>
      </w:pPr>
      <w:proofErr w:type="spellStart"/>
      <w:r>
        <w:t>Bước</w:t>
      </w:r>
      <w:proofErr w:type="spellEnd"/>
      <w:r>
        <w:t xml:space="preserve"> 9: </w:t>
      </w:r>
      <w:proofErr w:type="spellStart"/>
      <w:r>
        <w:t>Mở</w:t>
      </w:r>
      <w:proofErr w:type="spellEnd"/>
      <w:r>
        <w:t xml:space="preserve"> Admin Dashboard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analytics,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5261DA4D" w14:textId="77777777" w:rsidR="009520A2" w:rsidRDefault="00000000">
      <w:pPr>
        <w:pStyle w:val="Heading2"/>
        <w:spacing w:before="120" w:after="60"/>
      </w:pPr>
      <w:bookmarkStart w:id="70" w:name="_Toc225849966"/>
      <w:r>
        <w:rPr>
          <w:rFonts w:ascii="Times New Roman" w:eastAsia="Times New Roman" w:hAnsi="Times New Roman"/>
        </w:rPr>
        <w:t xml:space="preserve">8.2. Demo </w:t>
      </w:r>
      <w:proofErr w:type="spellStart"/>
      <w:r>
        <w:rPr>
          <w:rFonts w:ascii="Times New Roman" w:eastAsia="Times New Roman" w:hAnsi="Times New Roman"/>
        </w:rPr>
        <w:t>giao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diện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người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dùng</w:t>
      </w:r>
      <w:bookmarkEnd w:id="70"/>
      <w:proofErr w:type="spellEnd"/>
    </w:p>
    <w:p w14:paraId="0F00A9C0" w14:textId="77777777" w:rsidR="00502755" w:rsidRDefault="00502755" w:rsidP="00502755">
      <w:pPr>
        <w:tabs>
          <w:tab w:val="left" w:pos="540"/>
        </w:tabs>
        <w:spacing w:line="360" w:lineRule="auto"/>
        <w:jc w:val="both"/>
      </w:pPr>
      <w:proofErr w:type="spellStart"/>
      <w:r>
        <w:t>Phần</w:t>
      </w:r>
      <w:proofErr w:type="spellEnd"/>
      <w:r>
        <w:t xml:space="preserve"> demo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. Các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Dashboard, Transactions, Family, Goals </w:t>
      </w:r>
      <w:proofErr w:type="spellStart"/>
      <w:r>
        <w:t>và</w:t>
      </w:r>
      <w:proofErr w:type="spellEnd"/>
      <w:r>
        <w:t xml:space="preserve"> Admin Dashboard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placeholder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.</w:t>
      </w:r>
    </w:p>
    <w:p w14:paraId="277CD2D7" w14:textId="77777777" w:rsidR="00502755" w:rsidRDefault="00502755" w:rsidP="00502755">
      <w:pPr>
        <w:tabs>
          <w:tab w:val="left" w:pos="540"/>
        </w:tabs>
        <w:spacing w:line="360" w:lineRule="auto"/>
        <w:jc w:val="both"/>
      </w:pPr>
      <w:r w:rsidRPr="00502755">
        <w:rPr>
          <w:noProof/>
        </w:rPr>
        <w:drawing>
          <wp:inline distT="0" distB="0" distL="0" distR="0" wp14:anchorId="18CBA9AE" wp14:editId="7BC4D559">
            <wp:extent cx="5792470" cy="2746375"/>
            <wp:effectExtent l="0" t="0" r="0" b="0"/>
            <wp:docPr id="99286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607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3C65" w14:textId="77777777" w:rsidR="00502755" w:rsidRDefault="00502755" w:rsidP="00502755">
      <w:pPr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8.1. Demo </w:t>
      </w:r>
      <w:proofErr w:type="spellStart"/>
      <w:r>
        <w:rPr>
          <w:i/>
          <w:sz w:val="24"/>
        </w:rPr>
        <w:t>giao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diện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người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</w:t>
      </w:r>
    </w:p>
    <w:p w14:paraId="7C66FB07" w14:textId="77777777" w:rsidR="009520A2" w:rsidRDefault="00000000">
      <w:pPr>
        <w:pStyle w:val="Heading2"/>
        <w:spacing w:before="120" w:after="60"/>
      </w:pPr>
      <w:bookmarkStart w:id="71" w:name="_Toc225849967"/>
      <w:r>
        <w:rPr>
          <w:rFonts w:ascii="Times New Roman" w:eastAsia="Times New Roman" w:hAnsi="Times New Roman"/>
        </w:rPr>
        <w:lastRenderedPageBreak/>
        <w:t xml:space="preserve">8.3. Demo API </w:t>
      </w:r>
      <w:proofErr w:type="spellStart"/>
      <w:r>
        <w:rPr>
          <w:rFonts w:ascii="Times New Roman" w:eastAsia="Times New Roman" w:hAnsi="Times New Roman"/>
        </w:rPr>
        <w:t>bằng</w:t>
      </w:r>
      <w:proofErr w:type="spellEnd"/>
      <w:r>
        <w:rPr>
          <w:rFonts w:ascii="Times New Roman" w:eastAsia="Times New Roman" w:hAnsi="Times New Roman"/>
        </w:rPr>
        <w:t xml:space="preserve"> Postman/Swagger</w:t>
      </w:r>
      <w:bookmarkEnd w:id="71"/>
    </w:p>
    <w:p w14:paraId="15B943FE" w14:textId="77777777" w:rsidR="00502755" w:rsidRDefault="00502755" w:rsidP="00502755">
      <w:pPr>
        <w:tabs>
          <w:tab w:val="left" w:pos="540"/>
        </w:tabs>
        <w:spacing w:line="360" w:lineRule="auto"/>
        <w:jc w:val="both"/>
      </w:pPr>
      <w:r>
        <w:tab/>
        <w:t xml:space="preserve">Các API </w:t>
      </w:r>
      <w:proofErr w:type="spellStart"/>
      <w:r>
        <w:t>nên</w:t>
      </w:r>
      <w:proofErr w:type="spellEnd"/>
      <w:r>
        <w:t xml:space="preserve"> demo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login, create wallet, create transaction, transfer, create budget, create family/shared expense </w:t>
      </w:r>
      <w:proofErr w:type="spellStart"/>
      <w:r>
        <w:t>và</w:t>
      </w:r>
      <w:proofErr w:type="spellEnd"/>
      <w:r>
        <w:t xml:space="preserve"> reports.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endpoint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với</w:t>
      </w:r>
      <w:proofErr w:type="spellEnd"/>
      <w:r>
        <w:t xml:space="preserve"> backend.</w:t>
      </w:r>
    </w:p>
    <w:p w14:paraId="7F7211E7" w14:textId="77777777" w:rsidR="009520A2" w:rsidRDefault="00000000">
      <w:pPr>
        <w:pStyle w:val="Heading2"/>
        <w:spacing w:before="120" w:after="60"/>
        <w:rPr>
          <w:rFonts w:ascii="Times New Roman" w:eastAsia="Times New Roman" w:hAnsi="Times New Roman"/>
        </w:rPr>
      </w:pPr>
      <w:bookmarkStart w:id="72" w:name="_Toc225849968"/>
      <w:r>
        <w:rPr>
          <w:rFonts w:ascii="Times New Roman" w:eastAsia="Times New Roman" w:hAnsi="Times New Roman"/>
        </w:rPr>
        <w:t xml:space="preserve">8.4. Demo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trong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sở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bookmarkEnd w:id="72"/>
      <w:proofErr w:type="spellEnd"/>
    </w:p>
    <w:p w14:paraId="5625D8AE" w14:textId="77777777" w:rsidR="00502755" w:rsidRPr="00502755" w:rsidRDefault="00502755" w:rsidP="00502755">
      <w:pPr>
        <w:spacing w:line="360" w:lineRule="auto"/>
        <w:jc w:val="both"/>
      </w:pPr>
      <w:r>
        <w:tab/>
        <w:t xml:space="preserve">Khi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users, wallets, transactions, </w:t>
      </w:r>
      <w:proofErr w:type="spellStart"/>
      <w:r>
        <w:t>transaction_shares</w:t>
      </w:r>
      <w:proofErr w:type="spellEnd"/>
      <w:r>
        <w:t xml:space="preserve">, budgets, notifications </w:t>
      </w:r>
      <w:proofErr w:type="spellStart"/>
      <w:r>
        <w:t>và</w:t>
      </w:r>
      <w:proofErr w:type="spellEnd"/>
      <w:r>
        <w:t xml:space="preserve"> goals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debts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transaction_shares</w:t>
      </w:r>
      <w:proofErr w:type="spellEnd"/>
      <w:r>
        <w:t>.</w:t>
      </w:r>
    </w:p>
    <w:p w14:paraId="04F67E88" w14:textId="77777777" w:rsidR="009520A2" w:rsidRDefault="00000000">
      <w:pPr>
        <w:pStyle w:val="Heading2"/>
        <w:spacing w:before="120" w:after="60"/>
        <w:rPr>
          <w:rFonts w:ascii="Times New Roman" w:eastAsia="Times New Roman" w:hAnsi="Times New Roman"/>
        </w:rPr>
      </w:pPr>
      <w:bookmarkStart w:id="73" w:name="_Toc225849969"/>
      <w:r>
        <w:rPr>
          <w:rFonts w:ascii="Times New Roman" w:eastAsia="Times New Roman" w:hAnsi="Times New Roman"/>
        </w:rPr>
        <w:t xml:space="preserve">8.5. </w:t>
      </w:r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được</w:t>
      </w:r>
      <w:proofErr w:type="spellEnd"/>
      <w:r>
        <w:rPr>
          <w:rFonts w:ascii="Times New Roman" w:eastAsia="Times New Roman" w:hAnsi="Times New Roman"/>
        </w:rPr>
        <w:t xml:space="preserve"> so </w:t>
      </w:r>
      <w:proofErr w:type="spellStart"/>
      <w:r>
        <w:rPr>
          <w:rFonts w:ascii="Times New Roman" w:eastAsia="Times New Roman" w:hAnsi="Times New Roman"/>
        </w:rPr>
        <w:t>với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mục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ban </w:t>
      </w:r>
      <w:proofErr w:type="spellStart"/>
      <w:r>
        <w:rPr>
          <w:rFonts w:ascii="Times New Roman" w:eastAsia="Times New Roman" w:hAnsi="Times New Roman"/>
        </w:rPr>
        <w:t>đầu</w:t>
      </w:r>
      <w:bookmarkEnd w:id="7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9"/>
        <w:gridCol w:w="3036"/>
      </w:tblGrid>
      <w:tr w:rsidR="00502755" w14:paraId="7DE5F2A3" w14:textId="77777777" w:rsidTr="00502755">
        <w:trPr>
          <w:jc w:val="center"/>
        </w:trPr>
        <w:tc>
          <w:tcPr>
            <w:tcW w:w="3037" w:type="dxa"/>
            <w:vAlign w:val="center"/>
          </w:tcPr>
          <w:p w14:paraId="7F60C96C" w14:textId="77777777" w:rsidR="00502755" w:rsidRDefault="00502755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Mục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tiêu</w:t>
            </w:r>
            <w:proofErr w:type="spellEnd"/>
            <w:r>
              <w:rPr>
                <w:b/>
                <w:sz w:val="24"/>
              </w:rPr>
              <w:t xml:space="preserve"> ban </w:t>
            </w:r>
            <w:proofErr w:type="spellStart"/>
            <w:r>
              <w:rPr>
                <w:b/>
                <w:sz w:val="24"/>
              </w:rPr>
              <w:t>đầu</w:t>
            </w:r>
            <w:proofErr w:type="spellEnd"/>
          </w:p>
        </w:tc>
        <w:tc>
          <w:tcPr>
            <w:tcW w:w="3039" w:type="dxa"/>
            <w:vAlign w:val="center"/>
          </w:tcPr>
          <w:p w14:paraId="3F1C1FE8" w14:textId="77777777" w:rsidR="00502755" w:rsidRDefault="00502755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Kết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quả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đạt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được</w:t>
            </w:r>
            <w:proofErr w:type="spellEnd"/>
          </w:p>
        </w:tc>
        <w:tc>
          <w:tcPr>
            <w:tcW w:w="3036" w:type="dxa"/>
            <w:vAlign w:val="center"/>
          </w:tcPr>
          <w:p w14:paraId="3500E1DF" w14:textId="77777777" w:rsidR="00502755" w:rsidRDefault="00502755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Trạng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thái</w:t>
            </w:r>
            <w:proofErr w:type="spellEnd"/>
          </w:p>
        </w:tc>
      </w:tr>
      <w:tr w:rsidR="00502755" w14:paraId="38D90988" w14:textId="77777777" w:rsidTr="00502755">
        <w:trPr>
          <w:jc w:val="center"/>
        </w:trPr>
        <w:tc>
          <w:tcPr>
            <w:tcW w:w="3037" w:type="dxa"/>
            <w:vAlign w:val="center"/>
          </w:tcPr>
          <w:p w14:paraId="799A541E" w14:textId="77777777" w:rsidR="00502755" w:rsidRDefault="00502755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</w:p>
        </w:tc>
        <w:tc>
          <w:tcPr>
            <w:tcW w:w="3039" w:type="dxa"/>
            <w:vAlign w:val="center"/>
          </w:tcPr>
          <w:p w14:paraId="3099FB4F" w14:textId="77777777" w:rsidR="00502755" w:rsidRDefault="0050275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khai</w:t>
            </w:r>
            <w:proofErr w:type="spellEnd"/>
            <w:r>
              <w:rPr>
                <w:sz w:val="24"/>
              </w:rPr>
              <w:t xml:space="preserve"> CRUD </w:t>
            </w: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 xml:space="preserve">/chi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ownership check</w:t>
            </w:r>
          </w:p>
        </w:tc>
        <w:tc>
          <w:tcPr>
            <w:tcW w:w="3036" w:type="dxa"/>
            <w:vAlign w:val="center"/>
          </w:tcPr>
          <w:p w14:paraId="1E4ADBA5" w14:textId="77777777" w:rsidR="00502755" w:rsidRDefault="00502755" w:rsidP="00B0398A">
            <w:pPr>
              <w:spacing w:line="288" w:lineRule="auto"/>
            </w:pPr>
            <w:r>
              <w:rPr>
                <w:sz w:val="24"/>
              </w:rPr>
              <w:t xml:space="preserve">Hoàn </w:t>
            </w:r>
            <w:proofErr w:type="spellStart"/>
            <w:r>
              <w:rPr>
                <w:sz w:val="24"/>
              </w:rPr>
              <w:t>thành</w:t>
            </w:r>
            <w:proofErr w:type="spellEnd"/>
          </w:p>
        </w:tc>
      </w:tr>
      <w:tr w:rsidR="00502755" w14:paraId="29DCA8B4" w14:textId="77777777" w:rsidTr="00502755">
        <w:trPr>
          <w:jc w:val="center"/>
        </w:trPr>
        <w:tc>
          <w:tcPr>
            <w:tcW w:w="3037" w:type="dxa"/>
            <w:vAlign w:val="center"/>
          </w:tcPr>
          <w:p w14:paraId="794F6FE8" w14:textId="77777777" w:rsidR="00502755" w:rsidRDefault="00502755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Transfer </w:t>
            </w:r>
            <w:proofErr w:type="spellStart"/>
            <w:r>
              <w:rPr>
                <w:sz w:val="24"/>
              </w:rPr>
              <w:t>giữa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ví</w:t>
            </w:r>
            <w:proofErr w:type="spellEnd"/>
          </w:p>
        </w:tc>
        <w:tc>
          <w:tcPr>
            <w:tcW w:w="3039" w:type="dxa"/>
            <w:vAlign w:val="center"/>
          </w:tcPr>
          <w:p w14:paraId="77851EC0" w14:textId="77777777" w:rsidR="00502755" w:rsidRDefault="0050275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khai</w:t>
            </w:r>
            <w:proofErr w:type="spellEnd"/>
            <w:r>
              <w:rPr>
                <w:sz w:val="24"/>
              </w:rPr>
              <w:t xml:space="preserve"> TRANSFER_OUT + TRANSFER_IN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transfer_group_id</w:t>
            </w:r>
            <w:proofErr w:type="spellEnd"/>
          </w:p>
        </w:tc>
        <w:tc>
          <w:tcPr>
            <w:tcW w:w="3036" w:type="dxa"/>
            <w:vAlign w:val="center"/>
          </w:tcPr>
          <w:p w14:paraId="48F9952D" w14:textId="77777777" w:rsidR="00502755" w:rsidRDefault="00502755" w:rsidP="00B0398A">
            <w:pPr>
              <w:spacing w:line="288" w:lineRule="auto"/>
            </w:pPr>
            <w:r>
              <w:rPr>
                <w:sz w:val="24"/>
              </w:rPr>
              <w:t xml:space="preserve">Hoàn </w:t>
            </w:r>
            <w:proofErr w:type="spellStart"/>
            <w:r>
              <w:rPr>
                <w:sz w:val="24"/>
              </w:rPr>
              <w:t>thành</w:t>
            </w:r>
            <w:proofErr w:type="spellEnd"/>
          </w:p>
        </w:tc>
      </w:tr>
      <w:tr w:rsidR="00502755" w14:paraId="27D0B9B5" w14:textId="77777777" w:rsidTr="00502755">
        <w:trPr>
          <w:jc w:val="center"/>
        </w:trPr>
        <w:tc>
          <w:tcPr>
            <w:tcW w:w="3037" w:type="dxa"/>
            <w:vAlign w:val="center"/>
          </w:tcPr>
          <w:p w14:paraId="1140D490" w14:textId="77777777" w:rsidR="00502755" w:rsidRDefault="00502755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Ngân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cảnh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</w:p>
        </w:tc>
        <w:tc>
          <w:tcPr>
            <w:tcW w:w="3039" w:type="dxa"/>
            <w:vAlign w:val="center"/>
          </w:tcPr>
          <w:p w14:paraId="7F27639D" w14:textId="77777777" w:rsidR="00502755" w:rsidRDefault="0050275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budget alert, notifications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realtime</w:t>
            </w:r>
            <w:proofErr w:type="spellEnd"/>
            <w:r>
              <w:rPr>
                <w:sz w:val="24"/>
              </w:rPr>
              <w:t xml:space="preserve"> emit</w:t>
            </w:r>
          </w:p>
        </w:tc>
        <w:tc>
          <w:tcPr>
            <w:tcW w:w="3036" w:type="dxa"/>
            <w:vAlign w:val="center"/>
          </w:tcPr>
          <w:p w14:paraId="25256CEE" w14:textId="77777777" w:rsidR="00502755" w:rsidRDefault="00502755" w:rsidP="00B0398A">
            <w:pPr>
              <w:spacing w:line="288" w:lineRule="auto"/>
            </w:pPr>
            <w:r>
              <w:rPr>
                <w:sz w:val="24"/>
              </w:rPr>
              <w:t xml:space="preserve">Hoàn </w:t>
            </w:r>
            <w:proofErr w:type="spellStart"/>
            <w:r>
              <w:rPr>
                <w:sz w:val="24"/>
              </w:rPr>
              <w:t>thành</w:t>
            </w:r>
            <w:proofErr w:type="spellEnd"/>
          </w:p>
        </w:tc>
      </w:tr>
      <w:tr w:rsidR="00502755" w14:paraId="3FF64017" w14:textId="77777777" w:rsidTr="00502755">
        <w:trPr>
          <w:jc w:val="center"/>
        </w:trPr>
        <w:tc>
          <w:tcPr>
            <w:tcW w:w="3037" w:type="dxa"/>
            <w:vAlign w:val="center"/>
          </w:tcPr>
          <w:p w14:paraId="0D712707" w14:textId="77777777" w:rsidR="00502755" w:rsidRDefault="00502755" w:rsidP="00B0398A">
            <w:pPr>
              <w:spacing w:line="288" w:lineRule="auto"/>
              <w:jc w:val="center"/>
            </w:pPr>
            <w:r>
              <w:rPr>
                <w:sz w:val="24"/>
              </w:rPr>
              <w:t>Recurring transaction</w:t>
            </w:r>
          </w:p>
        </w:tc>
        <w:tc>
          <w:tcPr>
            <w:tcW w:w="3039" w:type="dxa"/>
            <w:vAlign w:val="center"/>
          </w:tcPr>
          <w:p w14:paraId="48F2FBF4" w14:textId="77777777" w:rsidR="00502755" w:rsidRDefault="0050275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cron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chạy</w:t>
            </w:r>
            <w:proofErr w:type="spellEnd"/>
            <w:r>
              <w:rPr>
                <w:sz w:val="24"/>
              </w:rPr>
              <w:t xml:space="preserve"> 00:05 </w:t>
            </w:r>
            <w:proofErr w:type="spellStart"/>
            <w:r>
              <w:rPr>
                <w:sz w:val="24"/>
              </w:rPr>
              <w:t>mỗi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ngày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kỳ</w:t>
            </w:r>
            <w:proofErr w:type="spellEnd"/>
          </w:p>
        </w:tc>
        <w:tc>
          <w:tcPr>
            <w:tcW w:w="3036" w:type="dxa"/>
            <w:vAlign w:val="center"/>
          </w:tcPr>
          <w:p w14:paraId="2CB89343" w14:textId="77777777" w:rsidR="00502755" w:rsidRDefault="00502755" w:rsidP="00B0398A">
            <w:pPr>
              <w:spacing w:line="288" w:lineRule="auto"/>
            </w:pPr>
            <w:r>
              <w:rPr>
                <w:sz w:val="24"/>
              </w:rPr>
              <w:t xml:space="preserve">Hoàn </w:t>
            </w:r>
            <w:proofErr w:type="spellStart"/>
            <w:r>
              <w:rPr>
                <w:sz w:val="24"/>
              </w:rPr>
              <w:t>thành</w:t>
            </w:r>
            <w:proofErr w:type="spellEnd"/>
          </w:p>
        </w:tc>
      </w:tr>
      <w:tr w:rsidR="00502755" w14:paraId="686AAEA4" w14:textId="77777777" w:rsidTr="00502755">
        <w:trPr>
          <w:jc w:val="center"/>
        </w:trPr>
        <w:tc>
          <w:tcPr>
            <w:tcW w:w="3037" w:type="dxa"/>
            <w:vAlign w:val="center"/>
          </w:tcPr>
          <w:p w14:paraId="65058885" w14:textId="77777777" w:rsidR="00502755" w:rsidRDefault="00502755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Gia </w:t>
            </w:r>
            <w:proofErr w:type="spellStart"/>
            <w:r>
              <w:rPr>
                <w:sz w:val="24"/>
              </w:rPr>
              <w:t>đình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chia </w:t>
            </w:r>
            <w:proofErr w:type="spellStart"/>
            <w:r>
              <w:rPr>
                <w:sz w:val="24"/>
              </w:rPr>
              <w:t>sẻ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tiêu</w:t>
            </w:r>
            <w:proofErr w:type="spellEnd"/>
          </w:p>
        </w:tc>
        <w:tc>
          <w:tcPr>
            <w:tcW w:w="3039" w:type="dxa"/>
            <w:vAlign w:val="center"/>
          </w:tcPr>
          <w:p w14:paraId="2053522D" w14:textId="77777777" w:rsidR="00502755" w:rsidRDefault="0050275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family shared expense, approve/reject share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settle</w:t>
            </w:r>
          </w:p>
        </w:tc>
        <w:tc>
          <w:tcPr>
            <w:tcW w:w="3036" w:type="dxa"/>
            <w:vAlign w:val="center"/>
          </w:tcPr>
          <w:p w14:paraId="3784457D" w14:textId="77777777" w:rsidR="00502755" w:rsidRDefault="00502755" w:rsidP="00B0398A">
            <w:pPr>
              <w:spacing w:line="288" w:lineRule="auto"/>
            </w:pPr>
            <w:r>
              <w:rPr>
                <w:sz w:val="24"/>
              </w:rPr>
              <w:t xml:space="preserve">Hoàn </w:t>
            </w:r>
            <w:proofErr w:type="spellStart"/>
            <w:r>
              <w:rPr>
                <w:sz w:val="24"/>
              </w:rPr>
              <w:t>thành</w:t>
            </w:r>
            <w:proofErr w:type="spellEnd"/>
          </w:p>
        </w:tc>
      </w:tr>
      <w:tr w:rsidR="00502755" w14:paraId="16A80247" w14:textId="77777777" w:rsidTr="00502755">
        <w:trPr>
          <w:jc w:val="center"/>
        </w:trPr>
        <w:tc>
          <w:tcPr>
            <w:tcW w:w="3037" w:type="dxa"/>
            <w:vAlign w:val="center"/>
          </w:tcPr>
          <w:p w14:paraId="5FBAA870" w14:textId="77777777" w:rsidR="00502755" w:rsidRDefault="00502755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Dashboard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cáo</w:t>
            </w:r>
            <w:proofErr w:type="spellEnd"/>
          </w:p>
        </w:tc>
        <w:tc>
          <w:tcPr>
            <w:tcW w:w="3039" w:type="dxa"/>
            <w:vAlign w:val="center"/>
          </w:tcPr>
          <w:p w14:paraId="16DCA8E2" w14:textId="77777777" w:rsidR="00502755" w:rsidRDefault="0050275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reports, export CSV/Excel/PDF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admin dashboard</w:t>
            </w:r>
          </w:p>
        </w:tc>
        <w:tc>
          <w:tcPr>
            <w:tcW w:w="3036" w:type="dxa"/>
            <w:vAlign w:val="center"/>
          </w:tcPr>
          <w:p w14:paraId="2A479190" w14:textId="77777777" w:rsidR="00502755" w:rsidRDefault="00502755" w:rsidP="00B0398A">
            <w:pPr>
              <w:spacing w:line="288" w:lineRule="auto"/>
            </w:pPr>
            <w:r>
              <w:rPr>
                <w:sz w:val="24"/>
              </w:rPr>
              <w:t xml:space="preserve">Hoàn </w:t>
            </w:r>
            <w:proofErr w:type="spellStart"/>
            <w:r>
              <w:rPr>
                <w:sz w:val="24"/>
              </w:rPr>
              <w:t>thành</w:t>
            </w:r>
            <w:proofErr w:type="spellEnd"/>
          </w:p>
        </w:tc>
      </w:tr>
      <w:tr w:rsidR="00502755" w14:paraId="4A47DC08" w14:textId="77777777" w:rsidTr="00502755">
        <w:trPr>
          <w:jc w:val="center"/>
        </w:trPr>
        <w:tc>
          <w:tcPr>
            <w:tcW w:w="3037" w:type="dxa"/>
            <w:vAlign w:val="center"/>
          </w:tcPr>
          <w:p w14:paraId="466C23C7" w14:textId="77777777" w:rsidR="00502755" w:rsidRDefault="00502755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Forecast </w:t>
            </w:r>
            <w:proofErr w:type="spellStart"/>
            <w:r>
              <w:rPr>
                <w:sz w:val="24"/>
              </w:rPr>
              <w:t>nâng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AI/ML</w:t>
            </w:r>
          </w:p>
        </w:tc>
        <w:tc>
          <w:tcPr>
            <w:tcW w:w="3039" w:type="dxa"/>
            <w:vAlign w:val="center"/>
          </w:tcPr>
          <w:p w14:paraId="3DA555CC" w14:textId="77777777" w:rsidR="00502755" w:rsidRDefault="0050275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dừng</w:t>
            </w:r>
            <w:proofErr w:type="spellEnd"/>
            <w:r>
              <w:rPr>
                <w:sz w:val="24"/>
              </w:rPr>
              <w:t xml:space="preserve"> ở forecast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</w:p>
        </w:tc>
        <w:tc>
          <w:tcPr>
            <w:tcW w:w="3036" w:type="dxa"/>
            <w:vAlign w:val="center"/>
          </w:tcPr>
          <w:p w14:paraId="0AD9380C" w14:textId="77777777" w:rsidR="00502755" w:rsidRDefault="0050275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</w:p>
        </w:tc>
      </w:tr>
    </w:tbl>
    <w:p w14:paraId="41D0F72C" w14:textId="77777777" w:rsidR="00502755" w:rsidRPr="00502755" w:rsidRDefault="00502755" w:rsidP="00502755">
      <w:pPr>
        <w:spacing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8.1. </w:t>
      </w: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tiêu</w:t>
      </w:r>
      <w:proofErr w:type="spellEnd"/>
      <w:r>
        <w:rPr>
          <w:i/>
          <w:sz w:val="24"/>
        </w:rPr>
        <w:t xml:space="preserve"> ban </w:t>
      </w:r>
      <w:proofErr w:type="spellStart"/>
      <w:r>
        <w:rPr>
          <w:i/>
          <w:sz w:val="24"/>
        </w:rPr>
        <w:t>đầu</w:t>
      </w:r>
      <w:proofErr w:type="spellEnd"/>
      <w:r>
        <w:rPr>
          <w:i/>
          <w:sz w:val="24"/>
        </w:rPr>
        <w:t xml:space="preserve"> /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đạt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được</w:t>
      </w:r>
      <w:proofErr w:type="spellEnd"/>
      <w:r>
        <w:rPr>
          <w:i/>
          <w:sz w:val="24"/>
        </w:rPr>
        <w:t xml:space="preserve"> / </w:t>
      </w:r>
      <w:proofErr w:type="spellStart"/>
      <w:r>
        <w:rPr>
          <w:i/>
          <w:sz w:val="24"/>
        </w:rPr>
        <w:t>Trạng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thái</w:t>
      </w:r>
      <w:proofErr w:type="spellEnd"/>
    </w:p>
    <w:p w14:paraId="08A72BC7" w14:textId="77777777" w:rsidR="009520A2" w:rsidRDefault="00000000">
      <w:pPr>
        <w:pStyle w:val="Heading2"/>
        <w:spacing w:before="120" w:after="60"/>
      </w:pPr>
      <w:bookmarkStart w:id="74" w:name="_Toc225849970"/>
      <w:r>
        <w:rPr>
          <w:rFonts w:ascii="Times New Roman" w:eastAsia="Times New Roman" w:hAnsi="Times New Roman"/>
        </w:rPr>
        <w:lastRenderedPageBreak/>
        <w:t xml:space="preserve">8.6. </w:t>
      </w:r>
      <w:proofErr w:type="spellStart"/>
      <w:r>
        <w:rPr>
          <w:rFonts w:ascii="Times New Roman" w:eastAsia="Times New Roman" w:hAnsi="Times New Roman"/>
        </w:rPr>
        <w:t>Ưu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74"/>
      <w:proofErr w:type="spellEnd"/>
    </w:p>
    <w:p w14:paraId="10472E23" w14:textId="77777777" w:rsidR="00502755" w:rsidRDefault="00502755" w:rsidP="00502755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Socket.io, recurring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Dockerized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 </w:t>
      </w:r>
      <w:proofErr w:type="spellStart"/>
      <w:r>
        <w:t>cho</w:t>
      </w:r>
      <w:proofErr w:type="spellEnd"/>
      <w:r>
        <w:t xml:space="preserve"> mobile </w:t>
      </w:r>
      <w:proofErr w:type="spellStart"/>
      <w:r>
        <w:t>và</w:t>
      </w:r>
      <w:proofErr w:type="spellEnd"/>
      <w:r>
        <w:t xml:space="preserve"> admin analytics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module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5C1BB13" w14:textId="77777777" w:rsidR="009520A2" w:rsidRDefault="00000000">
      <w:pPr>
        <w:pStyle w:val="Heading2"/>
        <w:spacing w:before="120" w:after="60"/>
      </w:pPr>
      <w:bookmarkStart w:id="75" w:name="_Toc225849971"/>
      <w:r>
        <w:rPr>
          <w:rFonts w:ascii="Times New Roman" w:eastAsia="Times New Roman" w:hAnsi="Times New Roman"/>
        </w:rPr>
        <w:t xml:space="preserve">8.7. </w:t>
      </w:r>
      <w:proofErr w:type="spellStart"/>
      <w:r>
        <w:rPr>
          <w:rFonts w:ascii="Times New Roman" w:eastAsia="Times New Roman" w:hAnsi="Times New Roman"/>
        </w:rPr>
        <w:t>Hạn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chế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còn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tồn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tại</w:t>
      </w:r>
      <w:bookmarkEnd w:id="75"/>
      <w:proofErr w:type="spellEnd"/>
    </w:p>
    <w:p w14:paraId="443290E2" w14:textId="77777777" w:rsidR="00502755" w:rsidRDefault="00502755" w:rsidP="00502755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; forecast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AI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; build frontend </w:t>
      </w:r>
      <w:proofErr w:type="spellStart"/>
      <w:r>
        <w:t>còn</w:t>
      </w:r>
      <w:proofErr w:type="spellEnd"/>
      <w:r>
        <w:t xml:space="preserve"> warning </w:t>
      </w:r>
      <w:proofErr w:type="spellStart"/>
      <w:r>
        <w:t>về</w:t>
      </w:r>
      <w:proofErr w:type="spellEnd"/>
      <w:r>
        <w:t xml:space="preserve"> chunk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production-scale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62ED04CB" w14:textId="77777777" w:rsidR="009520A2" w:rsidRDefault="00000000">
      <w:r>
        <w:br w:type="page"/>
      </w:r>
    </w:p>
    <w:p w14:paraId="39DDBFA8" w14:textId="77777777" w:rsidR="009520A2" w:rsidRDefault="00000000">
      <w:pPr>
        <w:pStyle w:val="Heading1"/>
        <w:spacing w:before="120" w:after="60"/>
      </w:pPr>
      <w:bookmarkStart w:id="76" w:name="_Toc225849972"/>
      <w:r>
        <w:rPr>
          <w:rFonts w:ascii="Times New Roman" w:eastAsia="Times New Roman" w:hAnsi="Times New Roman"/>
        </w:rPr>
        <w:lastRenderedPageBreak/>
        <w:t>KẾT LUẬN VÀ HƯỚNG PHÁT TRIỂN</w:t>
      </w:r>
      <w:bookmarkEnd w:id="76"/>
    </w:p>
    <w:p w14:paraId="0B0E56B1" w14:textId="77777777" w:rsidR="009520A2" w:rsidRDefault="00000000">
      <w:pPr>
        <w:pStyle w:val="Heading2"/>
        <w:spacing w:before="120" w:after="60"/>
      </w:pPr>
      <w:bookmarkStart w:id="77" w:name="_Toc225849973"/>
      <w:r>
        <w:rPr>
          <w:rFonts w:ascii="Times New Roman" w:eastAsia="Times New Roman" w:hAnsi="Times New Roman"/>
        </w:rPr>
        <w:t xml:space="preserve">1. </w:t>
      </w:r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luận</w:t>
      </w:r>
      <w:bookmarkEnd w:id="77"/>
      <w:proofErr w:type="spellEnd"/>
    </w:p>
    <w:p w14:paraId="402082CB" w14:textId="77777777" w:rsidR="00502755" w:rsidRDefault="007052B6" w:rsidP="007052B6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 w:rsidR="00502755">
        <w:t>Đề</w:t>
      </w:r>
      <w:proofErr w:type="spellEnd"/>
      <w:r w:rsidR="00502755">
        <w:t xml:space="preserve"> </w:t>
      </w:r>
      <w:proofErr w:type="spellStart"/>
      <w:r w:rsidR="00502755">
        <w:t>tài</w:t>
      </w:r>
      <w:proofErr w:type="spellEnd"/>
      <w:r w:rsidR="00502755">
        <w:t xml:space="preserve"> “</w:t>
      </w:r>
      <w:proofErr w:type="spellStart"/>
      <w:r w:rsidR="00502755">
        <w:t>Xây</w:t>
      </w:r>
      <w:proofErr w:type="spellEnd"/>
      <w:r w:rsidR="00502755">
        <w:t xml:space="preserve"> </w:t>
      </w:r>
      <w:proofErr w:type="spellStart"/>
      <w:r w:rsidR="00502755">
        <w:t>dựng</w:t>
      </w:r>
      <w:proofErr w:type="spellEnd"/>
      <w:r w:rsidR="00502755">
        <w:t xml:space="preserve"> </w:t>
      </w:r>
      <w:proofErr w:type="spellStart"/>
      <w:r w:rsidR="00502755">
        <w:t>hệ</w:t>
      </w:r>
      <w:proofErr w:type="spellEnd"/>
      <w:r w:rsidR="00502755">
        <w:t xml:space="preserve"> </w:t>
      </w:r>
      <w:proofErr w:type="spellStart"/>
      <w:r w:rsidR="00502755">
        <w:t>thống</w:t>
      </w:r>
      <w:proofErr w:type="spellEnd"/>
      <w:r w:rsidR="00502755">
        <w:t xml:space="preserve"> </w:t>
      </w:r>
      <w:proofErr w:type="spellStart"/>
      <w:r w:rsidR="00502755">
        <w:t>quản</w:t>
      </w:r>
      <w:proofErr w:type="spellEnd"/>
      <w:r w:rsidR="00502755">
        <w:t xml:space="preserve"> </w:t>
      </w:r>
      <w:proofErr w:type="spellStart"/>
      <w:r w:rsidR="00502755">
        <w:t>lý</w:t>
      </w:r>
      <w:proofErr w:type="spellEnd"/>
      <w:r w:rsidR="00502755">
        <w:t xml:space="preserve"> chi </w:t>
      </w:r>
      <w:proofErr w:type="spellStart"/>
      <w:r w:rsidR="00502755">
        <w:t>tiêu</w:t>
      </w:r>
      <w:proofErr w:type="spellEnd"/>
      <w:r w:rsidR="00502755">
        <w:t xml:space="preserve"> </w:t>
      </w:r>
      <w:proofErr w:type="spellStart"/>
      <w:r w:rsidR="00502755">
        <w:t>cá</w:t>
      </w:r>
      <w:proofErr w:type="spellEnd"/>
      <w:r w:rsidR="00502755">
        <w:t xml:space="preserve"> </w:t>
      </w:r>
      <w:proofErr w:type="spellStart"/>
      <w:r w:rsidR="00502755">
        <w:t>nhân</w:t>
      </w:r>
      <w:proofErr w:type="spellEnd"/>
      <w:r w:rsidR="00502755">
        <w:t xml:space="preserve"> </w:t>
      </w:r>
      <w:proofErr w:type="spellStart"/>
      <w:r w:rsidR="00502755">
        <w:t>và</w:t>
      </w:r>
      <w:proofErr w:type="spellEnd"/>
      <w:r w:rsidR="00502755">
        <w:t xml:space="preserve"> </w:t>
      </w:r>
      <w:proofErr w:type="spellStart"/>
      <w:r w:rsidR="00502755">
        <w:t>gia</w:t>
      </w:r>
      <w:proofErr w:type="spellEnd"/>
      <w:r w:rsidR="00502755">
        <w:t xml:space="preserve"> </w:t>
      </w:r>
      <w:proofErr w:type="spellStart"/>
      <w:r w:rsidR="00502755">
        <w:t>đình</w:t>
      </w:r>
      <w:proofErr w:type="spellEnd"/>
      <w:r w:rsidR="00502755">
        <w:t xml:space="preserve"> </w:t>
      </w:r>
      <w:proofErr w:type="spellStart"/>
      <w:r w:rsidR="00502755">
        <w:t>Junkio</w:t>
      </w:r>
      <w:proofErr w:type="spellEnd"/>
      <w:r w:rsidR="00502755">
        <w:t xml:space="preserve">” </w:t>
      </w:r>
      <w:proofErr w:type="spellStart"/>
      <w:r w:rsidR="00502755">
        <w:t>đã</w:t>
      </w:r>
      <w:proofErr w:type="spellEnd"/>
      <w:r w:rsidR="00502755">
        <w:t xml:space="preserve"> </w:t>
      </w:r>
      <w:proofErr w:type="spellStart"/>
      <w:r w:rsidR="00502755">
        <w:t>nghiên</w:t>
      </w:r>
      <w:proofErr w:type="spellEnd"/>
      <w:r w:rsidR="00502755">
        <w:t xml:space="preserve"> </w:t>
      </w:r>
      <w:proofErr w:type="spellStart"/>
      <w:r w:rsidR="00502755">
        <w:t>cứu</w:t>
      </w:r>
      <w:proofErr w:type="spellEnd"/>
      <w:r w:rsidR="00502755">
        <w:t xml:space="preserve"> </w:t>
      </w:r>
      <w:proofErr w:type="spellStart"/>
      <w:r w:rsidR="00502755">
        <w:t>và</w:t>
      </w:r>
      <w:proofErr w:type="spellEnd"/>
      <w:r w:rsidR="00502755">
        <w:t xml:space="preserve"> </w:t>
      </w:r>
      <w:proofErr w:type="spellStart"/>
      <w:r w:rsidR="00502755">
        <w:t>giải</w:t>
      </w:r>
      <w:proofErr w:type="spellEnd"/>
      <w:r w:rsidR="00502755">
        <w:t xml:space="preserve"> </w:t>
      </w:r>
      <w:proofErr w:type="spellStart"/>
      <w:r w:rsidR="00502755">
        <w:t>quyết</w:t>
      </w:r>
      <w:proofErr w:type="spellEnd"/>
      <w:r w:rsidR="00502755">
        <w:t xml:space="preserve"> </w:t>
      </w:r>
      <w:proofErr w:type="spellStart"/>
      <w:r w:rsidR="00502755">
        <w:t>một</w:t>
      </w:r>
      <w:proofErr w:type="spellEnd"/>
      <w:r w:rsidR="00502755">
        <w:t xml:space="preserve"> </w:t>
      </w:r>
      <w:proofErr w:type="spellStart"/>
      <w:r w:rsidR="00502755">
        <w:t>bài</w:t>
      </w:r>
      <w:proofErr w:type="spellEnd"/>
      <w:r w:rsidR="00502755">
        <w:t xml:space="preserve"> </w:t>
      </w:r>
      <w:proofErr w:type="spellStart"/>
      <w:r w:rsidR="00502755">
        <w:t>toán</w:t>
      </w:r>
      <w:proofErr w:type="spellEnd"/>
      <w:r w:rsidR="00502755">
        <w:t xml:space="preserve"> </w:t>
      </w:r>
      <w:proofErr w:type="spellStart"/>
      <w:r w:rsidR="00502755">
        <w:t>có</w:t>
      </w:r>
      <w:proofErr w:type="spellEnd"/>
      <w:r w:rsidR="00502755">
        <w:t xml:space="preserve"> </w:t>
      </w:r>
      <w:proofErr w:type="spellStart"/>
      <w:r w:rsidR="00502755">
        <w:t>tính</w:t>
      </w:r>
      <w:proofErr w:type="spellEnd"/>
      <w:r w:rsidR="00502755">
        <w:t xml:space="preserve"> </w:t>
      </w:r>
      <w:proofErr w:type="spellStart"/>
      <w:r w:rsidR="00502755">
        <w:t>ứng</w:t>
      </w:r>
      <w:proofErr w:type="spellEnd"/>
      <w:r w:rsidR="00502755">
        <w:t xml:space="preserve"> </w:t>
      </w:r>
      <w:proofErr w:type="spellStart"/>
      <w:r w:rsidR="00502755">
        <w:t>dụng</w:t>
      </w:r>
      <w:proofErr w:type="spellEnd"/>
      <w:r w:rsidR="00502755">
        <w:t xml:space="preserve"> </w:t>
      </w:r>
      <w:proofErr w:type="spellStart"/>
      <w:r w:rsidR="00502755">
        <w:t>thực</w:t>
      </w:r>
      <w:proofErr w:type="spellEnd"/>
      <w:r w:rsidR="00502755">
        <w:t xml:space="preserve"> </w:t>
      </w:r>
      <w:proofErr w:type="spellStart"/>
      <w:r w:rsidR="00502755">
        <w:t>tiễn</w:t>
      </w:r>
      <w:proofErr w:type="spellEnd"/>
      <w:r w:rsidR="00502755">
        <w:t xml:space="preserve"> </w:t>
      </w:r>
      <w:proofErr w:type="spellStart"/>
      <w:r w:rsidR="00502755">
        <w:t>cao</w:t>
      </w:r>
      <w:proofErr w:type="spellEnd"/>
      <w:r w:rsidR="00502755">
        <w:t xml:space="preserve"> </w:t>
      </w:r>
      <w:proofErr w:type="spellStart"/>
      <w:r w:rsidR="00502755">
        <w:t>trong</w:t>
      </w:r>
      <w:proofErr w:type="spellEnd"/>
      <w:r w:rsidR="00502755">
        <w:t xml:space="preserve"> </w:t>
      </w:r>
      <w:proofErr w:type="spellStart"/>
      <w:r w:rsidR="00502755">
        <w:t>đời</w:t>
      </w:r>
      <w:proofErr w:type="spellEnd"/>
      <w:r w:rsidR="00502755">
        <w:t xml:space="preserve"> </w:t>
      </w:r>
      <w:proofErr w:type="spellStart"/>
      <w:r w:rsidR="00502755">
        <w:t>sống</w:t>
      </w:r>
      <w:proofErr w:type="spellEnd"/>
      <w:r w:rsidR="00502755">
        <w:t xml:space="preserve"> </w:t>
      </w:r>
      <w:proofErr w:type="spellStart"/>
      <w:r w:rsidR="00502755">
        <w:t>hiện</w:t>
      </w:r>
      <w:proofErr w:type="spellEnd"/>
      <w:r w:rsidR="00502755">
        <w:t xml:space="preserve"> </w:t>
      </w:r>
      <w:proofErr w:type="spellStart"/>
      <w:r w:rsidR="00502755">
        <w:t>đại</w:t>
      </w:r>
      <w:proofErr w:type="spellEnd"/>
      <w:r w:rsidR="00502755">
        <w:t xml:space="preserve">. Thông qua </w:t>
      </w:r>
      <w:proofErr w:type="spellStart"/>
      <w:r w:rsidR="00502755">
        <w:t>quá</w:t>
      </w:r>
      <w:proofErr w:type="spellEnd"/>
      <w:r w:rsidR="00502755">
        <w:t xml:space="preserve"> </w:t>
      </w:r>
      <w:proofErr w:type="spellStart"/>
      <w:r w:rsidR="00502755">
        <w:t>trình</w:t>
      </w:r>
      <w:proofErr w:type="spellEnd"/>
      <w:r w:rsidR="00502755">
        <w:t xml:space="preserve"> </w:t>
      </w:r>
      <w:proofErr w:type="spellStart"/>
      <w:r w:rsidR="00502755">
        <w:t>khảo</w:t>
      </w:r>
      <w:proofErr w:type="spellEnd"/>
      <w:r w:rsidR="00502755">
        <w:t xml:space="preserve"> </w:t>
      </w:r>
      <w:proofErr w:type="spellStart"/>
      <w:r w:rsidR="00502755">
        <w:t>sát</w:t>
      </w:r>
      <w:proofErr w:type="spellEnd"/>
      <w:r w:rsidR="00502755">
        <w:t xml:space="preserve">, </w:t>
      </w:r>
      <w:proofErr w:type="spellStart"/>
      <w:r w:rsidR="00502755">
        <w:t>phân</w:t>
      </w:r>
      <w:proofErr w:type="spellEnd"/>
      <w:r w:rsidR="00502755">
        <w:t xml:space="preserve"> </w:t>
      </w:r>
      <w:proofErr w:type="spellStart"/>
      <w:r w:rsidR="00502755">
        <w:t>tích</w:t>
      </w:r>
      <w:proofErr w:type="spellEnd"/>
      <w:r w:rsidR="00502755">
        <w:t xml:space="preserve"> </w:t>
      </w:r>
      <w:proofErr w:type="spellStart"/>
      <w:r w:rsidR="00502755">
        <w:t>yêu</w:t>
      </w:r>
      <w:proofErr w:type="spellEnd"/>
      <w:r w:rsidR="00502755">
        <w:t xml:space="preserve"> </w:t>
      </w:r>
      <w:proofErr w:type="spellStart"/>
      <w:r w:rsidR="00502755">
        <w:t>cầu</w:t>
      </w:r>
      <w:proofErr w:type="spellEnd"/>
      <w:r w:rsidR="00502755">
        <w:t xml:space="preserve">, </w:t>
      </w:r>
      <w:proofErr w:type="spellStart"/>
      <w:r w:rsidR="00502755">
        <w:t>thiết</w:t>
      </w:r>
      <w:proofErr w:type="spellEnd"/>
      <w:r w:rsidR="00502755">
        <w:t xml:space="preserve"> </w:t>
      </w:r>
      <w:proofErr w:type="spellStart"/>
      <w:r w:rsidR="00502755">
        <w:t>kế</w:t>
      </w:r>
      <w:proofErr w:type="spellEnd"/>
      <w:r w:rsidR="00502755">
        <w:t xml:space="preserve"> </w:t>
      </w:r>
      <w:proofErr w:type="spellStart"/>
      <w:r w:rsidR="00502755">
        <w:t>kiến</w:t>
      </w:r>
      <w:proofErr w:type="spellEnd"/>
      <w:r w:rsidR="00502755">
        <w:t xml:space="preserve"> </w:t>
      </w:r>
      <w:proofErr w:type="spellStart"/>
      <w:r w:rsidR="00502755">
        <w:t>trúc</w:t>
      </w:r>
      <w:proofErr w:type="spellEnd"/>
      <w:r w:rsidR="00502755">
        <w:t xml:space="preserve">, </w:t>
      </w:r>
      <w:proofErr w:type="spellStart"/>
      <w:r w:rsidR="00502755">
        <w:t>mô</w:t>
      </w:r>
      <w:proofErr w:type="spellEnd"/>
      <w:r w:rsidR="00502755">
        <w:t xml:space="preserve"> </w:t>
      </w:r>
      <w:proofErr w:type="spellStart"/>
      <w:r w:rsidR="00502755">
        <w:t>hình</w:t>
      </w:r>
      <w:proofErr w:type="spellEnd"/>
      <w:r w:rsidR="00502755">
        <w:t xml:space="preserve"> </w:t>
      </w:r>
      <w:proofErr w:type="spellStart"/>
      <w:r w:rsidR="00502755">
        <w:t>dữ</w:t>
      </w:r>
      <w:proofErr w:type="spellEnd"/>
      <w:r w:rsidR="00502755">
        <w:t xml:space="preserve"> </w:t>
      </w:r>
      <w:proofErr w:type="spellStart"/>
      <w:r w:rsidR="00502755">
        <w:t>liệu</w:t>
      </w:r>
      <w:proofErr w:type="spellEnd"/>
      <w:r w:rsidR="00502755">
        <w:t xml:space="preserve">, </w:t>
      </w:r>
      <w:proofErr w:type="spellStart"/>
      <w:r w:rsidR="00502755">
        <w:t>xây</w:t>
      </w:r>
      <w:proofErr w:type="spellEnd"/>
      <w:r w:rsidR="00502755">
        <w:t xml:space="preserve"> </w:t>
      </w:r>
      <w:proofErr w:type="spellStart"/>
      <w:r w:rsidR="00502755">
        <w:t>dựng</w:t>
      </w:r>
      <w:proofErr w:type="spellEnd"/>
      <w:r w:rsidR="00502755">
        <w:t xml:space="preserve"> frontend </w:t>
      </w:r>
      <w:proofErr w:type="spellStart"/>
      <w:r w:rsidR="00502755">
        <w:t>và</w:t>
      </w:r>
      <w:proofErr w:type="spellEnd"/>
      <w:r w:rsidR="00502755">
        <w:t xml:space="preserve"> backend, </w:t>
      </w:r>
      <w:proofErr w:type="spellStart"/>
      <w:r w:rsidR="00502755">
        <w:t>kiểm</w:t>
      </w:r>
      <w:proofErr w:type="spellEnd"/>
      <w:r w:rsidR="00502755">
        <w:t xml:space="preserve"> </w:t>
      </w:r>
      <w:proofErr w:type="spellStart"/>
      <w:r w:rsidR="00502755">
        <w:t>thử</w:t>
      </w:r>
      <w:proofErr w:type="spellEnd"/>
      <w:r w:rsidR="00502755">
        <w:t xml:space="preserve"> </w:t>
      </w:r>
      <w:proofErr w:type="spellStart"/>
      <w:r w:rsidR="00502755">
        <w:t>và</w:t>
      </w:r>
      <w:proofErr w:type="spellEnd"/>
      <w:r w:rsidR="00502755">
        <w:t xml:space="preserve"> </w:t>
      </w:r>
      <w:proofErr w:type="spellStart"/>
      <w:r w:rsidR="00502755">
        <w:t>triển</w:t>
      </w:r>
      <w:proofErr w:type="spellEnd"/>
      <w:r w:rsidR="00502755">
        <w:t xml:space="preserve"> </w:t>
      </w:r>
      <w:proofErr w:type="spellStart"/>
      <w:r w:rsidR="00502755">
        <w:t>khai</w:t>
      </w:r>
      <w:proofErr w:type="spellEnd"/>
      <w:r w:rsidR="00502755">
        <w:t xml:space="preserve"> </w:t>
      </w:r>
      <w:proofErr w:type="spellStart"/>
      <w:r w:rsidR="00502755">
        <w:t>bằng</w:t>
      </w:r>
      <w:proofErr w:type="spellEnd"/>
      <w:r w:rsidR="00502755">
        <w:t xml:space="preserve"> Docker, </w:t>
      </w:r>
      <w:proofErr w:type="spellStart"/>
      <w:r w:rsidR="00502755">
        <w:t>đề</w:t>
      </w:r>
      <w:proofErr w:type="spellEnd"/>
      <w:r w:rsidR="00502755">
        <w:t xml:space="preserve"> </w:t>
      </w:r>
      <w:proofErr w:type="spellStart"/>
      <w:r w:rsidR="00502755">
        <w:t>tài</w:t>
      </w:r>
      <w:proofErr w:type="spellEnd"/>
      <w:r w:rsidR="00502755">
        <w:t xml:space="preserve"> </w:t>
      </w:r>
      <w:proofErr w:type="spellStart"/>
      <w:r w:rsidR="00502755">
        <w:t>đã</w:t>
      </w:r>
      <w:proofErr w:type="spellEnd"/>
      <w:r w:rsidR="00502755">
        <w:t xml:space="preserve"> </w:t>
      </w:r>
      <w:proofErr w:type="spellStart"/>
      <w:r w:rsidR="00502755">
        <w:t>tạo</w:t>
      </w:r>
      <w:proofErr w:type="spellEnd"/>
      <w:r w:rsidR="00502755">
        <w:t xml:space="preserve"> </w:t>
      </w:r>
      <w:proofErr w:type="spellStart"/>
      <w:r w:rsidR="00502755">
        <w:t>ra</w:t>
      </w:r>
      <w:proofErr w:type="spellEnd"/>
      <w:r w:rsidR="00502755">
        <w:t xml:space="preserve"> </w:t>
      </w:r>
      <w:proofErr w:type="spellStart"/>
      <w:r w:rsidR="00502755">
        <w:t>một</w:t>
      </w:r>
      <w:proofErr w:type="spellEnd"/>
      <w:r w:rsidR="00502755">
        <w:t xml:space="preserve"> </w:t>
      </w:r>
      <w:proofErr w:type="spellStart"/>
      <w:r w:rsidR="00502755">
        <w:t>hệ</w:t>
      </w:r>
      <w:proofErr w:type="spellEnd"/>
      <w:r w:rsidR="00502755">
        <w:t xml:space="preserve"> </w:t>
      </w:r>
      <w:proofErr w:type="spellStart"/>
      <w:r w:rsidR="00502755">
        <w:t>thống</w:t>
      </w:r>
      <w:proofErr w:type="spellEnd"/>
      <w:r w:rsidR="00502755">
        <w:t xml:space="preserve"> </w:t>
      </w:r>
      <w:proofErr w:type="spellStart"/>
      <w:r w:rsidR="00502755">
        <w:t>có</w:t>
      </w:r>
      <w:proofErr w:type="spellEnd"/>
      <w:r w:rsidR="00502755">
        <w:t xml:space="preserve"> </w:t>
      </w:r>
      <w:proofErr w:type="spellStart"/>
      <w:r w:rsidR="00502755">
        <w:t>khả</w:t>
      </w:r>
      <w:proofErr w:type="spellEnd"/>
      <w:r w:rsidR="00502755">
        <w:t xml:space="preserve"> </w:t>
      </w:r>
      <w:proofErr w:type="spellStart"/>
      <w:r w:rsidR="00502755">
        <w:t>năng</w:t>
      </w:r>
      <w:proofErr w:type="spellEnd"/>
      <w:r w:rsidR="00502755">
        <w:t xml:space="preserve"> </w:t>
      </w:r>
      <w:proofErr w:type="spellStart"/>
      <w:r w:rsidR="00502755">
        <w:t>quản</w:t>
      </w:r>
      <w:proofErr w:type="spellEnd"/>
      <w:r w:rsidR="00502755">
        <w:t xml:space="preserve"> </w:t>
      </w:r>
      <w:proofErr w:type="spellStart"/>
      <w:r w:rsidR="00502755">
        <w:t>lý</w:t>
      </w:r>
      <w:proofErr w:type="spellEnd"/>
      <w:r w:rsidR="00502755">
        <w:t xml:space="preserve"> </w:t>
      </w:r>
      <w:proofErr w:type="spellStart"/>
      <w:r w:rsidR="00502755">
        <w:t>thu</w:t>
      </w:r>
      <w:proofErr w:type="spellEnd"/>
      <w:r w:rsidR="00502755">
        <w:t xml:space="preserve"> chi, </w:t>
      </w:r>
      <w:proofErr w:type="spellStart"/>
      <w:r w:rsidR="00502755">
        <w:t>ngân</w:t>
      </w:r>
      <w:proofErr w:type="spellEnd"/>
      <w:r w:rsidR="00502755">
        <w:t xml:space="preserve"> </w:t>
      </w:r>
      <w:proofErr w:type="spellStart"/>
      <w:r w:rsidR="00502755">
        <w:t>sách</w:t>
      </w:r>
      <w:proofErr w:type="spellEnd"/>
      <w:r w:rsidR="00502755">
        <w:t xml:space="preserve">, </w:t>
      </w:r>
      <w:proofErr w:type="spellStart"/>
      <w:r w:rsidR="00502755">
        <w:t>gia</w:t>
      </w:r>
      <w:proofErr w:type="spellEnd"/>
      <w:r w:rsidR="00502755">
        <w:t xml:space="preserve"> </w:t>
      </w:r>
      <w:proofErr w:type="spellStart"/>
      <w:r w:rsidR="00502755">
        <w:t>đình</w:t>
      </w:r>
      <w:proofErr w:type="spellEnd"/>
      <w:r w:rsidR="00502755">
        <w:t xml:space="preserve">, </w:t>
      </w:r>
      <w:proofErr w:type="spellStart"/>
      <w:r w:rsidR="00502755">
        <w:t>công</w:t>
      </w:r>
      <w:proofErr w:type="spellEnd"/>
      <w:r w:rsidR="00502755">
        <w:t xml:space="preserve"> </w:t>
      </w:r>
      <w:proofErr w:type="spellStart"/>
      <w:r w:rsidR="00502755">
        <w:t>nợ</w:t>
      </w:r>
      <w:proofErr w:type="spellEnd"/>
      <w:r w:rsidR="00502755">
        <w:t xml:space="preserve">, </w:t>
      </w:r>
      <w:proofErr w:type="spellStart"/>
      <w:r w:rsidR="00502755">
        <w:t>mục</w:t>
      </w:r>
      <w:proofErr w:type="spellEnd"/>
      <w:r w:rsidR="00502755">
        <w:t xml:space="preserve"> </w:t>
      </w:r>
      <w:proofErr w:type="spellStart"/>
      <w:r w:rsidR="00502755">
        <w:t>tiêu</w:t>
      </w:r>
      <w:proofErr w:type="spellEnd"/>
      <w:r w:rsidR="00502755">
        <w:t xml:space="preserve"> </w:t>
      </w:r>
      <w:proofErr w:type="spellStart"/>
      <w:r w:rsidR="00502755">
        <w:t>tài</w:t>
      </w:r>
      <w:proofErr w:type="spellEnd"/>
      <w:r w:rsidR="00502755">
        <w:t xml:space="preserve"> </w:t>
      </w:r>
      <w:proofErr w:type="spellStart"/>
      <w:r w:rsidR="00502755">
        <w:t>chính</w:t>
      </w:r>
      <w:proofErr w:type="spellEnd"/>
      <w:r w:rsidR="00502755">
        <w:t xml:space="preserve">, </w:t>
      </w:r>
      <w:proofErr w:type="spellStart"/>
      <w:r w:rsidR="00502755">
        <w:t>thông</w:t>
      </w:r>
      <w:proofErr w:type="spellEnd"/>
      <w:r w:rsidR="00502755">
        <w:t xml:space="preserve"> </w:t>
      </w:r>
      <w:proofErr w:type="spellStart"/>
      <w:r w:rsidR="00502755">
        <w:t>báo</w:t>
      </w:r>
      <w:proofErr w:type="spellEnd"/>
      <w:r w:rsidR="00502755">
        <w:t xml:space="preserve"> </w:t>
      </w:r>
      <w:proofErr w:type="spellStart"/>
      <w:r w:rsidR="00502755">
        <w:t>và</w:t>
      </w:r>
      <w:proofErr w:type="spellEnd"/>
      <w:r w:rsidR="00502755">
        <w:t xml:space="preserve"> </w:t>
      </w:r>
      <w:proofErr w:type="spellStart"/>
      <w:r w:rsidR="00502755">
        <w:t>báo</w:t>
      </w:r>
      <w:proofErr w:type="spellEnd"/>
      <w:r w:rsidR="00502755">
        <w:t xml:space="preserve"> </w:t>
      </w:r>
      <w:proofErr w:type="spellStart"/>
      <w:r w:rsidR="00502755">
        <w:t>cáo</w:t>
      </w:r>
      <w:proofErr w:type="spellEnd"/>
      <w:r w:rsidR="00502755">
        <w:t xml:space="preserve"> </w:t>
      </w:r>
      <w:proofErr w:type="spellStart"/>
      <w:r w:rsidR="00502755">
        <w:t>một</w:t>
      </w:r>
      <w:proofErr w:type="spellEnd"/>
      <w:r w:rsidR="00502755">
        <w:t xml:space="preserve"> </w:t>
      </w:r>
      <w:proofErr w:type="spellStart"/>
      <w:r w:rsidR="00502755">
        <w:t>cách</w:t>
      </w:r>
      <w:proofErr w:type="spellEnd"/>
      <w:r w:rsidR="00502755">
        <w:t xml:space="preserve"> </w:t>
      </w:r>
      <w:proofErr w:type="spellStart"/>
      <w:r w:rsidR="00502755">
        <w:t>tương</w:t>
      </w:r>
      <w:proofErr w:type="spellEnd"/>
      <w:r w:rsidR="00502755">
        <w:t xml:space="preserve"> </w:t>
      </w:r>
      <w:proofErr w:type="spellStart"/>
      <w:r w:rsidR="00502755">
        <w:t>đối</w:t>
      </w:r>
      <w:proofErr w:type="spellEnd"/>
      <w:r w:rsidR="00502755">
        <w:t xml:space="preserve"> </w:t>
      </w:r>
      <w:proofErr w:type="spellStart"/>
      <w:r w:rsidR="00502755">
        <w:t>đầy</w:t>
      </w:r>
      <w:proofErr w:type="spellEnd"/>
      <w:r w:rsidR="00502755">
        <w:t xml:space="preserve"> </w:t>
      </w:r>
      <w:proofErr w:type="spellStart"/>
      <w:r w:rsidR="00502755">
        <w:t>đủ</w:t>
      </w:r>
      <w:proofErr w:type="spellEnd"/>
      <w:r w:rsidR="00502755">
        <w:t>.</w:t>
      </w:r>
    </w:p>
    <w:p w14:paraId="3A466BF4" w14:textId="77777777" w:rsidR="00502755" w:rsidRDefault="007052B6" w:rsidP="007052B6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 w:rsidR="00502755">
        <w:t>Kết</w:t>
      </w:r>
      <w:proofErr w:type="spellEnd"/>
      <w:r w:rsidR="00502755">
        <w:t xml:space="preserve"> </w:t>
      </w:r>
      <w:proofErr w:type="spellStart"/>
      <w:r w:rsidR="00502755">
        <w:t>quả</w:t>
      </w:r>
      <w:proofErr w:type="spellEnd"/>
      <w:r w:rsidR="00502755">
        <w:t xml:space="preserve"> </w:t>
      </w:r>
      <w:proofErr w:type="spellStart"/>
      <w:r w:rsidR="00502755">
        <w:t>thực</w:t>
      </w:r>
      <w:proofErr w:type="spellEnd"/>
      <w:r w:rsidR="00502755">
        <w:t xml:space="preserve"> </w:t>
      </w:r>
      <w:proofErr w:type="spellStart"/>
      <w:r w:rsidR="00502755">
        <w:t>hiện</w:t>
      </w:r>
      <w:proofErr w:type="spellEnd"/>
      <w:r w:rsidR="00502755">
        <w:t xml:space="preserve"> </w:t>
      </w:r>
      <w:proofErr w:type="spellStart"/>
      <w:r w:rsidR="00502755">
        <w:t>cho</w:t>
      </w:r>
      <w:proofErr w:type="spellEnd"/>
      <w:r w:rsidR="00502755">
        <w:t xml:space="preserve"> </w:t>
      </w:r>
      <w:proofErr w:type="spellStart"/>
      <w:r w:rsidR="00502755">
        <w:t>thấy</w:t>
      </w:r>
      <w:proofErr w:type="spellEnd"/>
      <w:r w:rsidR="00502755">
        <w:t xml:space="preserve"> </w:t>
      </w:r>
      <w:proofErr w:type="spellStart"/>
      <w:r w:rsidR="00502755">
        <w:t>hệ</w:t>
      </w:r>
      <w:proofErr w:type="spellEnd"/>
      <w:r w:rsidR="00502755">
        <w:t xml:space="preserve"> </w:t>
      </w:r>
      <w:proofErr w:type="spellStart"/>
      <w:r w:rsidR="00502755">
        <w:t>thống</w:t>
      </w:r>
      <w:proofErr w:type="spellEnd"/>
      <w:r w:rsidR="00502755">
        <w:t xml:space="preserve"> </w:t>
      </w:r>
      <w:proofErr w:type="spellStart"/>
      <w:r w:rsidR="00502755">
        <w:t>đáp</w:t>
      </w:r>
      <w:proofErr w:type="spellEnd"/>
      <w:r w:rsidR="00502755">
        <w:t xml:space="preserve"> </w:t>
      </w:r>
      <w:proofErr w:type="spellStart"/>
      <w:r w:rsidR="00502755">
        <w:t>ứng</w:t>
      </w:r>
      <w:proofErr w:type="spellEnd"/>
      <w:r w:rsidR="00502755">
        <w:t xml:space="preserve"> </w:t>
      </w:r>
      <w:proofErr w:type="spellStart"/>
      <w:r w:rsidR="00502755">
        <w:t>tốt</w:t>
      </w:r>
      <w:proofErr w:type="spellEnd"/>
      <w:r w:rsidR="00502755">
        <w:t xml:space="preserve"> </w:t>
      </w:r>
      <w:proofErr w:type="spellStart"/>
      <w:r w:rsidR="00502755">
        <w:t>mục</w:t>
      </w:r>
      <w:proofErr w:type="spellEnd"/>
      <w:r w:rsidR="00502755">
        <w:t xml:space="preserve"> </w:t>
      </w:r>
      <w:proofErr w:type="spellStart"/>
      <w:r w:rsidR="00502755">
        <w:t>tiêu</w:t>
      </w:r>
      <w:proofErr w:type="spellEnd"/>
      <w:r w:rsidR="00502755">
        <w:t xml:space="preserve"> ban </w:t>
      </w:r>
      <w:proofErr w:type="spellStart"/>
      <w:r w:rsidR="00502755">
        <w:t>đầu</w:t>
      </w:r>
      <w:proofErr w:type="spellEnd"/>
      <w:r w:rsidR="00502755">
        <w:t xml:space="preserve"> </w:t>
      </w:r>
      <w:proofErr w:type="spellStart"/>
      <w:r w:rsidR="00502755">
        <w:t>trong</w:t>
      </w:r>
      <w:proofErr w:type="spellEnd"/>
      <w:r w:rsidR="00502755">
        <w:t xml:space="preserve"> </w:t>
      </w:r>
      <w:proofErr w:type="spellStart"/>
      <w:r w:rsidR="00502755">
        <w:t>phạm</w:t>
      </w:r>
      <w:proofErr w:type="spellEnd"/>
      <w:r w:rsidR="00502755">
        <w:t xml:space="preserve"> vi </w:t>
      </w:r>
      <w:proofErr w:type="spellStart"/>
      <w:r w:rsidR="00502755">
        <w:t>đồ</w:t>
      </w:r>
      <w:proofErr w:type="spellEnd"/>
      <w:r w:rsidR="00502755">
        <w:t xml:space="preserve"> </w:t>
      </w:r>
      <w:proofErr w:type="spellStart"/>
      <w:r w:rsidR="00502755">
        <w:t>án</w:t>
      </w:r>
      <w:proofErr w:type="spellEnd"/>
      <w:r w:rsidR="00502755">
        <w:t xml:space="preserve"> </w:t>
      </w:r>
      <w:proofErr w:type="spellStart"/>
      <w:r w:rsidR="00502755">
        <w:t>tốt</w:t>
      </w:r>
      <w:proofErr w:type="spellEnd"/>
      <w:r w:rsidR="00502755">
        <w:t xml:space="preserve"> </w:t>
      </w:r>
      <w:proofErr w:type="spellStart"/>
      <w:r w:rsidR="00502755">
        <w:t>nghiệp</w:t>
      </w:r>
      <w:proofErr w:type="spellEnd"/>
      <w:r w:rsidR="00502755">
        <w:t xml:space="preserve">, </w:t>
      </w:r>
      <w:proofErr w:type="spellStart"/>
      <w:r w:rsidR="00502755">
        <w:t>đồng</w:t>
      </w:r>
      <w:proofErr w:type="spellEnd"/>
      <w:r w:rsidR="00502755">
        <w:t xml:space="preserve"> </w:t>
      </w:r>
      <w:proofErr w:type="spellStart"/>
      <w:r w:rsidR="00502755">
        <w:t>thời</w:t>
      </w:r>
      <w:proofErr w:type="spellEnd"/>
      <w:r w:rsidR="00502755">
        <w:t xml:space="preserve"> </w:t>
      </w:r>
      <w:proofErr w:type="spellStart"/>
      <w:r w:rsidR="00502755">
        <w:t>giúp</w:t>
      </w:r>
      <w:proofErr w:type="spellEnd"/>
      <w:r w:rsidR="00502755">
        <w:t xml:space="preserve"> </w:t>
      </w:r>
      <w:proofErr w:type="spellStart"/>
      <w:r w:rsidR="00502755">
        <w:t>nhóm</w:t>
      </w:r>
      <w:proofErr w:type="spellEnd"/>
      <w:r w:rsidR="00502755">
        <w:t xml:space="preserve"> </w:t>
      </w:r>
      <w:proofErr w:type="spellStart"/>
      <w:r w:rsidR="00502755">
        <w:t>thực</w:t>
      </w:r>
      <w:proofErr w:type="spellEnd"/>
      <w:r w:rsidR="00502755">
        <w:t xml:space="preserve"> </w:t>
      </w:r>
      <w:proofErr w:type="spellStart"/>
      <w:r w:rsidR="00502755">
        <w:t>hiện</w:t>
      </w:r>
      <w:proofErr w:type="spellEnd"/>
      <w:r w:rsidR="00502755">
        <w:t xml:space="preserve"> </w:t>
      </w:r>
      <w:proofErr w:type="spellStart"/>
      <w:r w:rsidR="00502755">
        <w:t>tích</w:t>
      </w:r>
      <w:proofErr w:type="spellEnd"/>
      <w:r w:rsidR="00502755">
        <w:t xml:space="preserve"> </w:t>
      </w:r>
      <w:proofErr w:type="spellStart"/>
      <w:r w:rsidR="00502755">
        <w:t>lũy</w:t>
      </w:r>
      <w:proofErr w:type="spellEnd"/>
      <w:r w:rsidR="00502755">
        <w:t xml:space="preserve"> </w:t>
      </w:r>
      <w:proofErr w:type="spellStart"/>
      <w:r w:rsidR="00502755">
        <w:t>kiến</w:t>
      </w:r>
      <w:proofErr w:type="spellEnd"/>
      <w:r w:rsidR="00502755">
        <w:t xml:space="preserve"> </w:t>
      </w:r>
      <w:proofErr w:type="spellStart"/>
      <w:r w:rsidR="00502755">
        <w:t>thức</w:t>
      </w:r>
      <w:proofErr w:type="spellEnd"/>
      <w:r w:rsidR="00502755">
        <w:t xml:space="preserve"> </w:t>
      </w:r>
      <w:proofErr w:type="spellStart"/>
      <w:r w:rsidR="00502755">
        <w:t>và</w:t>
      </w:r>
      <w:proofErr w:type="spellEnd"/>
      <w:r w:rsidR="00502755">
        <w:t xml:space="preserve"> </w:t>
      </w:r>
      <w:proofErr w:type="spellStart"/>
      <w:r w:rsidR="00502755">
        <w:t>kinh</w:t>
      </w:r>
      <w:proofErr w:type="spellEnd"/>
      <w:r w:rsidR="00502755">
        <w:t xml:space="preserve"> </w:t>
      </w:r>
      <w:proofErr w:type="spellStart"/>
      <w:r w:rsidR="00502755">
        <w:t>nghiệm</w:t>
      </w:r>
      <w:proofErr w:type="spellEnd"/>
      <w:r w:rsidR="00502755">
        <w:t xml:space="preserve"> </w:t>
      </w:r>
      <w:proofErr w:type="spellStart"/>
      <w:r w:rsidR="00502755">
        <w:t>thực</w:t>
      </w:r>
      <w:proofErr w:type="spellEnd"/>
      <w:r w:rsidR="00502755">
        <w:t xml:space="preserve"> </w:t>
      </w:r>
      <w:proofErr w:type="spellStart"/>
      <w:r w:rsidR="00502755">
        <w:t>tiễn</w:t>
      </w:r>
      <w:proofErr w:type="spellEnd"/>
      <w:r w:rsidR="00502755">
        <w:t xml:space="preserve"> </w:t>
      </w:r>
      <w:proofErr w:type="spellStart"/>
      <w:r w:rsidR="00502755">
        <w:t>trong</w:t>
      </w:r>
      <w:proofErr w:type="spellEnd"/>
      <w:r w:rsidR="00502755">
        <w:t xml:space="preserve"> </w:t>
      </w:r>
      <w:proofErr w:type="spellStart"/>
      <w:r w:rsidR="00502755">
        <w:t>phát</w:t>
      </w:r>
      <w:proofErr w:type="spellEnd"/>
      <w:r w:rsidR="00502755">
        <w:t xml:space="preserve"> </w:t>
      </w:r>
      <w:proofErr w:type="spellStart"/>
      <w:r w:rsidR="00502755">
        <w:t>triển</w:t>
      </w:r>
      <w:proofErr w:type="spellEnd"/>
      <w:r w:rsidR="00502755">
        <w:t xml:space="preserve"> </w:t>
      </w:r>
      <w:proofErr w:type="spellStart"/>
      <w:r w:rsidR="00502755">
        <w:t>phần</w:t>
      </w:r>
      <w:proofErr w:type="spellEnd"/>
      <w:r w:rsidR="00502755">
        <w:t xml:space="preserve"> </w:t>
      </w:r>
      <w:proofErr w:type="spellStart"/>
      <w:r w:rsidR="00502755">
        <w:t>mềm</w:t>
      </w:r>
      <w:proofErr w:type="spellEnd"/>
      <w:r w:rsidR="00502755">
        <w:t xml:space="preserve">. Ở </w:t>
      </w:r>
      <w:proofErr w:type="spellStart"/>
      <w:r w:rsidR="00502755">
        <w:t>mức</w:t>
      </w:r>
      <w:proofErr w:type="spellEnd"/>
      <w:r w:rsidR="00502755">
        <w:t xml:space="preserve"> </w:t>
      </w:r>
      <w:proofErr w:type="spellStart"/>
      <w:r w:rsidR="00502755">
        <w:t>độ</w:t>
      </w:r>
      <w:proofErr w:type="spellEnd"/>
      <w:r w:rsidR="00502755">
        <w:t xml:space="preserve"> </w:t>
      </w:r>
      <w:proofErr w:type="spellStart"/>
      <w:r w:rsidR="00502755">
        <w:t>hiện</w:t>
      </w:r>
      <w:proofErr w:type="spellEnd"/>
      <w:r w:rsidR="00502755">
        <w:t xml:space="preserve"> </w:t>
      </w:r>
      <w:proofErr w:type="spellStart"/>
      <w:r w:rsidR="00502755">
        <w:t>tại</w:t>
      </w:r>
      <w:proofErr w:type="spellEnd"/>
      <w:r w:rsidR="00502755">
        <w:t xml:space="preserve">, </w:t>
      </w:r>
      <w:proofErr w:type="spellStart"/>
      <w:r w:rsidR="00502755">
        <w:t>Junkio</w:t>
      </w:r>
      <w:proofErr w:type="spellEnd"/>
      <w:r w:rsidR="00502755">
        <w:t xml:space="preserve"> </w:t>
      </w:r>
      <w:proofErr w:type="spellStart"/>
      <w:r w:rsidR="00502755">
        <w:t>đã</w:t>
      </w:r>
      <w:proofErr w:type="spellEnd"/>
      <w:r w:rsidR="00502755">
        <w:t xml:space="preserve"> </w:t>
      </w:r>
      <w:proofErr w:type="spellStart"/>
      <w:r w:rsidR="00502755">
        <w:t>đạt</w:t>
      </w:r>
      <w:proofErr w:type="spellEnd"/>
      <w:r w:rsidR="00502755">
        <w:t xml:space="preserve"> </w:t>
      </w:r>
      <w:proofErr w:type="spellStart"/>
      <w:r w:rsidR="00502755">
        <w:t>được</w:t>
      </w:r>
      <w:proofErr w:type="spellEnd"/>
      <w:r w:rsidR="00502755">
        <w:t xml:space="preserve"> </w:t>
      </w:r>
      <w:proofErr w:type="spellStart"/>
      <w:r w:rsidR="00502755">
        <w:t>mức</w:t>
      </w:r>
      <w:proofErr w:type="spellEnd"/>
      <w:r w:rsidR="00502755">
        <w:t xml:space="preserve"> </w:t>
      </w:r>
      <w:proofErr w:type="spellStart"/>
      <w:r w:rsidR="00502755">
        <w:t>hoàn</w:t>
      </w:r>
      <w:proofErr w:type="spellEnd"/>
      <w:r w:rsidR="00502755">
        <w:t xml:space="preserve"> </w:t>
      </w:r>
      <w:proofErr w:type="spellStart"/>
      <w:r w:rsidR="00502755">
        <w:t>thiện</w:t>
      </w:r>
      <w:proofErr w:type="spellEnd"/>
      <w:r w:rsidR="00502755">
        <w:t xml:space="preserve"> </w:t>
      </w:r>
      <w:proofErr w:type="spellStart"/>
      <w:r w:rsidR="00502755">
        <w:t>đủ</w:t>
      </w:r>
      <w:proofErr w:type="spellEnd"/>
      <w:r w:rsidR="00502755">
        <w:t xml:space="preserve"> </w:t>
      </w:r>
      <w:proofErr w:type="spellStart"/>
      <w:r w:rsidR="00502755">
        <w:t>tốt</w:t>
      </w:r>
      <w:proofErr w:type="spellEnd"/>
      <w:r w:rsidR="00502755">
        <w:t xml:space="preserve"> </w:t>
      </w:r>
      <w:proofErr w:type="spellStart"/>
      <w:r w:rsidR="00502755">
        <w:t>để</w:t>
      </w:r>
      <w:proofErr w:type="spellEnd"/>
      <w:r w:rsidR="00502755">
        <w:t xml:space="preserve"> </w:t>
      </w:r>
      <w:proofErr w:type="spellStart"/>
      <w:r w:rsidR="00502755">
        <w:t>trình</w:t>
      </w:r>
      <w:proofErr w:type="spellEnd"/>
      <w:r w:rsidR="00502755">
        <w:t xml:space="preserve"> </w:t>
      </w:r>
      <w:proofErr w:type="spellStart"/>
      <w:r w:rsidR="00502755">
        <w:t>diễn</w:t>
      </w:r>
      <w:proofErr w:type="spellEnd"/>
      <w:r w:rsidR="00502755">
        <w:t xml:space="preserve">, </w:t>
      </w:r>
      <w:proofErr w:type="spellStart"/>
      <w:r w:rsidR="00502755">
        <w:t>bàn</w:t>
      </w:r>
      <w:proofErr w:type="spellEnd"/>
      <w:r w:rsidR="00502755">
        <w:t xml:space="preserve"> </w:t>
      </w:r>
      <w:proofErr w:type="spellStart"/>
      <w:r w:rsidR="00502755">
        <w:t>giao</w:t>
      </w:r>
      <w:proofErr w:type="spellEnd"/>
      <w:r w:rsidR="00502755">
        <w:t xml:space="preserve"> </w:t>
      </w:r>
      <w:proofErr w:type="spellStart"/>
      <w:r w:rsidR="00502755">
        <w:t>học</w:t>
      </w:r>
      <w:proofErr w:type="spellEnd"/>
      <w:r w:rsidR="00502755">
        <w:t xml:space="preserve"> </w:t>
      </w:r>
      <w:proofErr w:type="spellStart"/>
      <w:r w:rsidR="00502755">
        <w:t>thuật</w:t>
      </w:r>
      <w:proofErr w:type="spellEnd"/>
      <w:r w:rsidR="00502755">
        <w:t xml:space="preserve"> </w:t>
      </w:r>
      <w:proofErr w:type="spellStart"/>
      <w:r w:rsidR="00502755">
        <w:t>và</w:t>
      </w:r>
      <w:proofErr w:type="spellEnd"/>
      <w:r w:rsidR="00502755">
        <w:t xml:space="preserve"> </w:t>
      </w:r>
      <w:proofErr w:type="spellStart"/>
      <w:r w:rsidR="00502755">
        <w:t>tiếp</w:t>
      </w:r>
      <w:proofErr w:type="spellEnd"/>
      <w:r w:rsidR="00502755">
        <w:t xml:space="preserve"> </w:t>
      </w:r>
      <w:proofErr w:type="spellStart"/>
      <w:r w:rsidR="00502755">
        <w:t>tục</w:t>
      </w:r>
      <w:proofErr w:type="spellEnd"/>
      <w:r w:rsidR="00502755">
        <w:t xml:space="preserve"> </w:t>
      </w:r>
      <w:proofErr w:type="spellStart"/>
      <w:r w:rsidR="00502755">
        <w:t>phát</w:t>
      </w:r>
      <w:proofErr w:type="spellEnd"/>
      <w:r w:rsidR="00502755">
        <w:t xml:space="preserve"> </w:t>
      </w:r>
      <w:proofErr w:type="spellStart"/>
      <w:r w:rsidR="00502755">
        <w:t>triển</w:t>
      </w:r>
      <w:proofErr w:type="spellEnd"/>
      <w:r w:rsidR="00502755">
        <w:t xml:space="preserve"> </w:t>
      </w:r>
      <w:proofErr w:type="spellStart"/>
      <w:r w:rsidR="00502755">
        <w:t>theo</w:t>
      </w:r>
      <w:proofErr w:type="spellEnd"/>
      <w:r w:rsidR="00502755">
        <w:t xml:space="preserve"> </w:t>
      </w:r>
      <w:proofErr w:type="spellStart"/>
      <w:r w:rsidR="00502755">
        <w:t>hướng</w:t>
      </w:r>
      <w:proofErr w:type="spellEnd"/>
      <w:r w:rsidR="00502755">
        <w:t xml:space="preserve"> </w:t>
      </w:r>
      <w:proofErr w:type="spellStart"/>
      <w:r w:rsidR="00502755">
        <w:t>sản</w:t>
      </w:r>
      <w:proofErr w:type="spellEnd"/>
      <w:r w:rsidR="00502755">
        <w:t xml:space="preserve"> </w:t>
      </w:r>
      <w:proofErr w:type="spellStart"/>
      <w:r w:rsidR="00502755">
        <w:t>phẩm</w:t>
      </w:r>
      <w:proofErr w:type="spellEnd"/>
      <w:r w:rsidR="00502755">
        <w:t xml:space="preserve"> </w:t>
      </w:r>
      <w:proofErr w:type="spellStart"/>
      <w:r w:rsidR="00502755">
        <w:t>thực</w:t>
      </w:r>
      <w:proofErr w:type="spellEnd"/>
      <w:r w:rsidR="00502755">
        <w:t xml:space="preserve"> </w:t>
      </w:r>
      <w:proofErr w:type="spellStart"/>
      <w:r w:rsidR="00502755">
        <w:t>tế</w:t>
      </w:r>
      <w:proofErr w:type="spellEnd"/>
      <w:r w:rsidR="00502755">
        <w:t>.</w:t>
      </w:r>
    </w:p>
    <w:p w14:paraId="3AA8510C" w14:textId="77777777" w:rsidR="009520A2" w:rsidRDefault="00000000">
      <w:pPr>
        <w:pStyle w:val="Heading2"/>
        <w:spacing w:before="120" w:after="60"/>
      </w:pPr>
      <w:bookmarkStart w:id="78" w:name="_Toc225849974"/>
      <w:r>
        <w:rPr>
          <w:rFonts w:ascii="Times New Roman" w:eastAsia="Times New Roman" w:hAnsi="Times New Roman"/>
        </w:rPr>
        <w:t xml:space="preserve">2. </w:t>
      </w:r>
      <w:proofErr w:type="spellStart"/>
      <w:r>
        <w:rPr>
          <w:rFonts w:ascii="Times New Roman" w:eastAsia="Times New Roman" w:hAnsi="Times New Roman"/>
        </w:rPr>
        <w:t>Hướng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triển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trong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tương</w:t>
      </w:r>
      <w:proofErr w:type="spellEnd"/>
      <w:r>
        <w:rPr>
          <w:rFonts w:ascii="Times New Roman" w:eastAsia="Times New Roman" w:hAnsi="Times New Roman"/>
        </w:rPr>
        <w:t xml:space="preserve"> lai</w:t>
      </w:r>
      <w:bookmarkEnd w:id="78"/>
    </w:p>
    <w:p w14:paraId="663A184B" w14:textId="77777777" w:rsidR="007052B6" w:rsidRDefault="007052B6" w:rsidP="007052B6">
      <w:pPr>
        <w:pStyle w:val="ListBullet"/>
        <w:spacing w:line="360" w:lineRule="auto"/>
        <w:ind w:left="357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mobile app </w:t>
      </w:r>
      <w:proofErr w:type="spellStart"/>
      <w:r>
        <w:t>hoặc</w:t>
      </w:r>
      <w:proofErr w:type="spellEnd"/>
      <w:r>
        <w:t xml:space="preserve"> PWA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5DC2D467" w14:textId="77777777" w:rsidR="007052B6" w:rsidRDefault="007052B6" w:rsidP="007052B6">
      <w:pPr>
        <w:pStyle w:val="ListBullet"/>
        <w:spacing w:line="360" w:lineRule="auto"/>
        <w:ind w:left="357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165B677C" w14:textId="77777777" w:rsidR="007052B6" w:rsidRDefault="007052B6" w:rsidP="007052B6">
      <w:pPr>
        <w:pStyle w:val="ListBullet"/>
        <w:spacing w:line="360" w:lineRule="auto"/>
        <w:ind w:left="357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forecast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AI/ML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B9DC162" w14:textId="77777777" w:rsidR="007052B6" w:rsidRDefault="007052B6" w:rsidP="007052B6">
      <w:pPr>
        <w:pStyle w:val="ListBullet"/>
        <w:spacing w:line="360" w:lineRule="auto"/>
        <w:ind w:left="357"/>
      </w:pPr>
      <w:proofErr w:type="spellStart"/>
      <w:r>
        <w:t>Bổ</w:t>
      </w:r>
      <w:proofErr w:type="spellEnd"/>
      <w:r>
        <w:t xml:space="preserve"> sung alert/rule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chi </w:t>
      </w:r>
      <w:proofErr w:type="spellStart"/>
      <w:r>
        <w:t>tiêu</w:t>
      </w:r>
      <w:proofErr w:type="spellEnd"/>
      <w:r>
        <w:t>.</w:t>
      </w:r>
    </w:p>
    <w:p w14:paraId="7E10B56C" w14:textId="77777777" w:rsidR="007052B6" w:rsidRDefault="007052B6" w:rsidP="007052B6">
      <w:pPr>
        <w:pStyle w:val="ListBullet"/>
        <w:spacing w:line="360" w:lineRule="auto"/>
        <w:ind w:left="357"/>
      </w:pPr>
      <w:r>
        <w:t xml:space="preserve">Hoàn </w:t>
      </w:r>
      <w:proofErr w:type="spellStart"/>
      <w:r>
        <w:t>thiện</w:t>
      </w:r>
      <w:proofErr w:type="spellEnd"/>
      <w:r>
        <w:t xml:space="preserve"> CI/CD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production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620CF4DB" w14:textId="77777777" w:rsidR="009520A2" w:rsidRDefault="007052B6" w:rsidP="007052B6">
      <w:pPr>
        <w:pStyle w:val="ListBullet"/>
        <w:spacing w:line="360" w:lineRule="auto"/>
        <w:ind w:left="357"/>
      </w:pPr>
      <w:proofErr w:type="spellStart"/>
      <w:r>
        <w:t>Bổ</w:t>
      </w:r>
      <w:proofErr w:type="spellEnd"/>
      <w:r>
        <w:t xml:space="preserve"> sung monitoring, logging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backup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61A62E2" w14:textId="77777777" w:rsidR="009520A2" w:rsidRDefault="00000000">
      <w:pPr>
        <w:pStyle w:val="Heading1"/>
        <w:spacing w:before="120" w:after="60"/>
      </w:pPr>
      <w:bookmarkStart w:id="79" w:name="_Toc225849975"/>
      <w:r>
        <w:rPr>
          <w:rFonts w:ascii="Times New Roman" w:eastAsia="Times New Roman" w:hAnsi="Times New Roman"/>
        </w:rPr>
        <w:t>TÀI LIỆU THAM KHẢO</w:t>
      </w:r>
      <w:bookmarkEnd w:id="79"/>
    </w:p>
    <w:p w14:paraId="5D502C1A" w14:textId="77777777" w:rsidR="007052B6" w:rsidRDefault="007052B6" w:rsidP="007052B6">
      <w:pPr>
        <w:spacing w:line="360" w:lineRule="auto"/>
      </w:pPr>
      <w:r>
        <w:t>[1] React Team. React Documentation. https://react.dev/.</w:t>
      </w:r>
    </w:p>
    <w:p w14:paraId="67B8BD88" w14:textId="77777777" w:rsidR="007052B6" w:rsidRDefault="007052B6" w:rsidP="007052B6">
      <w:pPr>
        <w:spacing w:line="360" w:lineRule="auto"/>
      </w:pPr>
      <w:r>
        <w:lastRenderedPageBreak/>
        <w:t>[2] Vite Team. Vite Documentation. https://vite.dev/.</w:t>
      </w:r>
    </w:p>
    <w:p w14:paraId="354BED50" w14:textId="77777777" w:rsidR="007052B6" w:rsidRDefault="007052B6" w:rsidP="007052B6">
      <w:pPr>
        <w:spacing w:line="360" w:lineRule="auto"/>
      </w:pPr>
      <w:r>
        <w:t>[3] Redux Toolkit Team. Redux Toolkit Documentation. https://redux-toolkit.js.org/.</w:t>
      </w:r>
    </w:p>
    <w:p w14:paraId="3CDBE6E9" w14:textId="77777777" w:rsidR="007052B6" w:rsidRDefault="007052B6" w:rsidP="007052B6">
      <w:pPr>
        <w:spacing w:line="360" w:lineRule="auto"/>
      </w:pPr>
      <w:r>
        <w:t>[4] Express Team. Express Documentation. https://expressjs.com/.</w:t>
      </w:r>
    </w:p>
    <w:p w14:paraId="5B36521C" w14:textId="77777777" w:rsidR="007052B6" w:rsidRDefault="007052B6" w:rsidP="007052B6">
      <w:pPr>
        <w:spacing w:line="360" w:lineRule="auto"/>
      </w:pPr>
      <w:r>
        <w:t xml:space="preserve">[5] </w:t>
      </w:r>
      <w:proofErr w:type="spellStart"/>
      <w:r>
        <w:t>Sequelize</w:t>
      </w:r>
      <w:proofErr w:type="spellEnd"/>
      <w:r>
        <w:t xml:space="preserve"> Team. </w:t>
      </w:r>
      <w:proofErr w:type="spellStart"/>
      <w:r>
        <w:t>Sequelize</w:t>
      </w:r>
      <w:proofErr w:type="spellEnd"/>
      <w:r>
        <w:t xml:space="preserve"> Documentation. https://sequelize.org/.</w:t>
      </w:r>
    </w:p>
    <w:p w14:paraId="4DF8D15D" w14:textId="77777777" w:rsidR="00BE53A2" w:rsidRDefault="00BE53A2" w:rsidP="00BE53A2">
      <w:pPr>
        <w:spacing w:line="360" w:lineRule="auto"/>
      </w:pPr>
      <w:r>
        <w:t>[6] PostgreSQL Global Development Group. PostgreSQL Documentation. https://www.postgresql.org/docs/.</w:t>
      </w:r>
    </w:p>
    <w:p w14:paraId="5D84CAC7" w14:textId="77777777" w:rsidR="00BE53A2" w:rsidRDefault="00BE53A2" w:rsidP="00BE53A2">
      <w:pPr>
        <w:spacing w:line="360" w:lineRule="auto"/>
      </w:pPr>
      <w:r>
        <w:t>[7] Redis Ltd. Redis Documentation. https://redis.io/docs/.</w:t>
      </w:r>
    </w:p>
    <w:p w14:paraId="4A642702" w14:textId="77777777" w:rsidR="00BE53A2" w:rsidRDefault="00BE53A2" w:rsidP="00BE53A2">
      <w:pPr>
        <w:spacing w:line="360" w:lineRule="auto"/>
      </w:pPr>
      <w:r>
        <w:t>[8] Socket.IO Team. Socket.IO Documentation. https://socket.io/docs/v4/.</w:t>
      </w:r>
    </w:p>
    <w:p w14:paraId="7F395515" w14:textId="77777777" w:rsidR="00BE53A2" w:rsidRDefault="00BE53A2" w:rsidP="00BE53A2">
      <w:pPr>
        <w:spacing w:line="360" w:lineRule="auto"/>
      </w:pPr>
      <w:r>
        <w:t>[9] Docker Inc. Docker Documentation. https://docs.docker.com/.</w:t>
      </w:r>
    </w:p>
    <w:p w14:paraId="55821345" w14:textId="77777777" w:rsidR="00BE53A2" w:rsidRDefault="00BE53A2" w:rsidP="00BE53A2">
      <w:pPr>
        <w:spacing w:line="360" w:lineRule="auto"/>
      </w:pPr>
      <w:r>
        <w:t xml:space="preserve">[10] </w:t>
      </w:r>
      <w:proofErr w:type="spellStart"/>
      <w:r>
        <w:t>OpenAPI</w:t>
      </w:r>
      <w:proofErr w:type="spellEnd"/>
      <w:r>
        <w:t xml:space="preserve"> Initiative. Swagger / </w:t>
      </w:r>
      <w:proofErr w:type="spellStart"/>
      <w:r>
        <w:t>OpenAPI</w:t>
      </w:r>
      <w:proofErr w:type="spellEnd"/>
      <w:r>
        <w:t xml:space="preserve"> Documentation. https://swagger.io/docs/ </w:t>
      </w:r>
      <w:proofErr w:type="spellStart"/>
      <w:r>
        <w:t>và</w:t>
      </w:r>
      <w:proofErr w:type="spellEnd"/>
      <w:r>
        <w:t xml:space="preserve"> https://spec.openapis.org/.</w:t>
      </w:r>
    </w:p>
    <w:p w14:paraId="7A2A15A8" w14:textId="77777777" w:rsidR="009520A2" w:rsidRDefault="00000000">
      <w:r>
        <w:br w:type="page"/>
      </w:r>
    </w:p>
    <w:p w14:paraId="3B8DB4D5" w14:textId="77777777" w:rsidR="009520A2" w:rsidRDefault="00000000">
      <w:pPr>
        <w:pStyle w:val="Heading1"/>
        <w:spacing w:before="120" w:after="60"/>
      </w:pPr>
      <w:bookmarkStart w:id="80" w:name="_Toc225849976"/>
      <w:r>
        <w:rPr>
          <w:rFonts w:ascii="Times New Roman" w:eastAsia="Times New Roman" w:hAnsi="Times New Roman"/>
        </w:rPr>
        <w:lastRenderedPageBreak/>
        <w:t>PHỤ LỤC</w:t>
      </w:r>
      <w:bookmarkEnd w:id="80"/>
    </w:p>
    <w:p w14:paraId="465F314F" w14:textId="77777777" w:rsidR="009520A2" w:rsidRDefault="00000000">
      <w:pPr>
        <w:pStyle w:val="Heading2"/>
        <w:spacing w:before="120" w:after="60"/>
      </w:pPr>
      <w:bookmarkStart w:id="81" w:name="_Toc225849977"/>
      <w:r>
        <w:rPr>
          <w:rFonts w:ascii="Times New Roman" w:eastAsia="Times New Roman" w:hAnsi="Times New Roman"/>
        </w:rPr>
        <w:t xml:space="preserve">A. Danh </w:t>
      </w:r>
      <w:proofErr w:type="spellStart"/>
      <w:r>
        <w:rPr>
          <w:rFonts w:ascii="Times New Roman" w:eastAsia="Times New Roman" w:hAnsi="Times New Roman"/>
        </w:rPr>
        <w:t>sách</w:t>
      </w:r>
      <w:proofErr w:type="spellEnd"/>
      <w:r>
        <w:rPr>
          <w:rFonts w:ascii="Times New Roman" w:eastAsia="Times New Roman" w:hAnsi="Times New Roman"/>
        </w:rPr>
        <w:t xml:space="preserve"> endpoint API</w:t>
      </w:r>
      <w:bookmarkEnd w:id="81"/>
    </w:p>
    <w:p w14:paraId="4CF38D0C" w14:textId="77777777" w:rsidR="005D6DAF" w:rsidRDefault="005D6DAF" w:rsidP="005D6DAF">
      <w:pPr>
        <w:spacing w:line="360" w:lineRule="auto"/>
      </w:pPr>
      <w:r>
        <w:rPr>
          <w:b/>
        </w:rPr>
        <w:t>auth</w:t>
      </w:r>
    </w:p>
    <w:p w14:paraId="3676EE09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/auth/register</w:t>
      </w:r>
    </w:p>
    <w:p w14:paraId="0B969F99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/auth/login</w:t>
      </w:r>
    </w:p>
    <w:p w14:paraId="2C755945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/auth/refresh</w:t>
      </w:r>
    </w:p>
    <w:p w14:paraId="2CEE77BF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/auth/logout</w:t>
      </w:r>
    </w:p>
    <w:p w14:paraId="53749F65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/auth/</w:t>
      </w:r>
      <w:proofErr w:type="gramStart"/>
      <w:r>
        <w:t>forgot-password</w:t>
      </w:r>
      <w:proofErr w:type="gramEnd"/>
    </w:p>
    <w:p w14:paraId="3C13CAB2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/auth/</w:t>
      </w:r>
      <w:proofErr w:type="gramStart"/>
      <w:r>
        <w:t>reset-password</w:t>
      </w:r>
      <w:proofErr w:type="gramEnd"/>
    </w:p>
    <w:p w14:paraId="5E53E2CF" w14:textId="77777777" w:rsidR="005D6DAF" w:rsidRDefault="005D6DAF" w:rsidP="005D6DAF">
      <w:pPr>
        <w:spacing w:line="360" w:lineRule="auto"/>
      </w:pPr>
      <w:r>
        <w:rPr>
          <w:b/>
        </w:rPr>
        <w:t>users</w:t>
      </w:r>
    </w:p>
    <w:p w14:paraId="5330F85D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/users/profile</w:t>
      </w:r>
    </w:p>
    <w:p w14:paraId="18B4E779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/users/profile</w:t>
      </w:r>
    </w:p>
    <w:p w14:paraId="6F20BEB5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/users/settings</w:t>
      </w:r>
    </w:p>
    <w:p w14:paraId="564116F8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/users/settings</w:t>
      </w:r>
    </w:p>
    <w:p w14:paraId="1A1B139E" w14:textId="77777777" w:rsidR="005D6DAF" w:rsidRDefault="005D6DAF" w:rsidP="005D6DAF">
      <w:pPr>
        <w:spacing w:line="360" w:lineRule="auto"/>
      </w:pPr>
      <w:r>
        <w:rPr>
          <w:b/>
        </w:rPr>
        <w:t>wallets</w:t>
      </w:r>
    </w:p>
    <w:p w14:paraId="1BCC60FA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/wallets</w:t>
      </w:r>
    </w:p>
    <w:p w14:paraId="0AB122BA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/wallets</w:t>
      </w:r>
    </w:p>
    <w:p w14:paraId="488DED1F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/wallets/:id</w:t>
      </w:r>
    </w:p>
    <w:p w14:paraId="07CE96E8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/wallets/:id</w:t>
      </w:r>
    </w:p>
    <w:p w14:paraId="1B7FF130" w14:textId="77777777" w:rsidR="005D6DAF" w:rsidRDefault="005D6DAF" w:rsidP="005D6DAF">
      <w:pPr>
        <w:pStyle w:val="ListBullet"/>
        <w:spacing w:line="360" w:lineRule="auto"/>
        <w:ind w:left="357"/>
      </w:pPr>
      <w:r>
        <w:t>DELETE /</w:t>
      </w:r>
      <w:proofErr w:type="spellStart"/>
      <w:r>
        <w:t>api</w:t>
      </w:r>
      <w:proofErr w:type="spellEnd"/>
      <w:r>
        <w:t>/wallets/:id</w:t>
      </w:r>
    </w:p>
    <w:p w14:paraId="16548D0A" w14:textId="77777777" w:rsidR="005D6DAF" w:rsidRDefault="005D6DAF" w:rsidP="005D6DAF">
      <w:pPr>
        <w:spacing w:line="360" w:lineRule="auto"/>
      </w:pPr>
      <w:r>
        <w:rPr>
          <w:b/>
        </w:rPr>
        <w:t>categories</w:t>
      </w:r>
    </w:p>
    <w:p w14:paraId="44B380DD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/categories</w:t>
      </w:r>
    </w:p>
    <w:p w14:paraId="35637C05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/categories</w:t>
      </w:r>
    </w:p>
    <w:p w14:paraId="4499AE92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/categories/:id</w:t>
      </w:r>
    </w:p>
    <w:p w14:paraId="56CB0050" w14:textId="77777777" w:rsidR="005D6DAF" w:rsidRDefault="005D6DAF" w:rsidP="005D6DAF">
      <w:pPr>
        <w:pStyle w:val="ListBullet"/>
        <w:spacing w:line="360" w:lineRule="auto"/>
        <w:ind w:left="357"/>
      </w:pPr>
      <w:r>
        <w:t>DELETE /</w:t>
      </w:r>
      <w:proofErr w:type="spellStart"/>
      <w:r>
        <w:t>api</w:t>
      </w:r>
      <w:proofErr w:type="spellEnd"/>
      <w:r>
        <w:t>/categories/:id</w:t>
      </w:r>
    </w:p>
    <w:p w14:paraId="44D7DEC5" w14:textId="77777777" w:rsidR="005D6DAF" w:rsidRDefault="005D6DAF" w:rsidP="005D6DAF">
      <w:pPr>
        <w:spacing w:line="360" w:lineRule="auto"/>
      </w:pPr>
      <w:r>
        <w:rPr>
          <w:b/>
        </w:rPr>
        <w:t>transactions</w:t>
      </w:r>
    </w:p>
    <w:p w14:paraId="288A0003" w14:textId="77777777" w:rsidR="005D6DAF" w:rsidRDefault="005D6DAF" w:rsidP="005D6DAF">
      <w:pPr>
        <w:pStyle w:val="ListBullet"/>
        <w:spacing w:line="360" w:lineRule="auto"/>
        <w:ind w:left="357"/>
      </w:pPr>
      <w:r>
        <w:lastRenderedPageBreak/>
        <w:t>GET /</w:t>
      </w:r>
      <w:proofErr w:type="spellStart"/>
      <w:r>
        <w:t>api</w:t>
      </w:r>
      <w:proofErr w:type="spellEnd"/>
      <w:r>
        <w:t>/transactions</w:t>
      </w:r>
    </w:p>
    <w:p w14:paraId="512F41C4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/transactions</w:t>
      </w:r>
    </w:p>
    <w:p w14:paraId="1CFACB68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/transactions/transfer</w:t>
      </w:r>
    </w:p>
    <w:p w14:paraId="5C5A0808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/transactions/import</w:t>
      </w:r>
    </w:p>
    <w:p w14:paraId="04F2FE0A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/transactions/export</w:t>
      </w:r>
    </w:p>
    <w:p w14:paraId="79088505" w14:textId="77777777" w:rsidR="005D6DAF" w:rsidRDefault="005D6DAF" w:rsidP="005D6DAF">
      <w:pPr>
        <w:spacing w:line="360" w:lineRule="auto"/>
      </w:pPr>
      <w:r>
        <w:rPr>
          <w:b/>
        </w:rPr>
        <w:t>debts / shares</w:t>
      </w:r>
    </w:p>
    <w:p w14:paraId="56E40448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/transaction-shares</w:t>
      </w:r>
    </w:p>
    <w:p w14:paraId="0485148D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/transaction-shares/:id/approve</w:t>
      </w:r>
    </w:p>
    <w:p w14:paraId="00722943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/transaction-shares/:id/reject</w:t>
      </w:r>
    </w:p>
    <w:p w14:paraId="36A5A01E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/transaction-</w:t>
      </w:r>
      <w:proofErr w:type="gramStart"/>
      <w:r>
        <w:t>shares/:</w:t>
      </w:r>
      <w:proofErr w:type="gramEnd"/>
      <w:r>
        <w:t>id/settle</w:t>
      </w:r>
    </w:p>
    <w:p w14:paraId="0AFC8242" w14:textId="77777777" w:rsidR="005D6DAF" w:rsidRDefault="005D6DAF" w:rsidP="005D6DAF">
      <w:pPr>
        <w:spacing w:line="360" w:lineRule="auto"/>
      </w:pPr>
      <w:r>
        <w:rPr>
          <w:b/>
        </w:rPr>
        <w:t>budgets</w:t>
      </w:r>
    </w:p>
    <w:p w14:paraId="141DD760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/budgets</w:t>
      </w:r>
    </w:p>
    <w:p w14:paraId="57DC3698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/budgets</w:t>
      </w:r>
    </w:p>
    <w:p w14:paraId="36275251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/budgets/:id</w:t>
      </w:r>
    </w:p>
    <w:p w14:paraId="1D8DB2E3" w14:textId="77777777" w:rsidR="005D6DAF" w:rsidRDefault="005D6DAF" w:rsidP="005D6DAF">
      <w:pPr>
        <w:pStyle w:val="ListBullet"/>
        <w:spacing w:line="360" w:lineRule="auto"/>
        <w:ind w:left="357"/>
      </w:pPr>
      <w:r>
        <w:t>DELETE /</w:t>
      </w:r>
      <w:proofErr w:type="spellStart"/>
      <w:r>
        <w:t>api</w:t>
      </w:r>
      <w:proofErr w:type="spellEnd"/>
      <w:r>
        <w:t>/budgets/:id</w:t>
      </w:r>
    </w:p>
    <w:p w14:paraId="6014708D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/budgets/alerts</w:t>
      </w:r>
    </w:p>
    <w:p w14:paraId="0B2EB302" w14:textId="77777777" w:rsidR="005D6DAF" w:rsidRDefault="005D6DAF" w:rsidP="005D6DAF">
      <w:pPr>
        <w:spacing w:line="360" w:lineRule="auto"/>
      </w:pPr>
      <w:r>
        <w:rPr>
          <w:b/>
        </w:rPr>
        <w:t>recurring</w:t>
      </w:r>
    </w:p>
    <w:p w14:paraId="199608C7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/recurring</w:t>
      </w:r>
    </w:p>
    <w:p w14:paraId="2BDB84D9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/recurring</w:t>
      </w:r>
    </w:p>
    <w:p w14:paraId="1F844868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/recurring/:id</w:t>
      </w:r>
    </w:p>
    <w:p w14:paraId="30DA93E0" w14:textId="77777777" w:rsidR="005D6DAF" w:rsidRDefault="005D6DAF" w:rsidP="005D6DAF">
      <w:pPr>
        <w:pStyle w:val="ListBullet"/>
        <w:spacing w:line="360" w:lineRule="auto"/>
        <w:ind w:left="357"/>
      </w:pPr>
      <w:r>
        <w:t>DELETE /</w:t>
      </w:r>
      <w:proofErr w:type="spellStart"/>
      <w:r>
        <w:t>api</w:t>
      </w:r>
      <w:proofErr w:type="spellEnd"/>
      <w:r>
        <w:t>/recurring/:id</w:t>
      </w:r>
    </w:p>
    <w:p w14:paraId="4C67C6E6" w14:textId="77777777" w:rsidR="005D6DAF" w:rsidRDefault="005D6DAF" w:rsidP="005D6DAF">
      <w:pPr>
        <w:spacing w:line="360" w:lineRule="auto"/>
      </w:pPr>
      <w:r>
        <w:rPr>
          <w:b/>
        </w:rPr>
        <w:t>families</w:t>
      </w:r>
    </w:p>
    <w:p w14:paraId="44464D2E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/families</w:t>
      </w:r>
    </w:p>
    <w:p w14:paraId="580BBF91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/families</w:t>
      </w:r>
    </w:p>
    <w:p w14:paraId="55C1000E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/families/:id</w:t>
      </w:r>
    </w:p>
    <w:p w14:paraId="682C05E1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/families/:id/members</w:t>
      </w:r>
    </w:p>
    <w:p w14:paraId="7BEA7F0C" w14:textId="77777777" w:rsidR="005D6DAF" w:rsidRDefault="005D6DAF" w:rsidP="005D6DAF">
      <w:pPr>
        <w:pStyle w:val="ListBullet"/>
        <w:spacing w:line="360" w:lineRule="auto"/>
        <w:ind w:left="357"/>
      </w:pPr>
      <w:r>
        <w:lastRenderedPageBreak/>
        <w:t>POST /</w:t>
      </w:r>
      <w:proofErr w:type="spellStart"/>
      <w:r>
        <w:t>api</w:t>
      </w:r>
      <w:proofErr w:type="spellEnd"/>
      <w:r>
        <w:t>/families/</w:t>
      </w:r>
      <w:proofErr w:type="gramStart"/>
      <w:r>
        <w:t>shared-expenses</w:t>
      </w:r>
      <w:proofErr w:type="gramEnd"/>
    </w:p>
    <w:p w14:paraId="6E18E84B" w14:textId="77777777" w:rsidR="005D6DAF" w:rsidRDefault="005D6DAF" w:rsidP="005D6DAF">
      <w:pPr>
        <w:spacing w:line="360" w:lineRule="auto"/>
      </w:pPr>
      <w:r>
        <w:rPr>
          <w:b/>
        </w:rPr>
        <w:t>goals</w:t>
      </w:r>
    </w:p>
    <w:p w14:paraId="4C9465AE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/goals</w:t>
      </w:r>
    </w:p>
    <w:p w14:paraId="740D955B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/goals</w:t>
      </w:r>
    </w:p>
    <w:p w14:paraId="4827B965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/goals/:id</w:t>
      </w:r>
    </w:p>
    <w:p w14:paraId="370042EA" w14:textId="77777777" w:rsidR="005D6DAF" w:rsidRDefault="005D6DAF" w:rsidP="005D6DAF">
      <w:pPr>
        <w:pStyle w:val="ListBullet"/>
        <w:spacing w:line="360" w:lineRule="auto"/>
        <w:ind w:left="357"/>
      </w:pPr>
      <w:r>
        <w:t>DELETE /</w:t>
      </w:r>
      <w:proofErr w:type="spellStart"/>
      <w:r>
        <w:t>api</w:t>
      </w:r>
      <w:proofErr w:type="spellEnd"/>
      <w:r>
        <w:t>/goals/:id</w:t>
      </w:r>
    </w:p>
    <w:p w14:paraId="2013E214" w14:textId="77777777" w:rsidR="005D6DAF" w:rsidRDefault="005D6DAF" w:rsidP="005D6DAF">
      <w:pPr>
        <w:spacing w:line="360" w:lineRule="auto"/>
      </w:pPr>
      <w:r>
        <w:rPr>
          <w:b/>
        </w:rPr>
        <w:t>analytics</w:t>
      </w:r>
    </w:p>
    <w:p w14:paraId="35D4CF4A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/analytics/summary</w:t>
      </w:r>
    </w:p>
    <w:p w14:paraId="4021224C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/analytics/trends</w:t>
      </w:r>
    </w:p>
    <w:p w14:paraId="522DA456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/reports/summary</w:t>
      </w:r>
    </w:p>
    <w:p w14:paraId="3C065235" w14:textId="77777777" w:rsidR="005D6DAF" w:rsidRDefault="005D6DAF" w:rsidP="005D6DAF">
      <w:pPr>
        <w:spacing w:line="360" w:lineRule="auto"/>
      </w:pPr>
      <w:r>
        <w:rPr>
          <w:b/>
        </w:rPr>
        <w:t>forecast</w:t>
      </w:r>
    </w:p>
    <w:p w14:paraId="598C825C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/forecast</w:t>
      </w:r>
    </w:p>
    <w:p w14:paraId="7E71EBB8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/forecast/monthly</w:t>
      </w:r>
    </w:p>
    <w:p w14:paraId="736CEC0D" w14:textId="77777777" w:rsidR="005D6DAF" w:rsidRDefault="005D6DAF" w:rsidP="005D6DAF">
      <w:pPr>
        <w:spacing w:line="360" w:lineRule="auto"/>
      </w:pPr>
      <w:r>
        <w:rPr>
          <w:b/>
        </w:rPr>
        <w:t>notifications</w:t>
      </w:r>
    </w:p>
    <w:p w14:paraId="34A89274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/notifications</w:t>
      </w:r>
    </w:p>
    <w:p w14:paraId="42073CFD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</w:t>
      </w:r>
      <w:proofErr w:type="gramStart"/>
      <w:r>
        <w:t>notifications/:</w:t>
      </w:r>
      <w:proofErr w:type="gramEnd"/>
      <w:r>
        <w:t>id/read</w:t>
      </w:r>
    </w:p>
    <w:p w14:paraId="2ABB8F60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/notifications/read-all</w:t>
      </w:r>
    </w:p>
    <w:p w14:paraId="78782B11" w14:textId="77777777" w:rsidR="005D6DAF" w:rsidRDefault="005D6DAF" w:rsidP="005D6DAF">
      <w:pPr>
        <w:spacing w:line="360" w:lineRule="auto"/>
      </w:pPr>
      <w:r>
        <w:rPr>
          <w:b/>
        </w:rPr>
        <w:t>admin</w:t>
      </w:r>
    </w:p>
    <w:p w14:paraId="3519192C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/admin/dashboard</w:t>
      </w:r>
    </w:p>
    <w:p w14:paraId="1EE77957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/admin/analytics</w:t>
      </w:r>
    </w:p>
    <w:p w14:paraId="3126B59B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/admin/</w:t>
      </w:r>
      <w:proofErr w:type="gramStart"/>
      <w:r>
        <w:t>financial-overview</w:t>
      </w:r>
      <w:proofErr w:type="gramEnd"/>
    </w:p>
    <w:p w14:paraId="3511BB39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/admin/users</w:t>
      </w:r>
    </w:p>
    <w:p w14:paraId="0448513A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/admin/users/:id</w:t>
      </w:r>
    </w:p>
    <w:p w14:paraId="6560D78A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/admin/users/:id/lock</w:t>
      </w:r>
    </w:p>
    <w:p w14:paraId="4F39AF2F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/admin/</w:t>
      </w:r>
      <w:proofErr w:type="gramStart"/>
      <w:r>
        <w:t>users/:</w:t>
      </w:r>
      <w:proofErr w:type="gramEnd"/>
      <w:r>
        <w:t>id/unlock</w:t>
      </w:r>
    </w:p>
    <w:p w14:paraId="7302870C" w14:textId="77777777" w:rsidR="005D6DAF" w:rsidRDefault="005D6DAF" w:rsidP="005D6DAF">
      <w:pPr>
        <w:pStyle w:val="ListBullet"/>
        <w:spacing w:line="360" w:lineRule="auto"/>
        <w:ind w:left="357"/>
      </w:pPr>
      <w:r>
        <w:lastRenderedPageBreak/>
        <w:t>PATCH /</w:t>
      </w:r>
      <w:proofErr w:type="spellStart"/>
      <w:r>
        <w:t>api</w:t>
      </w:r>
      <w:proofErr w:type="spellEnd"/>
      <w:r>
        <w:t>/admin/users/:id/role</w:t>
      </w:r>
    </w:p>
    <w:p w14:paraId="4303C38E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/admin/audit-logs</w:t>
      </w:r>
    </w:p>
    <w:p w14:paraId="02720385" w14:textId="77777777" w:rsidR="009520A2" w:rsidRDefault="00000000">
      <w:pPr>
        <w:pStyle w:val="Heading2"/>
        <w:spacing w:before="120" w:after="60"/>
      </w:pPr>
      <w:bookmarkStart w:id="82" w:name="_Toc225849978"/>
      <w:r>
        <w:rPr>
          <w:rFonts w:ascii="Times New Roman" w:eastAsia="Times New Roman" w:hAnsi="Times New Roman"/>
        </w:rPr>
        <w:t xml:space="preserve">B. </w:t>
      </w:r>
      <w:proofErr w:type="spellStart"/>
      <w:r>
        <w:rPr>
          <w:rFonts w:ascii="Times New Roman" w:eastAsia="Times New Roman" w:hAnsi="Times New Roman"/>
        </w:rPr>
        <w:t>Một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số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giao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diện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chính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82"/>
      <w:proofErr w:type="spellEnd"/>
    </w:p>
    <w:p w14:paraId="6AFDAC21" w14:textId="77777777" w:rsidR="009520A2" w:rsidRDefault="00000000">
      <w:pPr>
        <w:spacing w:line="360" w:lineRule="auto"/>
        <w:ind w:left="425" w:hanging="283"/>
        <w:jc w:val="both"/>
      </w:pPr>
      <w:r>
        <w:t xml:space="preserve">•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20C14B47" w14:textId="77777777" w:rsidR="009520A2" w:rsidRDefault="00000000">
      <w:pPr>
        <w:spacing w:line="360" w:lineRule="auto"/>
        <w:ind w:left="425" w:hanging="283"/>
        <w:jc w:val="both"/>
      </w:pPr>
      <w:r>
        <w:t xml:space="preserve">• Giao </w:t>
      </w:r>
      <w:proofErr w:type="spellStart"/>
      <w:r>
        <w:t>diện</w:t>
      </w:r>
      <w:proofErr w:type="spellEnd"/>
      <w:r>
        <w:t xml:space="preserve"> dashboard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3271B2BE" w14:textId="77777777" w:rsidR="009520A2" w:rsidRDefault="00000000">
      <w:pPr>
        <w:spacing w:line="360" w:lineRule="auto"/>
        <w:ind w:left="425" w:hanging="283"/>
        <w:jc w:val="both"/>
      </w:pPr>
      <w:r>
        <w:t xml:space="preserve">•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4EE2F598" w14:textId="77777777" w:rsidR="009520A2" w:rsidRDefault="00000000">
      <w:pPr>
        <w:spacing w:line="360" w:lineRule="auto"/>
        <w:ind w:left="425" w:hanging="283"/>
        <w:jc w:val="both"/>
      </w:pPr>
      <w:r>
        <w:t xml:space="preserve">•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73F4A880" w14:textId="77777777" w:rsidR="009520A2" w:rsidRDefault="00000000">
      <w:pPr>
        <w:spacing w:line="360" w:lineRule="auto"/>
        <w:ind w:left="425" w:hanging="283"/>
        <w:jc w:val="both"/>
      </w:pPr>
      <w:r>
        <w:t xml:space="preserve">•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: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0BF12001" w14:textId="77777777" w:rsidR="005E230B" w:rsidRDefault="00000000">
      <w:pPr>
        <w:jc w:val="center"/>
      </w:pPr>
      <w:r>
        <w:rPr>
          <w:noProof/>
        </w:rPr>
        <w:drawing>
          <wp:inline distT="0" distB="0" distL="0" distR="0" wp14:anchorId="3E866CEC" wp14:editId="460D6796">
            <wp:extent cx="5394960" cy="3836416"/>
            <wp:effectExtent l="0" t="0" r="0" b="0"/>
            <wp:docPr id="1321103800" name="Picture 1321103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3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7040" w14:textId="77777777" w:rsidR="005E23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B4BB4C5" wp14:editId="7262A3C8">
            <wp:extent cx="5394960" cy="3836416"/>
            <wp:effectExtent l="0" t="0" r="0" b="0"/>
            <wp:docPr id="1321103801" name="Picture 1321103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ac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3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0F55" w14:textId="77777777" w:rsidR="005E23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323507" wp14:editId="1A2933AC">
            <wp:extent cx="5394960" cy="7710297"/>
            <wp:effectExtent l="0" t="0" r="0" b="0"/>
            <wp:docPr id="1321103802" name="Picture 1321103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71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FFAE" w14:textId="77777777" w:rsidR="009520A2" w:rsidRDefault="00000000">
      <w:pPr>
        <w:pStyle w:val="Heading2"/>
        <w:spacing w:before="120" w:after="60"/>
      </w:pPr>
      <w:bookmarkStart w:id="83" w:name="_Toc225849979"/>
      <w:r>
        <w:rPr>
          <w:rFonts w:ascii="Times New Roman" w:eastAsia="Times New Roman" w:hAnsi="Times New Roman"/>
        </w:rPr>
        <w:t xml:space="preserve">C. </w:t>
      </w:r>
      <w:proofErr w:type="spellStart"/>
      <w:r>
        <w:rPr>
          <w:rFonts w:ascii="Times New Roman" w:eastAsia="Times New Roman" w:hAnsi="Times New Roman"/>
        </w:rPr>
        <w:t>Một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số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biểu</w:t>
      </w:r>
      <w:bookmarkEnd w:id="8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8"/>
        <w:gridCol w:w="3037"/>
      </w:tblGrid>
      <w:tr w:rsidR="005D6DAF" w14:paraId="1B0D8A79" w14:textId="77777777" w:rsidTr="00B0398A">
        <w:trPr>
          <w:jc w:val="center"/>
        </w:trPr>
        <w:tc>
          <w:tcPr>
            <w:tcW w:w="3041" w:type="dxa"/>
            <w:vAlign w:val="center"/>
          </w:tcPr>
          <w:p w14:paraId="25657AD9" w14:textId="77777777" w:rsidR="005D6DAF" w:rsidRDefault="005D6DAF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Bảng</w:t>
            </w:r>
            <w:proofErr w:type="spellEnd"/>
          </w:p>
        </w:tc>
        <w:tc>
          <w:tcPr>
            <w:tcW w:w="3041" w:type="dxa"/>
            <w:vAlign w:val="center"/>
          </w:tcPr>
          <w:p w14:paraId="412698FE" w14:textId="77777777" w:rsidR="005D6DAF" w:rsidRDefault="005D6DAF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Cột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quan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trọng</w:t>
            </w:r>
            <w:proofErr w:type="spellEnd"/>
          </w:p>
        </w:tc>
        <w:tc>
          <w:tcPr>
            <w:tcW w:w="3041" w:type="dxa"/>
            <w:vAlign w:val="center"/>
          </w:tcPr>
          <w:p w14:paraId="00C83107" w14:textId="77777777" w:rsidR="005D6DAF" w:rsidRDefault="005D6DAF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Ghi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chú</w:t>
            </w:r>
            <w:proofErr w:type="spellEnd"/>
          </w:p>
        </w:tc>
      </w:tr>
      <w:tr w:rsidR="005D6DAF" w14:paraId="0321A643" w14:textId="77777777" w:rsidTr="00B0398A">
        <w:trPr>
          <w:jc w:val="center"/>
        </w:trPr>
        <w:tc>
          <w:tcPr>
            <w:tcW w:w="3041" w:type="dxa"/>
            <w:vAlign w:val="center"/>
          </w:tcPr>
          <w:p w14:paraId="71860EE2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lastRenderedPageBreak/>
              <w:t>users</w:t>
            </w:r>
          </w:p>
        </w:tc>
        <w:tc>
          <w:tcPr>
            <w:tcW w:w="3041" w:type="dxa"/>
            <w:vAlign w:val="center"/>
          </w:tcPr>
          <w:p w14:paraId="3EF5F205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id, email, </w:t>
            </w:r>
            <w:proofErr w:type="spellStart"/>
            <w:r>
              <w:rPr>
                <w:sz w:val="24"/>
              </w:rPr>
              <w:t>password_hash</w:t>
            </w:r>
            <w:proofErr w:type="spellEnd"/>
            <w:r>
              <w:rPr>
                <w:sz w:val="24"/>
              </w:rPr>
              <w:t>, role, status</w:t>
            </w:r>
          </w:p>
        </w:tc>
        <w:tc>
          <w:tcPr>
            <w:tcW w:w="3041" w:type="dxa"/>
            <w:vAlign w:val="center"/>
          </w:tcPr>
          <w:p w14:paraId="7C527A10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</w:p>
        </w:tc>
      </w:tr>
      <w:tr w:rsidR="005D6DAF" w14:paraId="0988DC38" w14:textId="77777777" w:rsidTr="00B0398A">
        <w:trPr>
          <w:jc w:val="center"/>
        </w:trPr>
        <w:tc>
          <w:tcPr>
            <w:tcW w:w="3041" w:type="dxa"/>
            <w:vAlign w:val="center"/>
          </w:tcPr>
          <w:p w14:paraId="3CF401ED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wallets</w:t>
            </w:r>
          </w:p>
        </w:tc>
        <w:tc>
          <w:tcPr>
            <w:tcW w:w="3041" w:type="dxa"/>
            <w:vAlign w:val="center"/>
          </w:tcPr>
          <w:p w14:paraId="77FAB3AB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>, name, balance, type</w:t>
            </w:r>
          </w:p>
        </w:tc>
        <w:tc>
          <w:tcPr>
            <w:tcW w:w="3041" w:type="dxa"/>
            <w:vAlign w:val="center"/>
          </w:tcPr>
          <w:p w14:paraId="67CB9E68" w14:textId="77777777" w:rsidR="005D6DAF" w:rsidRDefault="005D6DAF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hữu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</w:p>
        </w:tc>
      </w:tr>
      <w:tr w:rsidR="005D6DAF" w14:paraId="29A7B6FB" w14:textId="77777777" w:rsidTr="00B0398A">
        <w:trPr>
          <w:jc w:val="center"/>
        </w:trPr>
        <w:tc>
          <w:tcPr>
            <w:tcW w:w="3041" w:type="dxa"/>
            <w:vAlign w:val="center"/>
          </w:tcPr>
          <w:p w14:paraId="6274FB0D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transactions</w:t>
            </w:r>
          </w:p>
        </w:tc>
        <w:tc>
          <w:tcPr>
            <w:tcW w:w="3041" w:type="dxa"/>
            <w:vAlign w:val="center"/>
          </w:tcPr>
          <w:p w14:paraId="3CD01018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wallet_id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category_id</w:t>
            </w:r>
            <w:proofErr w:type="spellEnd"/>
            <w:r>
              <w:rPr>
                <w:sz w:val="24"/>
              </w:rPr>
              <w:t xml:space="preserve">, type, amount, </w:t>
            </w:r>
            <w:proofErr w:type="spellStart"/>
            <w:r>
              <w:rPr>
                <w:sz w:val="24"/>
              </w:rPr>
              <w:t>transfer_group_id</w:t>
            </w:r>
            <w:proofErr w:type="spellEnd"/>
          </w:p>
        </w:tc>
        <w:tc>
          <w:tcPr>
            <w:tcW w:w="3041" w:type="dxa"/>
            <w:vAlign w:val="center"/>
          </w:tcPr>
          <w:p w14:paraId="1506318D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>/chi/</w:t>
            </w:r>
            <w:proofErr w:type="spellStart"/>
            <w:r>
              <w:rPr>
                <w:sz w:val="24"/>
              </w:rPr>
              <w:t>chuyển</w:t>
            </w:r>
            <w:proofErr w:type="spellEnd"/>
          </w:p>
        </w:tc>
      </w:tr>
      <w:tr w:rsidR="005D6DAF" w14:paraId="468D43A1" w14:textId="77777777" w:rsidTr="00B0398A">
        <w:trPr>
          <w:jc w:val="center"/>
        </w:trPr>
        <w:tc>
          <w:tcPr>
            <w:tcW w:w="3041" w:type="dxa"/>
            <w:vAlign w:val="center"/>
          </w:tcPr>
          <w:p w14:paraId="22237CF9" w14:textId="77777777" w:rsidR="005D6DAF" w:rsidRDefault="005D6DAF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transaction_shares</w:t>
            </w:r>
            <w:proofErr w:type="spellEnd"/>
          </w:p>
        </w:tc>
        <w:tc>
          <w:tcPr>
            <w:tcW w:w="3041" w:type="dxa"/>
            <w:vAlign w:val="center"/>
          </w:tcPr>
          <w:p w14:paraId="467E225D" w14:textId="77777777" w:rsidR="005D6DAF" w:rsidRDefault="005D6DAF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transaction_id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share_amount</w:t>
            </w:r>
            <w:proofErr w:type="spellEnd"/>
            <w:r>
              <w:rPr>
                <w:sz w:val="24"/>
              </w:rPr>
              <w:t>, status</w:t>
            </w:r>
          </w:p>
        </w:tc>
        <w:tc>
          <w:tcPr>
            <w:tcW w:w="3041" w:type="dxa"/>
            <w:vAlign w:val="center"/>
          </w:tcPr>
          <w:p w14:paraId="6FF935AE" w14:textId="77777777" w:rsidR="005D6DAF" w:rsidRDefault="005D6DAF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nghĩa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</w:p>
        </w:tc>
      </w:tr>
      <w:tr w:rsidR="005D6DAF" w14:paraId="7F7CBCC8" w14:textId="77777777" w:rsidTr="00B0398A">
        <w:trPr>
          <w:jc w:val="center"/>
        </w:trPr>
        <w:tc>
          <w:tcPr>
            <w:tcW w:w="3041" w:type="dxa"/>
            <w:vAlign w:val="center"/>
          </w:tcPr>
          <w:p w14:paraId="34685539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budgets</w:t>
            </w:r>
          </w:p>
        </w:tc>
        <w:tc>
          <w:tcPr>
            <w:tcW w:w="3041" w:type="dxa"/>
            <w:vAlign w:val="center"/>
          </w:tcPr>
          <w:p w14:paraId="219A4E77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scope_type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scope_id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limit_amount</w:t>
            </w:r>
            <w:proofErr w:type="spellEnd"/>
            <w:r>
              <w:rPr>
                <w:sz w:val="24"/>
              </w:rPr>
              <w:t>, period</w:t>
            </w:r>
          </w:p>
        </w:tc>
        <w:tc>
          <w:tcPr>
            <w:tcW w:w="3041" w:type="dxa"/>
            <w:vAlign w:val="center"/>
          </w:tcPr>
          <w:p w14:paraId="37C0EE24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Ngân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đình</w:t>
            </w:r>
            <w:proofErr w:type="spellEnd"/>
          </w:p>
        </w:tc>
      </w:tr>
      <w:tr w:rsidR="005D6DAF" w14:paraId="23102F10" w14:textId="77777777" w:rsidTr="00B0398A">
        <w:trPr>
          <w:jc w:val="center"/>
        </w:trPr>
        <w:tc>
          <w:tcPr>
            <w:tcW w:w="3041" w:type="dxa"/>
            <w:vAlign w:val="center"/>
          </w:tcPr>
          <w:p w14:paraId="6F633F76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notifications</w:t>
            </w:r>
          </w:p>
        </w:tc>
        <w:tc>
          <w:tcPr>
            <w:tcW w:w="3041" w:type="dxa"/>
            <w:vAlign w:val="center"/>
          </w:tcPr>
          <w:p w14:paraId="4D8686FB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type, </w:t>
            </w:r>
            <w:proofErr w:type="spellStart"/>
            <w:r>
              <w:rPr>
                <w:sz w:val="24"/>
              </w:rPr>
              <w:t>reference_id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is_read</w:t>
            </w:r>
            <w:proofErr w:type="spellEnd"/>
          </w:p>
        </w:tc>
        <w:tc>
          <w:tcPr>
            <w:tcW w:w="3041" w:type="dxa"/>
            <w:vAlign w:val="center"/>
          </w:tcPr>
          <w:p w14:paraId="3CF5216D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chiếu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</w:p>
        </w:tc>
      </w:tr>
      <w:tr w:rsidR="005D6DAF" w14:paraId="7067180C" w14:textId="77777777" w:rsidTr="00B0398A">
        <w:trPr>
          <w:jc w:val="center"/>
        </w:trPr>
        <w:tc>
          <w:tcPr>
            <w:tcW w:w="3041" w:type="dxa"/>
            <w:vAlign w:val="center"/>
          </w:tcPr>
          <w:p w14:paraId="3EEA31D5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goals</w:t>
            </w:r>
          </w:p>
        </w:tc>
        <w:tc>
          <w:tcPr>
            <w:tcW w:w="3041" w:type="dxa"/>
            <w:vAlign w:val="center"/>
          </w:tcPr>
          <w:p w14:paraId="39869AFC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target_amount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current_amount</w:t>
            </w:r>
            <w:proofErr w:type="spellEnd"/>
          </w:p>
        </w:tc>
        <w:tc>
          <w:tcPr>
            <w:tcW w:w="3041" w:type="dxa"/>
            <w:vAlign w:val="center"/>
          </w:tcPr>
          <w:p w14:paraId="7BF490E2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Theo </w:t>
            </w:r>
            <w:proofErr w:type="spellStart"/>
            <w:r>
              <w:rPr>
                <w:sz w:val="24"/>
              </w:rPr>
              <w:t>dõi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</w:p>
        </w:tc>
      </w:tr>
      <w:tr w:rsidR="005D6DAF" w14:paraId="6D37AC14" w14:textId="77777777" w:rsidTr="00B0398A">
        <w:trPr>
          <w:jc w:val="center"/>
        </w:trPr>
        <w:tc>
          <w:tcPr>
            <w:tcW w:w="3041" w:type="dxa"/>
            <w:vAlign w:val="center"/>
          </w:tcPr>
          <w:p w14:paraId="3E127E91" w14:textId="77777777" w:rsidR="005D6DAF" w:rsidRDefault="005D6DAF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audit_logs</w:t>
            </w:r>
            <w:proofErr w:type="spellEnd"/>
          </w:p>
        </w:tc>
        <w:tc>
          <w:tcPr>
            <w:tcW w:w="3041" w:type="dxa"/>
            <w:vAlign w:val="center"/>
          </w:tcPr>
          <w:p w14:paraId="668E6467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action, </w:t>
            </w:r>
            <w:proofErr w:type="spellStart"/>
            <w:r>
              <w:rPr>
                <w:sz w:val="24"/>
              </w:rPr>
              <w:t>resource_type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resource_id</w:t>
            </w:r>
            <w:proofErr w:type="spellEnd"/>
          </w:p>
        </w:tc>
        <w:tc>
          <w:tcPr>
            <w:tcW w:w="3041" w:type="dxa"/>
            <w:vAlign w:val="center"/>
          </w:tcPr>
          <w:p w14:paraId="7FAEBA8D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Nhật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</w:p>
        </w:tc>
      </w:tr>
    </w:tbl>
    <w:p w14:paraId="0BD17B06" w14:textId="77777777" w:rsidR="005D6DAF" w:rsidRDefault="005D6DAF">
      <w:pPr>
        <w:pStyle w:val="Heading2"/>
        <w:spacing w:before="120" w:after="60"/>
        <w:rPr>
          <w:rFonts w:ascii="Times New Roman" w:eastAsia="Times New Roman" w:hAnsi="Times New Roman"/>
        </w:rPr>
      </w:pPr>
    </w:p>
    <w:p w14:paraId="7E693D1D" w14:textId="77777777" w:rsidR="005D6DAF" w:rsidRDefault="005D6DAF">
      <w:pPr>
        <w:pStyle w:val="Heading2"/>
        <w:spacing w:before="120" w:after="60"/>
        <w:rPr>
          <w:rFonts w:ascii="Times New Roman" w:eastAsia="Times New Roman" w:hAnsi="Times New Roman"/>
        </w:rPr>
      </w:pPr>
    </w:p>
    <w:p w14:paraId="265A7A9F" w14:textId="77777777" w:rsidR="005D6DAF" w:rsidRPr="005D6DAF" w:rsidRDefault="005D6DAF" w:rsidP="005D6DAF"/>
    <w:p w14:paraId="781EED9D" w14:textId="77777777" w:rsidR="009520A2" w:rsidRDefault="00000000">
      <w:pPr>
        <w:pStyle w:val="Heading2"/>
        <w:spacing w:before="120" w:after="60"/>
        <w:rPr>
          <w:rFonts w:ascii="Times New Roman" w:eastAsia="Times New Roman" w:hAnsi="Times New Roman"/>
        </w:rPr>
      </w:pPr>
      <w:bookmarkStart w:id="84" w:name="_Toc225849980"/>
      <w:r>
        <w:rPr>
          <w:rFonts w:ascii="Times New Roman" w:eastAsia="Times New Roman" w:hAnsi="Times New Roman"/>
        </w:rPr>
        <w:t xml:space="preserve">D. </w:t>
      </w:r>
      <w:proofErr w:type="spellStart"/>
      <w:r>
        <w:rPr>
          <w:rFonts w:ascii="Times New Roman" w:eastAsia="Times New Roman" w:hAnsi="Times New Roman"/>
        </w:rPr>
        <w:t>Kịch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bản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thử</w:t>
      </w:r>
      <w:bookmarkEnd w:id="84"/>
      <w:proofErr w:type="spellEnd"/>
    </w:p>
    <w:p w14:paraId="558EA7A8" w14:textId="77777777" w:rsidR="005E230B" w:rsidRDefault="00000000">
      <w:r>
        <w:t xml:space="preserve">Các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D.1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demo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auth, transaction, recurring, budget alert, debt share, export </w:t>
      </w:r>
      <w:proofErr w:type="spellStart"/>
      <w:r>
        <w:t>và</w:t>
      </w:r>
      <w:proofErr w:type="spellEnd"/>
      <w:r>
        <w:t xml:space="preserve"> admin.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2807"/>
        <w:gridCol w:w="3724"/>
      </w:tblGrid>
      <w:tr w:rsidR="005D6DAF" w14:paraId="5129956F" w14:textId="77777777" w:rsidTr="00B0398A">
        <w:trPr>
          <w:jc w:val="center"/>
        </w:trPr>
        <w:tc>
          <w:tcPr>
            <w:tcW w:w="3041" w:type="dxa"/>
            <w:vAlign w:val="center"/>
          </w:tcPr>
          <w:p w14:paraId="5CC2A92D" w14:textId="77777777" w:rsidR="005D6DAF" w:rsidRDefault="005D6DAF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Mã</w:t>
            </w:r>
            <w:proofErr w:type="spellEnd"/>
            <w:r>
              <w:rPr>
                <w:b/>
                <w:sz w:val="24"/>
              </w:rPr>
              <w:t xml:space="preserve"> TC</w:t>
            </w:r>
          </w:p>
        </w:tc>
        <w:tc>
          <w:tcPr>
            <w:tcW w:w="3041" w:type="dxa"/>
            <w:vAlign w:val="center"/>
          </w:tcPr>
          <w:p w14:paraId="32E118B0" w14:textId="77777777" w:rsidR="005D6DAF" w:rsidRDefault="005D6DAF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Kịch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bản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kiểm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thử</w:t>
            </w:r>
            <w:proofErr w:type="spellEnd"/>
          </w:p>
        </w:tc>
        <w:tc>
          <w:tcPr>
            <w:tcW w:w="3041" w:type="dxa"/>
            <w:vAlign w:val="center"/>
          </w:tcPr>
          <w:p w14:paraId="007CDCA7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b/>
                <w:sz w:val="24"/>
              </w:rPr>
              <w:t>Expected Result</w:t>
            </w:r>
          </w:p>
        </w:tc>
      </w:tr>
      <w:tr w:rsidR="005D6DAF" w14:paraId="1647840B" w14:textId="77777777" w:rsidTr="00B0398A">
        <w:trPr>
          <w:jc w:val="center"/>
        </w:trPr>
        <w:tc>
          <w:tcPr>
            <w:tcW w:w="3041" w:type="dxa"/>
            <w:vAlign w:val="center"/>
          </w:tcPr>
          <w:p w14:paraId="4356A7F4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TC-01</w:t>
            </w:r>
          </w:p>
        </w:tc>
        <w:tc>
          <w:tcPr>
            <w:tcW w:w="3041" w:type="dxa"/>
            <w:vAlign w:val="center"/>
          </w:tcPr>
          <w:p w14:paraId="6E761EC5" w14:textId="77777777" w:rsidR="005D6DAF" w:rsidRDefault="005D6DAF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</w:p>
        </w:tc>
        <w:tc>
          <w:tcPr>
            <w:tcW w:w="3041" w:type="dxa"/>
            <w:vAlign w:val="center"/>
          </w:tcPr>
          <w:p w14:paraId="44875152" w14:textId="77777777" w:rsidR="005D6DAF" w:rsidRDefault="005D6DAF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access token, refresh cookie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user</w:t>
            </w:r>
          </w:p>
        </w:tc>
      </w:tr>
      <w:tr w:rsidR="005D6DAF" w14:paraId="3F04D326" w14:textId="77777777" w:rsidTr="00B0398A">
        <w:trPr>
          <w:jc w:val="center"/>
        </w:trPr>
        <w:tc>
          <w:tcPr>
            <w:tcW w:w="3041" w:type="dxa"/>
            <w:vAlign w:val="center"/>
          </w:tcPr>
          <w:p w14:paraId="50A157E3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TC-02</w:t>
            </w:r>
          </w:p>
        </w:tc>
        <w:tc>
          <w:tcPr>
            <w:tcW w:w="3041" w:type="dxa"/>
            <w:vAlign w:val="center"/>
          </w:tcPr>
          <w:p w14:paraId="58B57AA7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Transfer </w:t>
            </w:r>
            <w:proofErr w:type="spellStart"/>
            <w:r>
              <w:rPr>
                <w:sz w:val="24"/>
              </w:rPr>
              <w:t>giữa</w:t>
            </w:r>
            <w:proofErr w:type="spellEnd"/>
            <w:r>
              <w:rPr>
                <w:sz w:val="24"/>
              </w:rPr>
              <w:t xml:space="preserve"> 2 </w:t>
            </w:r>
            <w:proofErr w:type="spellStart"/>
            <w:r>
              <w:rPr>
                <w:sz w:val="24"/>
              </w:rPr>
              <w:t>ví</w:t>
            </w:r>
            <w:proofErr w:type="spellEnd"/>
          </w:p>
        </w:tc>
        <w:tc>
          <w:tcPr>
            <w:tcW w:w="3041" w:type="dxa"/>
            <w:vAlign w:val="center"/>
          </w:tcPr>
          <w:p w14:paraId="452F34AE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Sinh 2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TRANSFER_OUT/TRANSFER_IN </w:t>
            </w:r>
            <w:proofErr w:type="spellStart"/>
            <w:r>
              <w:rPr>
                <w:sz w:val="24"/>
              </w:rPr>
              <w:t>cùng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transfer_group_id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dư</w:t>
            </w:r>
            <w:proofErr w:type="spellEnd"/>
          </w:p>
        </w:tc>
      </w:tr>
      <w:tr w:rsidR="005D6DAF" w14:paraId="1D16C3A5" w14:textId="77777777" w:rsidTr="00B0398A">
        <w:trPr>
          <w:jc w:val="center"/>
        </w:trPr>
        <w:tc>
          <w:tcPr>
            <w:tcW w:w="3041" w:type="dxa"/>
            <w:vAlign w:val="center"/>
          </w:tcPr>
          <w:p w14:paraId="37252DC6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TC-03</w:t>
            </w:r>
          </w:p>
        </w:tc>
        <w:tc>
          <w:tcPr>
            <w:tcW w:w="3041" w:type="dxa"/>
            <w:vAlign w:val="center"/>
          </w:tcPr>
          <w:p w14:paraId="2859DE05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Recurring transaction </w:t>
            </w:r>
            <w:proofErr w:type="spellStart"/>
            <w:r>
              <w:rPr>
                <w:sz w:val="24"/>
              </w:rPr>
              <w:t>đến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</w:t>
            </w:r>
            <w:proofErr w:type="spellEnd"/>
          </w:p>
        </w:tc>
        <w:tc>
          <w:tcPr>
            <w:tcW w:w="3041" w:type="dxa"/>
            <w:vAlign w:val="center"/>
          </w:tcPr>
          <w:p w14:paraId="1AA73E89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Cron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1 </w:t>
            </w:r>
            <w:proofErr w:type="spellStart"/>
            <w:r>
              <w:rPr>
                <w:sz w:val="24"/>
              </w:rPr>
              <w:t>kỳ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next_run_at</w:t>
            </w:r>
            <w:proofErr w:type="spellEnd"/>
          </w:p>
        </w:tc>
      </w:tr>
      <w:tr w:rsidR="005D6DAF" w14:paraId="0B2357F1" w14:textId="77777777" w:rsidTr="00B0398A">
        <w:trPr>
          <w:jc w:val="center"/>
        </w:trPr>
        <w:tc>
          <w:tcPr>
            <w:tcW w:w="3041" w:type="dxa"/>
            <w:vAlign w:val="center"/>
          </w:tcPr>
          <w:p w14:paraId="0D5C5B6C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TC-04</w:t>
            </w:r>
          </w:p>
        </w:tc>
        <w:tc>
          <w:tcPr>
            <w:tcW w:w="3041" w:type="dxa"/>
            <w:vAlign w:val="center"/>
          </w:tcPr>
          <w:p w14:paraId="2B2C06D7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Budget alert </w:t>
            </w:r>
            <w:proofErr w:type="spellStart"/>
            <w:r>
              <w:rPr>
                <w:sz w:val="24"/>
              </w:rPr>
              <w:t>realtime</w:t>
            </w:r>
            <w:proofErr w:type="spellEnd"/>
          </w:p>
        </w:tc>
        <w:tc>
          <w:tcPr>
            <w:tcW w:w="3041" w:type="dxa"/>
            <w:vAlign w:val="center"/>
          </w:tcPr>
          <w:p w14:paraId="530F4051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Lưu notifications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emit NEW_NOTIFICATION</w:t>
            </w:r>
          </w:p>
        </w:tc>
      </w:tr>
      <w:tr w:rsidR="005D6DAF" w14:paraId="47EB2E93" w14:textId="77777777" w:rsidTr="00B0398A">
        <w:trPr>
          <w:jc w:val="center"/>
        </w:trPr>
        <w:tc>
          <w:tcPr>
            <w:tcW w:w="3041" w:type="dxa"/>
            <w:vAlign w:val="center"/>
          </w:tcPr>
          <w:p w14:paraId="65F17D55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TC-05</w:t>
            </w:r>
          </w:p>
        </w:tc>
        <w:tc>
          <w:tcPr>
            <w:tcW w:w="3041" w:type="dxa"/>
            <w:vAlign w:val="center"/>
          </w:tcPr>
          <w:p w14:paraId="7C621C56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>Approve / Reject debt share</w:t>
            </w:r>
          </w:p>
        </w:tc>
        <w:tc>
          <w:tcPr>
            <w:tcW w:w="3041" w:type="dxa"/>
            <w:vAlign w:val="center"/>
          </w:tcPr>
          <w:p w14:paraId="5AE6161D" w14:textId="77777777" w:rsidR="005D6DAF" w:rsidRDefault="005D6DAF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share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</w:p>
        </w:tc>
      </w:tr>
      <w:tr w:rsidR="005D6DAF" w14:paraId="14B93C38" w14:textId="77777777" w:rsidTr="00B0398A">
        <w:trPr>
          <w:jc w:val="center"/>
        </w:trPr>
        <w:tc>
          <w:tcPr>
            <w:tcW w:w="3041" w:type="dxa"/>
            <w:vAlign w:val="center"/>
          </w:tcPr>
          <w:p w14:paraId="2466A7A7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lastRenderedPageBreak/>
              <w:t>TC-06</w:t>
            </w:r>
          </w:p>
        </w:tc>
        <w:tc>
          <w:tcPr>
            <w:tcW w:w="3041" w:type="dxa"/>
            <w:vAlign w:val="center"/>
          </w:tcPr>
          <w:p w14:paraId="113A7AE0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>Settle debt</w:t>
            </w:r>
          </w:p>
        </w:tc>
        <w:tc>
          <w:tcPr>
            <w:tcW w:w="3041" w:type="dxa"/>
            <w:vAlign w:val="center"/>
          </w:tcPr>
          <w:p w14:paraId="0B88A89D" w14:textId="77777777" w:rsidR="005D6DAF" w:rsidRDefault="005D6DAF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nghĩa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sang SETTLED</w:t>
            </w:r>
          </w:p>
        </w:tc>
      </w:tr>
      <w:tr w:rsidR="005D6DAF" w14:paraId="426FA5A7" w14:textId="77777777" w:rsidTr="00B0398A">
        <w:trPr>
          <w:jc w:val="center"/>
        </w:trPr>
        <w:tc>
          <w:tcPr>
            <w:tcW w:w="3041" w:type="dxa"/>
            <w:vAlign w:val="center"/>
          </w:tcPr>
          <w:p w14:paraId="2147F821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TC-07</w:t>
            </w:r>
          </w:p>
        </w:tc>
        <w:tc>
          <w:tcPr>
            <w:tcW w:w="3041" w:type="dxa"/>
            <w:vAlign w:val="center"/>
          </w:tcPr>
          <w:p w14:paraId="6106BDE9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>Export CSV/Excel/PDF</w:t>
            </w:r>
          </w:p>
        </w:tc>
        <w:tc>
          <w:tcPr>
            <w:tcW w:w="3041" w:type="dxa"/>
            <w:vAlign w:val="center"/>
          </w:tcPr>
          <w:p w14:paraId="5AB08F20" w14:textId="77777777" w:rsidR="005D6DAF" w:rsidRDefault="005D6DAF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file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lọc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</w:t>
            </w:r>
            <w:proofErr w:type="spellEnd"/>
          </w:p>
        </w:tc>
      </w:tr>
      <w:tr w:rsidR="005D6DAF" w14:paraId="44BBB9CB" w14:textId="77777777" w:rsidTr="00B0398A">
        <w:trPr>
          <w:jc w:val="center"/>
        </w:trPr>
        <w:tc>
          <w:tcPr>
            <w:tcW w:w="3041" w:type="dxa"/>
            <w:vAlign w:val="center"/>
          </w:tcPr>
          <w:p w14:paraId="5032C824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TC-08</w:t>
            </w:r>
          </w:p>
        </w:tc>
        <w:tc>
          <w:tcPr>
            <w:tcW w:w="3041" w:type="dxa"/>
            <w:vAlign w:val="center"/>
          </w:tcPr>
          <w:p w14:paraId="4734EA10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>Admin lock/unlock user</w:t>
            </w:r>
          </w:p>
        </w:tc>
        <w:tc>
          <w:tcPr>
            <w:tcW w:w="3041" w:type="dxa"/>
            <w:vAlign w:val="center"/>
          </w:tcPr>
          <w:p w14:paraId="5404519C" w14:textId="77777777" w:rsidR="005D6DAF" w:rsidRDefault="005D6DAF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audit log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</w:p>
        </w:tc>
      </w:tr>
    </w:tbl>
    <w:p w14:paraId="70D37EB4" w14:textId="77777777" w:rsidR="005D6DAF" w:rsidRPr="005D6DAF" w:rsidRDefault="005D6DAF" w:rsidP="005D6DAF"/>
    <w:p w14:paraId="7CB0B70C" w14:textId="77777777" w:rsidR="009520A2" w:rsidRDefault="00000000">
      <w:pPr>
        <w:pStyle w:val="Heading2"/>
        <w:spacing w:before="120" w:after="60"/>
      </w:pPr>
      <w:bookmarkStart w:id="85" w:name="_Toc225849981"/>
      <w:r>
        <w:rPr>
          <w:rFonts w:ascii="Times New Roman" w:eastAsia="Times New Roman" w:hAnsi="Times New Roman"/>
        </w:rPr>
        <w:t xml:space="preserve">E. </w:t>
      </w:r>
      <w:proofErr w:type="spellStart"/>
      <w:r>
        <w:rPr>
          <w:rFonts w:ascii="Times New Roman" w:eastAsia="Times New Roman" w:hAnsi="Times New Roman"/>
        </w:rPr>
        <w:t>Hướng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dẫn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chạy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bằng</w:t>
      </w:r>
      <w:proofErr w:type="spellEnd"/>
      <w:r>
        <w:rPr>
          <w:rFonts w:ascii="Times New Roman" w:eastAsia="Times New Roman" w:hAnsi="Times New Roman"/>
        </w:rPr>
        <w:t xml:space="preserve"> Docker</w:t>
      </w:r>
      <w:bookmarkEnd w:id="85"/>
    </w:p>
    <w:p w14:paraId="226B4AB6" w14:textId="77777777" w:rsidR="006C420B" w:rsidRDefault="006C420B" w:rsidP="006C420B">
      <w:pPr>
        <w:tabs>
          <w:tab w:val="left" w:pos="540"/>
        </w:tabs>
        <w:spacing w:line="360" w:lineRule="auto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chạy</w:t>
      </w:r>
      <w:proofErr w:type="spellEnd"/>
      <w:r>
        <w:rPr>
          <w:b/>
        </w:rPr>
        <w:t>:</w:t>
      </w:r>
    </w:p>
    <w:p w14:paraId="091DEBA2" w14:textId="77777777" w:rsidR="006C420B" w:rsidRDefault="006C420B" w:rsidP="006C420B">
      <w:pPr>
        <w:pStyle w:val="ListBullet"/>
        <w:spacing w:line="360" w:lineRule="auto"/>
        <w:ind w:left="357"/>
      </w:pP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Docker </w:t>
      </w:r>
      <w:proofErr w:type="spellStart"/>
      <w:r>
        <w:t>và</w:t>
      </w:r>
      <w:proofErr w:type="spellEnd"/>
      <w:r>
        <w:t xml:space="preserve"> Docker Compose</w:t>
      </w:r>
    </w:p>
    <w:p w14:paraId="5BE54C37" w14:textId="77777777" w:rsidR="006C420B" w:rsidRDefault="006C420B" w:rsidP="006C420B">
      <w:pPr>
        <w:pStyle w:val="ListBullet"/>
        <w:spacing w:line="360" w:lineRule="auto"/>
        <w:ind w:left="357"/>
      </w:pPr>
      <w:r>
        <w:t xml:space="preserve">Các </w:t>
      </w:r>
      <w:proofErr w:type="spellStart"/>
      <w:r>
        <w:t>cổng</w:t>
      </w:r>
      <w:proofErr w:type="spellEnd"/>
      <w:r>
        <w:t xml:space="preserve"> 80, 5000, 5432, 6379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06A9B3D3" w14:textId="77777777" w:rsidR="006C420B" w:rsidRDefault="006C420B" w:rsidP="006C420B">
      <w:pPr>
        <w:pStyle w:val="ListBullet"/>
        <w:spacing w:line="360" w:lineRule="auto"/>
        <w:ind w:left="357"/>
      </w:pP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(.env) </w:t>
      </w:r>
      <w:proofErr w:type="spellStart"/>
      <w:r>
        <w:t>theo</w:t>
      </w:r>
      <w:proofErr w:type="spellEnd"/>
      <w:r>
        <w:t xml:space="preserve"> repo</w:t>
      </w:r>
    </w:p>
    <w:p w14:paraId="376450F6" w14:textId="77777777" w:rsidR="006C420B" w:rsidRDefault="006C420B" w:rsidP="006C420B">
      <w:pPr>
        <w:spacing w:line="360" w:lineRule="auto"/>
      </w:pPr>
      <w:r>
        <w:rPr>
          <w:b/>
        </w:rPr>
        <w:t xml:space="preserve">Các </w:t>
      </w: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1E82C6C2" w14:textId="77777777" w:rsidR="005E230B" w:rsidRDefault="00000000">
      <w:r>
        <w:t xml:space="preserve">Lưu ý: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docker compose down -v --remove-orphans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docker compose up --build -d.</w:t>
      </w:r>
    </w:p>
    <w:p w14:paraId="1A0FCEB4" w14:textId="77777777" w:rsidR="006C420B" w:rsidRDefault="006C420B" w:rsidP="006C420B">
      <w:pPr>
        <w:pStyle w:val="ListNumber"/>
        <w:spacing w:line="360" w:lineRule="auto"/>
        <w:ind w:left="0"/>
      </w:pPr>
      <w:r>
        <w:t>docker compose down -v --remove-orphans</w:t>
      </w:r>
    </w:p>
    <w:p w14:paraId="6B799B24" w14:textId="77777777" w:rsidR="006C420B" w:rsidRDefault="006C420B" w:rsidP="006C420B">
      <w:pPr>
        <w:pStyle w:val="ListNumber"/>
        <w:spacing w:line="360" w:lineRule="auto"/>
        <w:ind w:left="0"/>
      </w:pPr>
      <w:r>
        <w:t>docker compose up --build -d</w:t>
      </w:r>
    </w:p>
    <w:p w14:paraId="3341A66B" w14:textId="77777777" w:rsidR="006C420B" w:rsidRDefault="006C420B" w:rsidP="006C420B">
      <w:pPr>
        <w:pStyle w:val="ListNumber"/>
        <w:spacing w:line="360" w:lineRule="auto"/>
        <w:ind w:left="0"/>
      </w:pPr>
      <w:r>
        <w:t xml:space="preserve">docker compose </w:t>
      </w:r>
      <w:proofErr w:type="spellStart"/>
      <w:r>
        <w:t>ps</w:t>
      </w:r>
      <w:proofErr w:type="spellEnd"/>
    </w:p>
    <w:p w14:paraId="789A37E6" w14:textId="77777777" w:rsidR="006C420B" w:rsidRDefault="006C420B" w:rsidP="006C420B">
      <w:pPr>
        <w:pStyle w:val="ListNumber"/>
        <w:spacing w:line="360" w:lineRule="auto"/>
        <w:ind w:left="0"/>
      </w:pPr>
      <w:proofErr w:type="spellStart"/>
      <w:r>
        <w:t>Mở</w:t>
      </w:r>
      <w:proofErr w:type="spellEnd"/>
      <w:r>
        <w:t xml:space="preserve"> frontend </w:t>
      </w:r>
      <w:proofErr w:type="spellStart"/>
      <w:r>
        <w:t>tại</w:t>
      </w:r>
      <w:proofErr w:type="spellEnd"/>
      <w:r>
        <w:t xml:space="preserve"> http://localhost</w:t>
      </w:r>
    </w:p>
    <w:p w14:paraId="4F5F7B60" w14:textId="77777777" w:rsidR="006C420B" w:rsidRDefault="006C420B" w:rsidP="006C420B">
      <w:pPr>
        <w:pStyle w:val="ListNumber"/>
        <w:spacing w:line="360" w:lineRule="auto"/>
        <w:ind w:left="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backend health </w:t>
      </w:r>
      <w:proofErr w:type="spellStart"/>
      <w:r>
        <w:t>tại</w:t>
      </w:r>
      <w:proofErr w:type="spellEnd"/>
      <w:r>
        <w:t xml:space="preserve"> http://localhost:5000/health</w:t>
      </w:r>
    </w:p>
    <w:p w14:paraId="1D0CDF6E" w14:textId="77777777" w:rsidR="009520A2" w:rsidRDefault="006C420B" w:rsidP="006C420B">
      <w:pPr>
        <w:pStyle w:val="ListNumber"/>
        <w:spacing w:line="360" w:lineRule="auto"/>
        <w:ind w:left="0"/>
      </w:pPr>
      <w:proofErr w:type="spellStart"/>
      <w:r>
        <w:t>Mở</w:t>
      </w:r>
      <w:proofErr w:type="spellEnd"/>
      <w:r>
        <w:t xml:space="preserve"> Swagger </w:t>
      </w:r>
      <w:proofErr w:type="spellStart"/>
      <w:r>
        <w:t>tại</w:t>
      </w:r>
      <w:proofErr w:type="spellEnd"/>
      <w:r>
        <w:t xml:space="preserve"> http://localhost:5000/api-docs</w:t>
      </w:r>
    </w:p>
    <w:sectPr w:rsidR="009520A2" w:rsidSect="00034616">
      <w:footerReference w:type="default" r:id="rId22"/>
      <w:pgSz w:w="12240" w:h="15840"/>
      <w:pgMar w:top="1134" w:right="1134" w:bottom="1134" w:left="19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CE234" w14:textId="77777777" w:rsidR="00C740D4" w:rsidRDefault="00C740D4">
      <w:pPr>
        <w:spacing w:after="0" w:line="240" w:lineRule="auto"/>
      </w:pPr>
      <w:r>
        <w:separator/>
      </w:r>
    </w:p>
  </w:endnote>
  <w:endnote w:type="continuationSeparator" w:id="0">
    <w:p w14:paraId="7FDDA1AB" w14:textId="77777777" w:rsidR="00C740D4" w:rsidRDefault="00C74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B7D0A" w14:textId="77777777" w:rsidR="009520A2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581DF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BC11C" w14:textId="77777777" w:rsidR="00C740D4" w:rsidRDefault="00C740D4">
      <w:pPr>
        <w:spacing w:after="0" w:line="240" w:lineRule="auto"/>
      </w:pPr>
      <w:r>
        <w:separator/>
      </w:r>
    </w:p>
  </w:footnote>
  <w:footnote w:type="continuationSeparator" w:id="0">
    <w:p w14:paraId="6138D198" w14:textId="77777777" w:rsidR="00C740D4" w:rsidRDefault="00C740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931224">
    <w:abstractNumId w:val="8"/>
  </w:num>
  <w:num w:numId="2" w16cid:durableId="34962695">
    <w:abstractNumId w:val="6"/>
  </w:num>
  <w:num w:numId="3" w16cid:durableId="416026272">
    <w:abstractNumId w:val="5"/>
  </w:num>
  <w:num w:numId="4" w16cid:durableId="253514768">
    <w:abstractNumId w:val="4"/>
  </w:num>
  <w:num w:numId="5" w16cid:durableId="822165576">
    <w:abstractNumId w:val="7"/>
  </w:num>
  <w:num w:numId="6" w16cid:durableId="865295006">
    <w:abstractNumId w:val="3"/>
  </w:num>
  <w:num w:numId="7" w16cid:durableId="1539246687">
    <w:abstractNumId w:val="2"/>
  </w:num>
  <w:num w:numId="8" w16cid:durableId="1358697948">
    <w:abstractNumId w:val="1"/>
  </w:num>
  <w:num w:numId="9" w16cid:durableId="98947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EB1"/>
    <w:rsid w:val="00022416"/>
    <w:rsid w:val="00034616"/>
    <w:rsid w:val="0006063C"/>
    <w:rsid w:val="000B1FE7"/>
    <w:rsid w:val="00143A9B"/>
    <w:rsid w:val="0015074B"/>
    <w:rsid w:val="001F645D"/>
    <w:rsid w:val="002736D7"/>
    <w:rsid w:val="00293A56"/>
    <w:rsid w:val="0029639D"/>
    <w:rsid w:val="002A06BD"/>
    <w:rsid w:val="00326F90"/>
    <w:rsid w:val="00502755"/>
    <w:rsid w:val="00546306"/>
    <w:rsid w:val="00581DF8"/>
    <w:rsid w:val="005D6DAF"/>
    <w:rsid w:val="005E230B"/>
    <w:rsid w:val="005F3395"/>
    <w:rsid w:val="006840FB"/>
    <w:rsid w:val="006A5887"/>
    <w:rsid w:val="006C420B"/>
    <w:rsid w:val="007052B6"/>
    <w:rsid w:val="00795C14"/>
    <w:rsid w:val="00880E98"/>
    <w:rsid w:val="009520A2"/>
    <w:rsid w:val="00996427"/>
    <w:rsid w:val="009C31F2"/>
    <w:rsid w:val="009F0500"/>
    <w:rsid w:val="00AA1D8D"/>
    <w:rsid w:val="00B43D57"/>
    <w:rsid w:val="00B47730"/>
    <w:rsid w:val="00BE53A2"/>
    <w:rsid w:val="00C57479"/>
    <w:rsid w:val="00C740D4"/>
    <w:rsid w:val="00CB0664"/>
    <w:rsid w:val="00D03F18"/>
    <w:rsid w:val="00D842C6"/>
    <w:rsid w:val="00EC0C41"/>
    <w:rsid w:val="00F76D50"/>
    <w:rsid w:val="00F778A5"/>
    <w:rsid w:val="00FC693F"/>
    <w:rsid w:val="00FF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EE02B"/>
  <w14:defaultImageDpi w14:val="300"/>
  <w15:docId w15:val="{C7CF8EAA-8EB7-431A-B409-EE8B21CF5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427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81D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1DF8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581D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4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localhost:5000/api-doc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9393</Words>
  <Characters>40675</Characters>
  <Application>Microsoft Office Word</Application>
  <DocSecurity>0</DocSecurity>
  <Lines>1312</Lines>
  <Paragraphs>944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Thanh Dat</cp:lastModifiedBy>
  <cp:revision>14</cp:revision>
  <dcterms:created xsi:type="dcterms:W3CDTF">2026-03-27T05:45:00Z</dcterms:created>
  <dcterms:modified xsi:type="dcterms:W3CDTF">2026-04-10T12:14:00Z</dcterms:modified>
  <cp:category/>
</cp:coreProperties>
</file>