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EA4B" w14:textId="77777777" w:rsidR="009520A2" w:rsidRDefault="009520A2"/>
    <w:p w14:paraId="0E533736" w14:textId="77777777" w:rsidR="009520A2" w:rsidRDefault="009520A2"/>
    <w:p w14:paraId="2979BEC0" w14:textId="77777777" w:rsidR="009520A2" w:rsidRDefault="00000000">
      <w:pPr>
        <w:jc w:val="center"/>
      </w:pPr>
      <w:r>
        <w:rPr>
          <w:b/>
          <w:sz w:val="28"/>
        </w:rPr>
        <w:t>BỘ GIÁO DỤC VÀ ĐÀO TẠO</w:t>
      </w:r>
    </w:p>
    <w:p w14:paraId="3E97A511" w14:textId="77777777" w:rsidR="009520A2" w:rsidRDefault="00581DF8" w:rsidP="00581DF8">
      <w:pPr>
        <w:ind w:left="720" w:hanging="720"/>
        <w:jc w:val="center"/>
      </w:pPr>
      <w:r>
        <w:rPr>
          <w:b/>
          <w:sz w:val="28"/>
        </w:rPr>
        <w:t>TRƯỜNG CAO ĐẲNG SÀI GÒN</w:t>
      </w:r>
    </w:p>
    <w:p w14:paraId="5AA4446E" w14:textId="77777777" w:rsidR="009520A2" w:rsidRDefault="005F3395">
      <w:pPr>
        <w:jc w:val="center"/>
      </w:pPr>
      <w:r>
        <w:rPr>
          <w:b/>
          <w:sz w:val="28"/>
        </w:rPr>
        <w:t>KHOA CÔNG NGHỆ THÔNG TIN</w:t>
      </w:r>
    </w:p>
    <w:p w14:paraId="6AE22632" w14:textId="77777777" w:rsidR="009520A2" w:rsidRDefault="009520A2"/>
    <w:p w14:paraId="00E03E22" w14:textId="77777777" w:rsidR="009520A2" w:rsidRDefault="009520A2"/>
    <w:p w14:paraId="35BC5C78" w14:textId="77777777" w:rsidR="009520A2" w:rsidRDefault="009520A2"/>
    <w:p w14:paraId="16343154" w14:textId="77777777" w:rsidR="009520A2" w:rsidRDefault="00000000">
      <w:pPr>
        <w:jc w:val="center"/>
      </w:pPr>
      <w:r>
        <w:rPr>
          <w:b/>
          <w:sz w:val="32"/>
        </w:rPr>
        <w:t>BÁO CÁO THUYẾT MINH ĐỒ ÁN / DỰ ÁN TỐT NGHIỆP</w:t>
      </w:r>
    </w:p>
    <w:p w14:paraId="6B551843" w14:textId="77777777" w:rsidR="009520A2" w:rsidRDefault="00000000">
      <w:pPr>
        <w:jc w:val="center"/>
      </w:pPr>
      <w:r>
        <w:rPr>
          <w:b/>
          <w:sz w:val="36"/>
        </w:rPr>
        <w:t>XÂY DỰNG HỆ THỐNG QUẢN LÝ CHI TIÊU CÁ NHÂN VÀ GIA ĐÌNH JUNKIO</w:t>
      </w:r>
    </w:p>
    <w:p w14:paraId="3A90BDBF" w14:textId="77777777" w:rsidR="009520A2" w:rsidRDefault="009520A2"/>
    <w:p w14:paraId="5DCC2885" w14:textId="77777777" w:rsidR="009520A2" w:rsidRDefault="009520A2"/>
    <w:p w14:paraId="7C3B51E0" w14:textId="77777777" w:rsidR="009520A2" w:rsidRDefault="009520A2"/>
    <w:p w14:paraId="0AC0FD3B" w14:textId="77777777" w:rsidR="009520A2" w:rsidRDefault="00000000">
      <w:pPr>
        <w:ind w:left="2268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 w:rsidR="00581DF8">
        <w:t>Hoàng Thành Đạt</w:t>
      </w:r>
    </w:p>
    <w:p w14:paraId="28BF87D8" w14:textId="77777777" w:rsidR="00581DF8" w:rsidRDefault="00581DF8">
      <w:pPr>
        <w:ind w:left="2268"/>
      </w:pPr>
      <w:r>
        <w:tab/>
      </w:r>
      <w:r>
        <w:tab/>
      </w:r>
      <w:r>
        <w:tab/>
        <w:t xml:space="preserve">  </w:t>
      </w:r>
      <w:proofErr w:type="spellStart"/>
      <w:r>
        <w:t>Trần</w:t>
      </w:r>
      <w:proofErr w:type="spellEnd"/>
      <w:r>
        <w:t xml:space="preserve"> Ngọc Duy</w:t>
      </w:r>
    </w:p>
    <w:p w14:paraId="56CB20EA" w14:textId="77777777" w:rsidR="00581DF8" w:rsidRDefault="00581DF8">
      <w:pPr>
        <w:ind w:left="2268"/>
      </w:pPr>
      <w:r>
        <w:tab/>
      </w:r>
      <w:r>
        <w:tab/>
      </w:r>
      <w:r>
        <w:tab/>
        <w:t xml:space="preserve">  </w:t>
      </w:r>
      <w:proofErr w:type="spellStart"/>
      <w:r>
        <w:t>Trần</w:t>
      </w:r>
      <w:proofErr w:type="spellEnd"/>
      <w:r>
        <w:t xml:space="preserve"> Ngô Hải </w:t>
      </w:r>
      <w:proofErr w:type="spellStart"/>
      <w:r>
        <w:t>Đăng</w:t>
      </w:r>
      <w:proofErr w:type="spellEnd"/>
    </w:p>
    <w:p w14:paraId="49BA9ABB" w14:textId="77777777" w:rsidR="009520A2" w:rsidRDefault="00000000">
      <w:pPr>
        <w:ind w:left="2268"/>
      </w:pPr>
      <w:proofErr w:type="spellStart"/>
      <w:r>
        <w:t>Lớp</w:t>
      </w:r>
      <w:proofErr w:type="spellEnd"/>
      <w:r>
        <w:t>:</w:t>
      </w:r>
      <w:r w:rsidRPr="005F3395">
        <w:rPr>
          <w:rFonts w:cs="Times New Roman"/>
          <w:color w:val="000000" w:themeColor="text1"/>
          <w:sz w:val="28"/>
          <w:szCs w:val="28"/>
        </w:rPr>
        <w:t xml:space="preserve"> </w:t>
      </w:r>
      <w:r w:rsidR="005F3395" w:rsidRPr="005F3395">
        <w:rPr>
          <w:rFonts w:cs="Times New Roman"/>
          <w:color w:val="000000" w:themeColor="text1"/>
          <w:sz w:val="28"/>
          <w:szCs w:val="28"/>
          <w:shd w:val="clear" w:color="auto" w:fill="FFFFFF"/>
        </w:rPr>
        <w:t>CPPT2171</w:t>
      </w:r>
    </w:p>
    <w:p w14:paraId="16CEDD17" w14:textId="77777777" w:rsidR="009520A2" w:rsidRDefault="00000000">
      <w:pPr>
        <w:ind w:left="2268"/>
      </w:pPr>
      <w:proofErr w:type="spellStart"/>
      <w:r>
        <w:t>Ngành</w:t>
      </w:r>
      <w:proofErr w:type="spellEnd"/>
      <w:r>
        <w:t xml:space="preserve">: </w:t>
      </w:r>
      <w:proofErr w:type="spellStart"/>
      <w:r w:rsidR="005F3395">
        <w:t>Lập</w:t>
      </w:r>
      <w:proofErr w:type="spellEnd"/>
      <w:r w:rsidR="005F3395">
        <w:t xml:space="preserve"> </w:t>
      </w:r>
      <w:proofErr w:type="spellStart"/>
      <w:r w:rsidR="005F3395">
        <w:t>trình</w:t>
      </w:r>
      <w:proofErr w:type="spellEnd"/>
      <w:r w:rsidR="005F3395">
        <w:t xml:space="preserve"> </w:t>
      </w:r>
      <w:proofErr w:type="spellStart"/>
      <w:r w:rsidR="005F3395">
        <w:t>máy</w:t>
      </w:r>
      <w:proofErr w:type="spellEnd"/>
      <w:r w:rsidR="005F3395">
        <w:t xml:space="preserve"> </w:t>
      </w:r>
      <w:proofErr w:type="spellStart"/>
      <w:r w:rsidR="005F3395">
        <w:t>tính</w:t>
      </w:r>
      <w:proofErr w:type="spellEnd"/>
    </w:p>
    <w:p w14:paraId="19047713" w14:textId="77777777" w:rsidR="009520A2" w:rsidRDefault="00000000">
      <w:pPr>
        <w:ind w:left="2268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r w:rsidR="00581DF8">
        <w:t>Cao Thiên Tài</w:t>
      </w:r>
    </w:p>
    <w:p w14:paraId="5B58E4D3" w14:textId="77777777" w:rsidR="009520A2" w:rsidRDefault="009520A2"/>
    <w:p w14:paraId="7C4F5315" w14:textId="77777777" w:rsidR="009520A2" w:rsidRDefault="009520A2"/>
    <w:p w14:paraId="0A334411" w14:textId="77777777" w:rsidR="009520A2" w:rsidRDefault="009520A2"/>
    <w:p w14:paraId="6BC70854" w14:textId="77777777" w:rsidR="009520A2" w:rsidRDefault="00000000">
      <w:r>
        <w:br w:type="page"/>
      </w:r>
    </w:p>
    <w:p w14:paraId="4D977BA5" w14:textId="77777777" w:rsidR="009520A2" w:rsidRDefault="00000000">
      <w:pPr>
        <w:pStyle w:val="Heading1"/>
        <w:spacing w:before="120" w:after="60"/>
      </w:pPr>
      <w:bookmarkStart w:id="0" w:name="_Toc225849896"/>
      <w:r>
        <w:rPr>
          <w:rFonts w:ascii="Times New Roman" w:eastAsia="Times New Roman" w:hAnsi="Times New Roman"/>
        </w:rPr>
        <w:lastRenderedPageBreak/>
        <w:t>LỜI CẢM ƠN</w:t>
      </w:r>
      <w:bookmarkEnd w:id="0"/>
    </w:p>
    <w:p w14:paraId="476F4FF8" w14:textId="77777777" w:rsidR="00D842C6" w:rsidRDefault="00D842C6">
      <w:pPr>
        <w:spacing w:after="60" w:line="360" w:lineRule="auto"/>
        <w:ind w:firstLine="567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Cao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khoa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5BAD92" w14:textId="77777777" w:rsidR="009520A2" w:rsidRDefault="00D842C6" w:rsidP="00D842C6">
      <w:pPr>
        <w:ind w:firstLine="63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  <w:r>
        <w:br w:type="page"/>
      </w:r>
    </w:p>
    <w:p w14:paraId="1C1E70AA" w14:textId="77777777" w:rsidR="009520A2" w:rsidRDefault="00000000" w:rsidP="00D842C6">
      <w:pPr>
        <w:pStyle w:val="Heading1"/>
        <w:spacing w:before="120" w:after="60"/>
        <w:jc w:val="center"/>
      </w:pPr>
      <w:bookmarkStart w:id="1" w:name="_Toc225849897"/>
      <w:r>
        <w:rPr>
          <w:rFonts w:ascii="Times New Roman" w:eastAsia="Times New Roman" w:hAnsi="Times New Roman"/>
        </w:rPr>
        <w:lastRenderedPageBreak/>
        <w:t>NHẬN XÉT CỦA GIẢNG VIÊN</w:t>
      </w:r>
      <w:bookmarkEnd w:id="1"/>
    </w:p>
    <w:p w14:paraId="56D4ED31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  <w:r w:rsidR="00D842C6">
        <w:tab/>
      </w:r>
    </w:p>
    <w:p w14:paraId="419C5CEC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26A5A7B2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3C1F28F6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  <w:r w:rsidR="00D842C6">
        <w:tab/>
      </w:r>
    </w:p>
    <w:p w14:paraId="12734248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6AC2809F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  <w:r w:rsidR="00D842C6">
        <w:tab/>
      </w:r>
    </w:p>
    <w:p w14:paraId="42CD4401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57B6B7F3" w14:textId="77777777" w:rsidR="009520A2" w:rsidRDefault="00000000" w:rsidP="00D842C6">
      <w:pPr>
        <w:tabs>
          <w:tab w:val="left" w:leader="dot" w:pos="8730"/>
        </w:tabs>
        <w:spacing w:after="60" w:line="36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  <w:r w:rsidR="00D842C6">
        <w:tab/>
      </w:r>
    </w:p>
    <w:p w14:paraId="17BBBA19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17DF1C3D" w14:textId="77777777" w:rsidR="00D842C6" w:rsidRDefault="00D842C6" w:rsidP="00D842C6">
      <w:pPr>
        <w:tabs>
          <w:tab w:val="left" w:leader="dot" w:pos="8730"/>
        </w:tabs>
        <w:spacing w:after="60" w:line="360" w:lineRule="auto"/>
      </w:pPr>
      <w:r>
        <w:tab/>
      </w:r>
    </w:p>
    <w:p w14:paraId="654B0AC1" w14:textId="77777777" w:rsidR="009520A2" w:rsidRDefault="00000000" w:rsidP="00D842C6">
      <w:pPr>
        <w:tabs>
          <w:tab w:val="left" w:leader="dot" w:pos="3960"/>
        </w:tabs>
        <w:spacing w:after="60" w:line="360" w:lineRule="auto"/>
      </w:pPr>
      <w:proofErr w:type="spellStart"/>
      <w:r>
        <w:t>Điểm</w:t>
      </w:r>
      <w:proofErr w:type="spellEnd"/>
      <w:r>
        <w:t xml:space="preserve">: </w:t>
      </w:r>
      <w:r w:rsidR="00D842C6">
        <w:tab/>
      </w:r>
    </w:p>
    <w:p w14:paraId="0AE8699B" w14:textId="77777777" w:rsidR="00D842C6" w:rsidRDefault="00D842C6" w:rsidP="00D842C6">
      <w:pPr>
        <w:tabs>
          <w:tab w:val="left" w:leader="dot" w:pos="3960"/>
        </w:tabs>
        <w:spacing w:after="60" w:line="360" w:lineRule="auto"/>
      </w:pPr>
    </w:p>
    <w:p w14:paraId="11280A78" w14:textId="77777777" w:rsidR="00D842C6" w:rsidRDefault="00D842C6" w:rsidP="00D842C6">
      <w:pPr>
        <w:tabs>
          <w:tab w:val="left" w:leader="dot" w:pos="3960"/>
        </w:tabs>
        <w:spacing w:after="60" w:line="360" w:lineRule="auto"/>
      </w:pPr>
    </w:p>
    <w:p w14:paraId="4826690C" w14:textId="77777777" w:rsidR="009520A2" w:rsidRDefault="00000000" w:rsidP="00D842C6">
      <w:pPr>
        <w:spacing w:after="60" w:line="360" w:lineRule="auto"/>
        <w:jc w:val="right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0498C7D5" w14:textId="77777777" w:rsidR="009520A2" w:rsidRPr="00D842C6" w:rsidRDefault="00000000" w:rsidP="00D842C6">
      <w:pPr>
        <w:spacing w:after="60" w:line="360" w:lineRule="auto"/>
        <w:jc w:val="right"/>
        <w:rPr>
          <w:i/>
          <w:iCs/>
        </w:rPr>
      </w:pPr>
      <w:r w:rsidRPr="00D842C6">
        <w:rPr>
          <w:i/>
          <w:iCs/>
        </w:rPr>
        <w:t>(</w:t>
      </w:r>
      <w:proofErr w:type="spellStart"/>
      <w:r w:rsidRPr="00D842C6">
        <w:rPr>
          <w:i/>
          <w:iCs/>
        </w:rPr>
        <w:t>Ký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và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ghi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rõ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họ</w:t>
      </w:r>
      <w:proofErr w:type="spellEnd"/>
      <w:r w:rsidRPr="00D842C6">
        <w:rPr>
          <w:i/>
          <w:iCs/>
        </w:rPr>
        <w:t xml:space="preserve"> </w:t>
      </w:r>
      <w:proofErr w:type="spellStart"/>
      <w:r w:rsidRPr="00D842C6">
        <w:rPr>
          <w:i/>
          <w:iCs/>
        </w:rPr>
        <w:t>tên</w:t>
      </w:r>
      <w:proofErr w:type="spellEnd"/>
      <w:r w:rsidRPr="00D842C6">
        <w:rPr>
          <w:i/>
          <w:iCs/>
        </w:rPr>
        <w:t>)</w:t>
      </w:r>
    </w:p>
    <w:p w14:paraId="7436DB04" w14:textId="77777777" w:rsidR="009520A2" w:rsidRDefault="00000000">
      <w:r>
        <w:br w:type="page"/>
      </w:r>
    </w:p>
    <w:p w14:paraId="777D21D5" w14:textId="77777777" w:rsidR="009520A2" w:rsidRDefault="00000000">
      <w:pPr>
        <w:pStyle w:val="Heading1"/>
        <w:spacing w:before="120" w:after="60"/>
      </w:pPr>
      <w:bookmarkStart w:id="2" w:name="_Toc225849898"/>
      <w:r>
        <w:rPr>
          <w:rFonts w:ascii="Times New Roman" w:eastAsia="Times New Roman" w:hAnsi="Times New Roman"/>
        </w:rPr>
        <w:lastRenderedPageBreak/>
        <w:t>MỤC LỤC</w:t>
      </w:r>
      <w:bookmarkEnd w:id="2"/>
    </w:p>
    <w:p w14:paraId="47ED5EB2" w14:textId="264FFFEF" w:rsidR="002736D7" w:rsidRDefault="00000000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5849896" w:history="1">
        <w:r w:rsidR="002736D7" w:rsidRPr="00743DA4">
          <w:rPr>
            <w:rStyle w:val="Hyperlink"/>
            <w:noProof/>
          </w:rPr>
          <w:t>LỜI CẢM ƠN</w:t>
        </w:r>
        <w:r w:rsidR="002736D7">
          <w:rPr>
            <w:noProof/>
            <w:webHidden/>
          </w:rPr>
          <w:tab/>
        </w:r>
        <w:r w:rsidR="002736D7">
          <w:rPr>
            <w:noProof/>
            <w:webHidden/>
          </w:rPr>
          <w:fldChar w:fldCharType="begin"/>
        </w:r>
        <w:r w:rsidR="002736D7">
          <w:rPr>
            <w:noProof/>
            <w:webHidden/>
          </w:rPr>
          <w:instrText xml:space="preserve"> PAGEREF _Toc225849896 \h </w:instrText>
        </w:r>
        <w:r w:rsidR="002736D7">
          <w:rPr>
            <w:noProof/>
            <w:webHidden/>
          </w:rPr>
        </w:r>
        <w:r w:rsidR="002736D7">
          <w:rPr>
            <w:noProof/>
            <w:webHidden/>
          </w:rPr>
          <w:fldChar w:fldCharType="separate"/>
        </w:r>
        <w:r w:rsidR="002736D7">
          <w:rPr>
            <w:noProof/>
            <w:webHidden/>
          </w:rPr>
          <w:t>2</w:t>
        </w:r>
        <w:r w:rsidR="002736D7">
          <w:rPr>
            <w:noProof/>
            <w:webHidden/>
          </w:rPr>
          <w:fldChar w:fldCharType="end"/>
        </w:r>
      </w:hyperlink>
    </w:p>
    <w:p w14:paraId="7856AF46" w14:textId="148AC4D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7" w:history="1">
        <w:r w:rsidRPr="00743DA4">
          <w:rPr>
            <w:rStyle w:val="Hyperlink"/>
            <w:noProof/>
          </w:rPr>
          <w:t>NHẬN XÉT CỦA GIẢNG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8EFDC0" w14:textId="72078AF1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8" w:history="1">
        <w:r w:rsidRPr="00743DA4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9892F" w14:textId="515C8C0E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899" w:history="1">
        <w:r w:rsidRPr="00743DA4">
          <w:rPr>
            <w:rStyle w:val="Hyperlink"/>
            <w:noProof/>
          </w:rPr>
          <w:t>DANH MỤC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00D97F" w14:textId="50D80889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0" w:history="1">
        <w:r w:rsidRPr="00743DA4">
          <w:rPr>
            <w:rStyle w:val="Hyperlink"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495B6" w14:textId="5BEE434C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1" w:history="1">
        <w:r w:rsidRPr="00743DA4">
          <w:rPr>
            <w:rStyle w:val="Hyperlink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101FE9" w14:textId="20751B14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2" w:history="1">
        <w:r w:rsidRPr="00743DA4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A521B5" w14:textId="5C7D2CE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3" w:history="1">
        <w:r w:rsidRPr="00743DA4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0B0475" w14:textId="03E70E4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4" w:history="1">
        <w:r w:rsidRPr="00743DA4">
          <w:rPr>
            <w:rStyle w:val="Hyperlink"/>
            <w:noProof/>
          </w:rPr>
          <w:t>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6BEF7" w14:textId="105BB38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5" w:history="1">
        <w:r w:rsidRPr="00743DA4">
          <w:rPr>
            <w:rStyle w:val="Hyperlink"/>
            <w:noProof/>
          </w:rPr>
          <w:t>3. Phạm vi nghiên cứu và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C8E7FD" w14:textId="047D471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6" w:history="1">
        <w:r w:rsidRPr="00743DA4">
          <w:rPr>
            <w:rStyle w:val="Hyperlink"/>
            <w:noProof/>
          </w:rPr>
          <w:t>4.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78C214" w14:textId="40F6D4D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7" w:history="1">
        <w:r w:rsidRPr="00743DA4">
          <w:rPr>
            <w:rStyle w:val="Hyperlink"/>
            <w:noProof/>
          </w:rPr>
          <w:t>5. 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BA6C21" w14:textId="2FE34E7D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8" w:history="1">
        <w:r w:rsidRPr="00743DA4">
          <w:rPr>
            <w:rStyle w:val="Hyperlink"/>
            <w:noProof/>
          </w:rPr>
          <w:t>CHƯƠNG 1. TỔNG QUAN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D31949" w14:textId="3E9F8BB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09" w:history="1">
        <w:r w:rsidRPr="00743DA4">
          <w:rPr>
            <w:rStyle w:val="Hyperlink"/>
            <w:noProof/>
          </w:rPr>
          <w:t>1.1. Bài toán quản lý chi tiêu cá nhân và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DE38E" w14:textId="49870BA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0" w:history="1">
        <w:r w:rsidRPr="00743DA4">
          <w:rPr>
            <w:rStyle w:val="Hyperlink"/>
            <w:noProof/>
          </w:rPr>
          <w:t>1.2. Hiện trạng và nhu cầu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8F96D9" w14:textId="68A05A2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1" w:history="1">
        <w:r w:rsidRPr="00743DA4">
          <w:rPr>
            <w:rStyle w:val="Hyperlink"/>
            <w:noProof/>
          </w:rPr>
          <w:t>1.3. Mô tả tổng quan hệ thống Junkio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B01FC" w14:textId="00641DF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2" w:history="1">
        <w:r w:rsidRPr="00743DA4">
          <w:rPr>
            <w:rStyle w:val="Hyperlink"/>
            <w:noProof/>
          </w:rPr>
          <w:t>1.4. 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A803D4" w14:textId="3158F33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3" w:history="1">
        <w:r w:rsidRPr="00743DA4">
          <w:rPr>
            <w:rStyle w:val="Hyperlink"/>
            <w:noProof/>
          </w:rPr>
          <w:t>1.5. Vai trò và phân quyền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A7A957" w14:textId="6D663DE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4" w:history="1">
        <w:r w:rsidRPr="00743DA4">
          <w:rPr>
            <w:rStyle w:val="Hyperlink"/>
            <w:noProof/>
          </w:rPr>
          <w:t>1.6. Các chức năng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1859D3" w14:textId="53762C4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5" w:history="1">
        <w:r w:rsidRPr="00743DA4">
          <w:rPr>
            <w:rStyle w:val="Hyperlink"/>
            <w:noProof/>
          </w:rPr>
          <w:t>1.7. Các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3AF116" w14:textId="64B45553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6" w:history="1">
        <w:r w:rsidRPr="00743DA4">
          <w:rPr>
            <w:rStyle w:val="Hyperlink"/>
            <w:noProof/>
          </w:rPr>
          <w:t>CHƯƠNG 2.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3F8F2B" w14:textId="53A1632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7" w:history="1">
        <w:r w:rsidRPr="00743DA4">
          <w:rPr>
            <w:rStyle w:val="Hyperlink"/>
            <w:noProof/>
          </w:rPr>
          <w:t>2.1.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64249D" w14:textId="7D0A63C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8" w:history="1">
        <w:r w:rsidRPr="00743DA4">
          <w:rPr>
            <w:rStyle w:val="Hyperlink"/>
            <w:noProof/>
          </w:rPr>
          <w:t>2.2.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DD5327" w14:textId="04D79B69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19" w:history="1">
        <w:r w:rsidRPr="00743DA4">
          <w:rPr>
            <w:rStyle w:val="Hyperlink"/>
            <w:noProof/>
          </w:rPr>
          <w:t>2.3.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CC013E" w14:textId="4F372E1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0" w:history="1">
        <w:r w:rsidRPr="00743DA4">
          <w:rPr>
            <w:rStyle w:val="Hyperlink"/>
            <w:noProof/>
          </w:rPr>
          <w:t>2.4. Các luồng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588DF3" w14:textId="090A4AB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1" w:history="1">
        <w:r w:rsidRPr="00743DA4">
          <w:rPr>
            <w:rStyle w:val="Hyperlink"/>
            <w:noProof/>
          </w:rPr>
          <w:t>2.5. Các use case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4A88BC" w14:textId="766585F7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2" w:history="1">
        <w:r w:rsidRPr="00743DA4">
          <w:rPr>
            <w:rStyle w:val="Hyperlink"/>
            <w:noProof/>
          </w:rPr>
          <w:t>CHƯƠNG 3. THIẾT KẾ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6C4586" w14:textId="088116F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3" w:history="1">
        <w:r w:rsidRPr="00743DA4">
          <w:rPr>
            <w:rStyle w:val="Hyperlink"/>
            <w:noProof/>
          </w:rPr>
          <w:t>3.1. Kiến trúc tổng quan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B40C7B" w14:textId="2164DA5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4" w:history="1">
        <w:r w:rsidRPr="00743DA4">
          <w:rPr>
            <w:rStyle w:val="Hyperlink"/>
            <w:noProof/>
          </w:rPr>
          <w:t>3.2. Kiến trúc 3 tầng: Frontend - Backend -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4FAC9E" w14:textId="073432A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5" w:history="1">
        <w:r w:rsidRPr="00743DA4">
          <w:rPr>
            <w:rStyle w:val="Hyperlink"/>
            <w:noProof/>
          </w:rPr>
          <w:t>3.3. Kiến trúc triển khai với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9DEC63" w14:textId="700004E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6" w:history="1">
        <w:r w:rsidRPr="00743DA4">
          <w:rPr>
            <w:rStyle w:val="Hyperlink"/>
            <w:noProof/>
          </w:rPr>
          <w:t>3.4. Vai trò của Redis và Socket.io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F825447" w14:textId="178AC15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7" w:history="1">
        <w:r w:rsidRPr="00743DA4">
          <w:rPr>
            <w:rStyle w:val="Hyperlink"/>
            <w:noProof/>
          </w:rPr>
          <w:t>3.5. Cơ chế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E7F81D" w14:textId="11FCAD5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8" w:history="1">
        <w:r w:rsidRPr="00743DA4">
          <w:rPr>
            <w:rStyle w:val="Hyperlink"/>
            <w:noProof/>
          </w:rPr>
          <w:t>3.6. Lý do lựa chọn kiến trúc và công nghệ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2665F3" w14:textId="01F967CC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29" w:history="1">
        <w:r w:rsidRPr="00743DA4">
          <w:rPr>
            <w:rStyle w:val="Hyperlink"/>
            <w:noProof/>
          </w:rPr>
          <w:t>CHƯƠNG 4. THIẾT KẾ DỮ LIỆU VÀ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21E6F5" w14:textId="6EF8C50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0" w:history="1">
        <w:r w:rsidRPr="00743DA4">
          <w:rPr>
            <w:rStyle w:val="Hyperlink"/>
            <w:noProof/>
          </w:rPr>
          <w:t>4.1. Mô hình dữ liệu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A60A04" w14:textId="35E16B3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1" w:history="1">
        <w:r w:rsidRPr="00743DA4">
          <w:rPr>
            <w:rStyle w:val="Hyperlink"/>
            <w:noProof/>
          </w:rPr>
          <w:t>4.2. Sơ đồ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DAFA19" w14:textId="07CFF84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2" w:history="1">
        <w:r w:rsidRPr="00743DA4">
          <w:rPr>
            <w:rStyle w:val="Hyperlink"/>
            <w:noProof/>
          </w:rPr>
          <w:t>4.3. Mô tả các bảng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B93EDE" w14:textId="10F0F09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3" w:history="1">
        <w:r w:rsidRPr="00743DA4">
          <w:rPr>
            <w:rStyle w:val="Hyperlink"/>
            <w:noProof/>
          </w:rPr>
          <w:t>4.4. Quan hệ giữa dữ liệu cá nhân và dữ liệu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AD7D72" w14:textId="7D23B68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4" w:history="1">
        <w:r w:rsidRPr="00743DA4">
          <w:rPr>
            <w:rStyle w:val="Hyperlink"/>
            <w:noProof/>
          </w:rPr>
          <w:t>4.5. Các ràng buộc dữ liệu và chỉ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B28477" w14:textId="7CFCD291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5" w:history="1">
        <w:r w:rsidRPr="00743DA4">
          <w:rPr>
            <w:rStyle w:val="Hyperlink"/>
            <w:noProof/>
          </w:rPr>
          <w:t>4.6. Ánh xạ dữ liệu với các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907B0F" w14:textId="15D91EBA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6" w:history="1">
        <w:r w:rsidRPr="00743DA4">
          <w:rPr>
            <w:rStyle w:val="Hyperlink"/>
            <w:noProof/>
          </w:rPr>
          <w:t>CHƯƠNG 5. THIẾT KẾ LUỒNG XỬ LÝ VÀ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CDC045" w14:textId="55111DF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7" w:history="1">
        <w:r w:rsidRPr="00743DA4">
          <w:rPr>
            <w:rStyle w:val="Hyperlink"/>
            <w:noProof/>
          </w:rPr>
          <w:t>5.1. Sơ đồ luồng dữ liệu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55FE65" w14:textId="5EA809E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8" w:history="1">
        <w:r w:rsidRPr="00743DA4">
          <w:rPr>
            <w:rStyle w:val="Hyperlink"/>
            <w:noProof/>
          </w:rPr>
          <w:t>5.2. Luồng xác thực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20D2EC0" w14:textId="05C16ED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39" w:history="1">
        <w:r w:rsidRPr="00743DA4">
          <w:rPr>
            <w:rStyle w:val="Hyperlink"/>
            <w:noProof/>
          </w:rPr>
          <w:t xml:space="preserve">5.3. </w:t>
        </w:r>
        <w:r w:rsidRPr="00743DA4">
          <w:rPr>
            <w:rStyle w:val="Hyperlink"/>
            <w:rFonts w:eastAsiaTheme="majorEastAsia"/>
            <w:noProof/>
          </w:rPr>
          <w:t>Luồng wallet, category và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C74F39" w14:textId="337EC9B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0" w:history="1">
        <w:r w:rsidRPr="00743DA4">
          <w:rPr>
            <w:rStyle w:val="Hyperlink"/>
            <w:noProof/>
          </w:rPr>
          <w:t xml:space="preserve">5.4. </w:t>
        </w:r>
        <w:r w:rsidRPr="00743DA4">
          <w:rPr>
            <w:rStyle w:val="Hyperlink"/>
            <w:rFonts w:eastAsiaTheme="majorEastAsia"/>
            <w:noProof/>
          </w:rPr>
          <w:t>Luồng budget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36FE86" w14:textId="0488113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1" w:history="1">
        <w:r w:rsidRPr="00743DA4">
          <w:rPr>
            <w:rStyle w:val="Hyperlink"/>
            <w:noProof/>
          </w:rPr>
          <w:t xml:space="preserve">5.5. </w:t>
        </w:r>
        <w:r w:rsidRPr="00743DA4">
          <w:rPr>
            <w:rStyle w:val="Hyperlink"/>
            <w:rFonts w:eastAsiaTheme="majorEastAsia"/>
            <w:noProof/>
          </w:rPr>
          <w:t>Luồng recurring transaction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CF12BA" w14:textId="5BB53FB4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2" w:history="1">
        <w:r w:rsidRPr="00743DA4">
          <w:rPr>
            <w:rStyle w:val="Hyperlink"/>
            <w:noProof/>
          </w:rPr>
          <w:t xml:space="preserve">5.6. </w:t>
        </w:r>
        <w:r w:rsidRPr="00743DA4">
          <w:rPr>
            <w:rStyle w:val="Hyperlink"/>
            <w:rFonts w:eastAsiaTheme="majorEastAsia"/>
            <w:noProof/>
          </w:rPr>
          <w:t>Luồng shared expense và family debt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0E3E50" w14:textId="3845925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3" w:history="1">
        <w:r w:rsidRPr="00743DA4">
          <w:rPr>
            <w:rStyle w:val="Hyperlink"/>
            <w:noProof/>
          </w:rPr>
          <w:t xml:space="preserve">5.7. </w:t>
        </w:r>
        <w:r w:rsidRPr="00743DA4">
          <w:rPr>
            <w:rStyle w:val="Hyperlink"/>
            <w:rFonts w:eastAsiaTheme="majorEastAsia"/>
            <w:noProof/>
          </w:rPr>
          <w:t>Luồng transfer giữa các ví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796D9C" w14:textId="458CB57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4" w:history="1">
        <w:r w:rsidRPr="00743DA4">
          <w:rPr>
            <w:rStyle w:val="Hyperlink"/>
            <w:noProof/>
          </w:rPr>
          <w:t xml:space="preserve">5.8. </w:t>
        </w:r>
        <w:r w:rsidRPr="00743DA4">
          <w:rPr>
            <w:rStyle w:val="Hyperlink"/>
            <w:rFonts w:eastAsiaTheme="majorEastAsia"/>
            <w:noProof/>
          </w:rPr>
          <w:t>Nhóm API theo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6EDEBF" w14:textId="23519F7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5" w:history="1">
        <w:r w:rsidRPr="00743DA4">
          <w:rPr>
            <w:rStyle w:val="Hyperlink"/>
            <w:noProof/>
          </w:rPr>
          <w:t>5.9. Tài liệu Swagger và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6446DE" w14:textId="1103EDE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6" w:history="1">
        <w:r w:rsidRPr="00743DA4">
          <w:rPr>
            <w:rStyle w:val="Hyperlink"/>
            <w:noProof/>
          </w:rPr>
          <w:t>5.10. Ví dụ request/response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FF6155" w14:textId="6F363973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7" w:history="1">
        <w:r w:rsidRPr="00743DA4">
          <w:rPr>
            <w:rStyle w:val="Hyperlink"/>
            <w:noProof/>
          </w:rPr>
          <w:t>CHƯƠNG 6. XÂY DỰNG VÀ HIỆN THỰC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45B393" w14:textId="50BA746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8" w:history="1">
        <w:r w:rsidRPr="00743DA4">
          <w:rPr>
            <w:rStyle w:val="Hyperlink"/>
            <w:noProof/>
          </w:rPr>
          <w:t>6.1. Xây dựng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06F162" w14:textId="377F70B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49" w:history="1">
        <w:r w:rsidRPr="00743DA4">
          <w:rPr>
            <w:rStyle w:val="Hyperlink"/>
            <w:noProof/>
          </w:rPr>
          <w:t>6.2. Xây dựng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67146A" w14:textId="47ECD64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0" w:history="1">
        <w:r w:rsidRPr="00743DA4">
          <w:rPr>
            <w:rStyle w:val="Hyperlink"/>
            <w:noProof/>
          </w:rPr>
          <w:t xml:space="preserve">6.3. </w:t>
        </w:r>
        <w:r w:rsidRPr="00743DA4">
          <w:rPr>
            <w:rStyle w:val="Hyperlink"/>
            <w:rFonts w:eastAsiaTheme="majorEastAsia"/>
            <w:noProof/>
          </w:rPr>
          <w:t>Giao diện responsive cho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4872238" w14:textId="698A05E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1" w:history="1">
        <w:r w:rsidRPr="00743DA4">
          <w:rPr>
            <w:rStyle w:val="Hyperlink"/>
            <w:noProof/>
          </w:rPr>
          <w:t>6.4. Tích hợp thông báo thời gian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386D8C" w14:textId="17B6561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2" w:history="1">
        <w:r w:rsidRPr="00743DA4">
          <w:rPr>
            <w:rStyle w:val="Hyperlink"/>
            <w:noProof/>
          </w:rPr>
          <w:t xml:space="preserve">6.5. </w:t>
        </w:r>
        <w:r w:rsidRPr="00743DA4">
          <w:rPr>
            <w:rStyle w:val="Hyperlink"/>
            <w:rFonts w:eastAsiaTheme="majorEastAsia"/>
            <w:noProof/>
          </w:rPr>
          <w:t>Tích hợp import/export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CF7E55" w14:textId="649E96D6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3" w:history="1">
        <w:r w:rsidRPr="00743DA4">
          <w:rPr>
            <w:rStyle w:val="Hyperlink"/>
            <w:noProof/>
          </w:rPr>
          <w:t>6.6. Xây dựng dashboard và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2E60FE" w14:textId="280DA2F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4" w:history="1">
        <w:r w:rsidRPr="00743DA4">
          <w:rPr>
            <w:rStyle w:val="Hyperlink"/>
            <w:noProof/>
          </w:rPr>
          <w:t>6.7. Chức năng quản trị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74BA924" w14:textId="498C31F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5" w:history="1">
        <w:r w:rsidRPr="00743DA4">
          <w:rPr>
            <w:rStyle w:val="Hyperlink"/>
            <w:noProof/>
          </w:rPr>
          <w:t>CHƯƠNG 7. BẢO MẬT, KIỂM THỬ VÀ ĐÓNG GÓI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CA4C51C" w14:textId="2D9E9F2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6" w:history="1">
        <w:r w:rsidRPr="00743DA4">
          <w:rPr>
            <w:rStyle w:val="Hyperlink"/>
            <w:noProof/>
          </w:rPr>
          <w:t>7.1. Cơ chế bảo mật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2AA6C1" w14:textId="23FADDF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7" w:history="1">
        <w:r w:rsidRPr="00743DA4">
          <w:rPr>
            <w:rStyle w:val="Hyperlink"/>
            <w:noProof/>
          </w:rPr>
          <w:t>7.2. Kiểm thử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4BFCF3" w14:textId="1CF45CD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8" w:history="1">
        <w:r w:rsidRPr="00743DA4">
          <w:rPr>
            <w:rStyle w:val="Hyperlink"/>
            <w:noProof/>
          </w:rPr>
          <w:t>7.3. Kiểm thử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933D105" w14:textId="0AD4AA9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59" w:history="1">
        <w:r w:rsidRPr="00743DA4">
          <w:rPr>
            <w:rStyle w:val="Hyperlink"/>
            <w:noProof/>
          </w:rPr>
          <w:t>7.4. Kiểm thử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E65F04" w14:textId="29315208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0" w:history="1">
        <w:r w:rsidRPr="00743DA4">
          <w:rPr>
            <w:rStyle w:val="Hyperlink"/>
            <w:noProof/>
          </w:rPr>
          <w:t>7.5. Kiểm thử giao diện và responsive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7D8111D" w14:textId="72CE006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1" w:history="1">
        <w:r w:rsidRPr="00743DA4">
          <w:rPr>
            <w:rStyle w:val="Hyperlink"/>
            <w:noProof/>
          </w:rPr>
          <w:t>7.6. Dockerization và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157EB1" w14:textId="4C25AA3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2" w:history="1">
        <w:r w:rsidRPr="00743DA4">
          <w:rPr>
            <w:rStyle w:val="Hyperlink"/>
            <w:noProof/>
          </w:rPr>
          <w:t>7.7. Quy trình chạy hệ thống bằng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AA417D" w14:textId="1EBC6C4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3" w:history="1">
        <w:r w:rsidRPr="00743DA4">
          <w:rPr>
            <w:rStyle w:val="Hyperlink"/>
            <w:noProof/>
          </w:rPr>
          <w:t>7.8. Đánh giá tính ổn định khi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49F358C" w14:textId="22270FC0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4" w:history="1">
        <w:r w:rsidRPr="00743DA4">
          <w:rPr>
            <w:rStyle w:val="Hyperlink"/>
            <w:noProof/>
          </w:rPr>
          <w:t>CHƯƠNG 8. DEMO SẢN PHẨM VÀ 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D60D3C" w14:textId="7A19506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5" w:history="1">
        <w:r w:rsidRPr="00743DA4">
          <w:rPr>
            <w:rStyle w:val="Hyperlink"/>
            <w:noProof/>
          </w:rPr>
          <w:t>8.1. Kịch bản demo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C67450" w14:textId="4E82EF3D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6" w:history="1">
        <w:r w:rsidRPr="00743DA4">
          <w:rPr>
            <w:rStyle w:val="Hyperlink"/>
            <w:noProof/>
          </w:rPr>
          <w:t>8.2. Demo giao diện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68FFC5" w14:textId="588B415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7" w:history="1">
        <w:r w:rsidRPr="00743DA4">
          <w:rPr>
            <w:rStyle w:val="Hyperlink"/>
            <w:noProof/>
          </w:rPr>
          <w:t>8.3. Demo API bằng Postman/Swagger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291930" w14:textId="79C46EA0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8" w:history="1">
        <w:r w:rsidRPr="00743DA4">
          <w:rPr>
            <w:rStyle w:val="Hyperlink"/>
            <w:noProof/>
          </w:rPr>
          <w:t>8.4. Demo dữ liệu trong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6B7FA24" w14:textId="25E9A5B7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69" w:history="1">
        <w:r w:rsidRPr="00743DA4">
          <w:rPr>
            <w:rStyle w:val="Hyperlink"/>
            <w:noProof/>
          </w:rPr>
          <w:t>8.5. Kết quả đạt được so với mục tiêu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03F74A" w14:textId="4D9C41EA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0" w:history="1">
        <w:r w:rsidRPr="00743DA4">
          <w:rPr>
            <w:rStyle w:val="Hyperlink"/>
            <w:noProof/>
          </w:rPr>
          <w:t>8.6. Ưu điểm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32C546" w14:textId="63761C12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1" w:history="1">
        <w:r w:rsidRPr="00743DA4">
          <w:rPr>
            <w:rStyle w:val="Hyperlink"/>
            <w:noProof/>
          </w:rPr>
          <w:t>8.7. Hạn chế còn tồn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C6DDC8" w14:textId="6FAE935A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2" w:history="1">
        <w:r w:rsidRPr="00743DA4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83702D8" w14:textId="20870F0C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3" w:history="1">
        <w:r w:rsidRPr="00743DA4">
          <w:rPr>
            <w:rStyle w:val="Hyperlink"/>
            <w:noProof/>
          </w:rPr>
          <w:t>1.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4F35B" w14:textId="09CD11DF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4" w:history="1">
        <w:r w:rsidRPr="00743DA4">
          <w:rPr>
            <w:rStyle w:val="Hyperlink"/>
            <w:noProof/>
          </w:rPr>
          <w:t>2.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EA8D090" w14:textId="1A84C4D8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5" w:history="1">
        <w:r w:rsidRPr="00743DA4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55EA5E" w14:textId="3DDFE866" w:rsidR="002736D7" w:rsidRDefault="002736D7">
      <w:pPr>
        <w:pStyle w:val="TOC1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6" w:history="1">
        <w:r w:rsidRPr="00743DA4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0D11FB" w14:textId="199D467E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7" w:history="1">
        <w:r w:rsidRPr="00743DA4">
          <w:rPr>
            <w:rStyle w:val="Hyperlink"/>
            <w:noProof/>
          </w:rPr>
          <w:t>A. Danh sách endpoint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77B182" w14:textId="185EC55B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8" w:history="1">
        <w:r w:rsidRPr="00743DA4">
          <w:rPr>
            <w:rStyle w:val="Hyperlink"/>
            <w:noProof/>
          </w:rPr>
          <w:t>B. Một số giao diện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EE1B492" w14:textId="7430235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79" w:history="1">
        <w:r w:rsidRPr="00743DA4">
          <w:rPr>
            <w:rStyle w:val="Hyperlink"/>
            <w:noProof/>
          </w:rPr>
          <w:t>C. Một số bảng dữ liệu tiêu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3D937E8" w14:textId="2328FD43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80" w:history="1">
        <w:r w:rsidRPr="00743DA4">
          <w:rPr>
            <w:rStyle w:val="Hyperlink"/>
            <w:noProof/>
          </w:rPr>
          <w:t>D. Kịch bản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F428438" w14:textId="75461CA5" w:rsidR="002736D7" w:rsidRDefault="002736D7">
      <w:pPr>
        <w:pStyle w:val="TOC2"/>
        <w:tabs>
          <w:tab w:val="right" w:leader="dot" w:pos="9112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5849981" w:history="1">
        <w:r w:rsidRPr="00743DA4">
          <w:rPr>
            <w:rStyle w:val="Hyperlink"/>
            <w:noProof/>
          </w:rPr>
          <w:t>E. Hướng dẫn chạy dự án bằng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_Toc225849981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20C24AE" w14:textId="05D71005" w:rsidR="009520A2" w:rsidRDefault="00000000">
      <w:r>
        <w:fldChar w:fldCharType="end"/>
      </w:r>
    </w:p>
    <w:p w14:paraId="16E7FDFB" w14:textId="77777777" w:rsidR="009520A2" w:rsidRDefault="00000000">
      <w:r>
        <w:br w:type="page"/>
      </w:r>
    </w:p>
    <w:p w14:paraId="5D0746B2" w14:textId="77777777" w:rsidR="009520A2" w:rsidRDefault="00000000">
      <w:pPr>
        <w:pStyle w:val="Heading1"/>
        <w:spacing w:before="120" w:after="60"/>
      </w:pPr>
      <w:bookmarkStart w:id="3" w:name="_Toc225849899"/>
      <w:r>
        <w:rPr>
          <w:rFonts w:ascii="Times New Roman" w:eastAsia="Times New Roman" w:hAnsi="Times New Roman"/>
        </w:rPr>
        <w:lastRenderedPageBreak/>
        <w:t>DANH MỤC HÌNH VẼ</w:t>
      </w:r>
      <w:bookmarkEnd w:id="3"/>
    </w:p>
    <w:p w14:paraId="7B30038F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1.1.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</w:p>
    <w:p w14:paraId="7C05908A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C86E741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Docker Compose </w:t>
      </w:r>
      <w:proofErr w:type="spellStart"/>
      <w:r>
        <w:t>với</w:t>
      </w:r>
      <w:proofErr w:type="spellEnd"/>
      <w:r>
        <w:t xml:space="preserve">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</w:p>
    <w:p w14:paraId="5E62A2D2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90D3606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5ADE2E96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6.1. Giao </w:t>
      </w:r>
      <w:proofErr w:type="spellStart"/>
      <w:r>
        <w:t>diện</w:t>
      </w:r>
      <w:proofErr w:type="spellEnd"/>
      <w:r>
        <w:t xml:space="preserve"> responsive mobile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18AE295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6.2. Dashboard / Reports / Admin charts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6C753B02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5.2. Swagger UI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6865A958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Hình</w:t>
      </w:r>
      <w:proofErr w:type="spellEnd"/>
      <w:r>
        <w:t xml:space="preserve"> 8.1. Demo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14:paraId="1F1E8B48" w14:textId="77777777" w:rsidR="009520A2" w:rsidRDefault="00000000" w:rsidP="00FF35A2">
      <w:pPr>
        <w:spacing w:line="360" w:lineRule="auto"/>
        <w:ind w:left="425" w:hanging="283"/>
        <w:jc w:val="both"/>
      </w:pPr>
      <w:r>
        <w:br w:type="page"/>
      </w:r>
    </w:p>
    <w:p w14:paraId="71D21BB9" w14:textId="77777777" w:rsidR="009520A2" w:rsidRDefault="00000000">
      <w:pPr>
        <w:pStyle w:val="Heading1"/>
        <w:spacing w:before="120" w:after="60"/>
      </w:pPr>
      <w:bookmarkStart w:id="4" w:name="_Toc225849900"/>
      <w:r>
        <w:rPr>
          <w:rFonts w:ascii="Times New Roman" w:eastAsia="Times New Roman" w:hAnsi="Times New Roman"/>
        </w:rPr>
        <w:lastRenderedPageBreak/>
        <w:t>DANH MỤC BẢNG BIỂU</w:t>
      </w:r>
      <w:bookmarkEnd w:id="4"/>
    </w:p>
    <w:p w14:paraId="247E8ED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2.1.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63B2AC5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3.1.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6E49EC8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4BAC48FB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5.1. Danh </w:t>
      </w:r>
      <w:proofErr w:type="spellStart"/>
      <w:r>
        <w:t>sách</w:t>
      </w:r>
      <w:proofErr w:type="spellEnd"/>
      <w:r>
        <w:t xml:space="preserve"> API </w:t>
      </w:r>
      <w:proofErr w:type="spellStart"/>
      <w:r>
        <w:t>theo</w:t>
      </w:r>
      <w:proofErr w:type="spellEnd"/>
      <w:r>
        <w:t xml:space="preserve"> module</w:t>
      </w:r>
    </w:p>
    <w:p w14:paraId="2B78955C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7.1.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QA</w:t>
      </w:r>
    </w:p>
    <w:p w14:paraId="4C06AB89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8.1.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/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6EF7AB1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C.1.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1C429C90" w14:textId="77777777" w:rsidR="00FF35A2" w:rsidRDefault="00FF35A2" w:rsidP="00FF35A2">
      <w:pPr>
        <w:pStyle w:val="ListBullet"/>
        <w:spacing w:line="360" w:lineRule="auto"/>
        <w:ind w:left="357"/>
      </w:pPr>
      <w:proofErr w:type="spellStart"/>
      <w:r>
        <w:t>Bảng</w:t>
      </w:r>
      <w:proofErr w:type="spellEnd"/>
      <w:r>
        <w:t xml:space="preserve"> D.1.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427D05FF" w14:textId="77777777" w:rsidR="009520A2" w:rsidRDefault="00000000">
      <w:r>
        <w:br w:type="page"/>
      </w:r>
    </w:p>
    <w:p w14:paraId="515BDEA1" w14:textId="77777777" w:rsidR="009520A2" w:rsidRDefault="00000000">
      <w:pPr>
        <w:pStyle w:val="Heading1"/>
        <w:spacing w:before="120" w:after="60"/>
      </w:pPr>
      <w:bookmarkStart w:id="5" w:name="_Toc225849901"/>
      <w:r>
        <w:rPr>
          <w:rFonts w:ascii="Times New Roman" w:eastAsia="Times New Roman" w:hAnsi="Times New Roman"/>
        </w:rPr>
        <w:lastRenderedPageBreak/>
        <w:t>DANH MỤC TỪ VIẾT TẮT</w:t>
      </w:r>
      <w:bookmarkEnd w:id="5"/>
    </w:p>
    <w:p w14:paraId="4C789BE8" w14:textId="77777777" w:rsidR="00FF35A2" w:rsidRDefault="00FF35A2" w:rsidP="00FF35A2">
      <w:pPr>
        <w:spacing w:line="360" w:lineRule="auto"/>
      </w:pPr>
      <w:r>
        <w:t>API: Application Programming Interface</w:t>
      </w:r>
    </w:p>
    <w:p w14:paraId="4A01EFD1" w14:textId="77777777" w:rsidR="00FF35A2" w:rsidRDefault="00FF35A2" w:rsidP="00FF35A2">
      <w:pPr>
        <w:spacing w:line="360" w:lineRule="auto"/>
      </w:pPr>
      <w:r>
        <w:t>UI: User Interface</w:t>
      </w:r>
    </w:p>
    <w:p w14:paraId="475A0B47" w14:textId="77777777" w:rsidR="00FF35A2" w:rsidRDefault="00FF35A2" w:rsidP="00FF35A2">
      <w:pPr>
        <w:spacing w:line="360" w:lineRule="auto"/>
      </w:pPr>
      <w:r>
        <w:t>UX: User Experience</w:t>
      </w:r>
    </w:p>
    <w:p w14:paraId="646F8147" w14:textId="77777777" w:rsidR="00FF35A2" w:rsidRDefault="00FF35A2" w:rsidP="00FF35A2">
      <w:pPr>
        <w:spacing w:line="360" w:lineRule="auto"/>
      </w:pPr>
      <w:r>
        <w:t>DB: Database</w:t>
      </w:r>
    </w:p>
    <w:p w14:paraId="24BF5C82" w14:textId="77777777" w:rsidR="00FF35A2" w:rsidRDefault="00FF35A2" w:rsidP="00FF35A2">
      <w:pPr>
        <w:spacing w:line="360" w:lineRule="auto"/>
      </w:pPr>
      <w:r>
        <w:t>ERD: Entity Relationship Diagram</w:t>
      </w:r>
    </w:p>
    <w:p w14:paraId="5C4CA74A" w14:textId="77777777" w:rsidR="00FF35A2" w:rsidRDefault="00FF35A2" w:rsidP="00FF35A2">
      <w:pPr>
        <w:spacing w:line="360" w:lineRule="auto"/>
      </w:pPr>
      <w:r>
        <w:t>JWT: JSON Web Token</w:t>
      </w:r>
    </w:p>
    <w:p w14:paraId="03BAA757" w14:textId="77777777" w:rsidR="00FF35A2" w:rsidRDefault="00FF35A2" w:rsidP="00FF35A2">
      <w:pPr>
        <w:spacing w:line="360" w:lineRule="auto"/>
      </w:pPr>
      <w:r>
        <w:t>RBAC: Role-Based Access Control</w:t>
      </w:r>
    </w:p>
    <w:p w14:paraId="2AB265D6" w14:textId="77777777" w:rsidR="00FF35A2" w:rsidRDefault="00FF35A2" w:rsidP="00FF35A2">
      <w:pPr>
        <w:spacing w:line="360" w:lineRule="auto"/>
      </w:pPr>
      <w:r>
        <w:t>QA: Quality Assurance</w:t>
      </w:r>
    </w:p>
    <w:p w14:paraId="18F9832F" w14:textId="77777777" w:rsidR="00FF35A2" w:rsidRDefault="00FF35A2" w:rsidP="00FF35A2">
      <w:pPr>
        <w:spacing w:line="360" w:lineRule="auto"/>
      </w:pPr>
      <w:r>
        <w:t>SPA: Single Page Application</w:t>
      </w:r>
    </w:p>
    <w:p w14:paraId="372A5DA5" w14:textId="77777777" w:rsidR="00FF35A2" w:rsidRDefault="00FF35A2" w:rsidP="00FF35A2">
      <w:pPr>
        <w:spacing w:line="360" w:lineRule="auto"/>
      </w:pPr>
      <w:r>
        <w:t>CRUD: Create, Read, Update, Delete</w:t>
      </w:r>
    </w:p>
    <w:p w14:paraId="6F5745ED" w14:textId="77777777" w:rsidR="00FF35A2" w:rsidRDefault="00FF35A2" w:rsidP="00FF35A2">
      <w:pPr>
        <w:spacing w:line="360" w:lineRule="auto"/>
      </w:pPr>
      <w:r>
        <w:t>CI: Continuous Integration</w:t>
      </w:r>
    </w:p>
    <w:p w14:paraId="02227DC7" w14:textId="77777777" w:rsidR="00FF35A2" w:rsidRDefault="00FF35A2" w:rsidP="00FF35A2">
      <w:pPr>
        <w:spacing w:line="360" w:lineRule="auto"/>
      </w:pPr>
      <w:r>
        <w:t>E2E: End-to-End</w:t>
      </w:r>
    </w:p>
    <w:p w14:paraId="003FE555" w14:textId="77777777" w:rsidR="00FF35A2" w:rsidRDefault="00FF35A2" w:rsidP="00FF35A2">
      <w:pPr>
        <w:spacing w:line="360" w:lineRule="auto"/>
      </w:pPr>
      <w:r>
        <w:t>CSV: Comma-Separated Values</w:t>
      </w:r>
    </w:p>
    <w:p w14:paraId="2E4D9D89" w14:textId="77777777" w:rsidR="00FF35A2" w:rsidRDefault="00FF35A2" w:rsidP="00FF35A2">
      <w:pPr>
        <w:spacing w:line="360" w:lineRule="auto"/>
      </w:pPr>
      <w:r>
        <w:t>PDF: Portable Document Format</w:t>
      </w:r>
    </w:p>
    <w:p w14:paraId="72A16F52" w14:textId="77777777" w:rsidR="009520A2" w:rsidRDefault="00000000">
      <w:r>
        <w:br w:type="page"/>
      </w:r>
    </w:p>
    <w:p w14:paraId="36389593" w14:textId="77777777" w:rsidR="009520A2" w:rsidRDefault="00000000">
      <w:pPr>
        <w:pStyle w:val="Heading1"/>
        <w:spacing w:before="120" w:after="60"/>
      </w:pPr>
      <w:bookmarkStart w:id="6" w:name="_Toc225849902"/>
      <w:r>
        <w:rPr>
          <w:rFonts w:ascii="Times New Roman" w:eastAsia="Times New Roman" w:hAnsi="Times New Roman"/>
        </w:rPr>
        <w:lastRenderedPageBreak/>
        <w:t>MỞ ĐẦU</w:t>
      </w:r>
      <w:bookmarkEnd w:id="6"/>
    </w:p>
    <w:p w14:paraId="33CEFAC0" w14:textId="77777777" w:rsidR="009520A2" w:rsidRDefault="00000000">
      <w:pPr>
        <w:pStyle w:val="Heading2"/>
        <w:spacing w:before="120" w:after="60"/>
      </w:pPr>
      <w:bookmarkStart w:id="7" w:name="_Toc225849903"/>
      <w:r>
        <w:rPr>
          <w:rFonts w:ascii="Times New Roman" w:eastAsia="Times New Roman" w:hAnsi="Times New Roman"/>
        </w:rPr>
        <w:t xml:space="preserve">1. Lý do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7"/>
      <w:proofErr w:type="spellEnd"/>
    </w:p>
    <w:p w14:paraId="26766321" w14:textId="77777777" w:rsidR="00FF35A2" w:rsidRDefault="00FF35A2" w:rsidP="00FF35A2">
      <w:pPr>
        <w:tabs>
          <w:tab w:val="left" w:pos="540"/>
        </w:tabs>
        <w:spacing w:line="360" w:lineRule="auto"/>
        <w:jc w:val="both"/>
      </w:pPr>
      <w:r>
        <w:tab/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6C5B87D" w14:textId="77777777" w:rsidR="00FF35A2" w:rsidRDefault="00FF35A2" w:rsidP="00FF35A2">
      <w:pPr>
        <w:tabs>
          <w:tab w:val="left" w:pos="558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web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A43628A" w14:textId="77777777" w:rsidR="009520A2" w:rsidRDefault="00000000">
      <w:pPr>
        <w:pStyle w:val="Heading2"/>
        <w:spacing w:before="120" w:after="60"/>
      </w:pPr>
      <w:bookmarkStart w:id="8" w:name="_Toc225849904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bookmarkEnd w:id="8"/>
      <w:proofErr w:type="spellEnd"/>
    </w:p>
    <w:p w14:paraId="5627F46A" w14:textId="77777777" w:rsidR="00FF35A2" w:rsidRDefault="00FF35A2" w:rsidP="00FF35A2">
      <w:pPr>
        <w:tabs>
          <w:tab w:val="left" w:pos="558"/>
        </w:tabs>
        <w:spacing w:line="360" w:lineRule="auto"/>
        <w:jc w:val="both"/>
      </w:pPr>
      <w:r>
        <w:tab/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5D86DC2" w14:textId="77777777" w:rsidR="00FF35A2" w:rsidRDefault="00FF35A2" w:rsidP="00FF35A2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(budget alert),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(recurring transaction),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CSV/Excel/PDF,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dashboard),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AF790DA" w14:textId="77777777" w:rsidR="009520A2" w:rsidRDefault="00000000">
      <w:pPr>
        <w:pStyle w:val="Heading2"/>
        <w:spacing w:before="120" w:after="60"/>
      </w:pPr>
      <w:bookmarkStart w:id="9" w:name="_Toc225849905"/>
      <w:r>
        <w:rPr>
          <w:rFonts w:ascii="Times New Roman" w:eastAsia="Times New Roman" w:hAnsi="Times New Roman"/>
        </w:rPr>
        <w:t xml:space="preserve">3. Phạm vi </w:t>
      </w:r>
      <w:proofErr w:type="spellStart"/>
      <w:r>
        <w:rPr>
          <w:rFonts w:ascii="Times New Roman" w:eastAsia="Times New Roman" w:hAnsi="Times New Roman"/>
        </w:rPr>
        <w:t>nghiên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cứu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bookmarkEnd w:id="9"/>
      <w:proofErr w:type="spellEnd"/>
    </w:p>
    <w:p w14:paraId="367CF22F" w14:textId="77777777" w:rsidR="00880E98" w:rsidRDefault="00880E98" w:rsidP="00880E98">
      <w:pPr>
        <w:tabs>
          <w:tab w:val="left" w:pos="540"/>
        </w:tabs>
        <w:spacing w:line="360" w:lineRule="auto"/>
        <w:jc w:val="both"/>
      </w:pPr>
      <w:r>
        <w:tab/>
        <w:t xml:space="preserve">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263B9A1" w14:textId="77777777" w:rsidR="00880E98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880E98">
        <w:t>Đề</w:t>
      </w:r>
      <w:proofErr w:type="spellEnd"/>
      <w:r w:rsidR="00880E98">
        <w:t xml:space="preserve"> </w:t>
      </w:r>
      <w:proofErr w:type="spellStart"/>
      <w:r w:rsidR="00880E98">
        <w:t>tài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đi</w:t>
      </w:r>
      <w:proofErr w:type="spellEnd"/>
      <w:r w:rsidR="00880E98">
        <w:t xml:space="preserve"> </w:t>
      </w:r>
      <w:proofErr w:type="spellStart"/>
      <w:r w:rsidR="00880E98">
        <w:t>sâu</w:t>
      </w:r>
      <w:proofErr w:type="spellEnd"/>
      <w:r w:rsidR="00880E98">
        <w:t xml:space="preserve"> </w:t>
      </w:r>
      <w:proofErr w:type="spellStart"/>
      <w:r w:rsidR="00880E98">
        <w:t>vào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hợp</w:t>
      </w:r>
      <w:proofErr w:type="spellEnd"/>
      <w:r w:rsidR="00880E98">
        <w:t xml:space="preserve"> </w:t>
      </w:r>
      <w:proofErr w:type="spellStart"/>
      <w:r w:rsidR="00880E98">
        <w:t>trực</w:t>
      </w:r>
      <w:proofErr w:type="spellEnd"/>
      <w:r w:rsidR="00880E98">
        <w:t xml:space="preserve"> </w:t>
      </w:r>
      <w:proofErr w:type="spellStart"/>
      <w:r w:rsidR="00880E98">
        <w:t>tiếp</w:t>
      </w:r>
      <w:proofErr w:type="spellEnd"/>
      <w:r w:rsidR="00880E98">
        <w:t xml:space="preserve"> </w:t>
      </w:r>
      <w:proofErr w:type="spellStart"/>
      <w:r w:rsidR="00880E98">
        <w:t>với</w:t>
      </w:r>
      <w:proofErr w:type="spellEnd"/>
      <w:r w:rsidR="00880E98">
        <w:t xml:space="preserve">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ngân</w:t>
      </w:r>
      <w:proofErr w:type="spellEnd"/>
      <w:r w:rsidR="00880E98">
        <w:t xml:space="preserve"> </w:t>
      </w:r>
      <w:proofErr w:type="spellStart"/>
      <w:r w:rsidR="00880E98">
        <w:t>hàng</w:t>
      </w:r>
      <w:proofErr w:type="spellEnd"/>
      <w:r w:rsidR="00880E98">
        <w:t xml:space="preserve">,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triển</w:t>
      </w:r>
      <w:proofErr w:type="spellEnd"/>
      <w:r w:rsidR="00880E98">
        <w:t xml:space="preserve"> </w:t>
      </w:r>
      <w:proofErr w:type="spellStart"/>
      <w:r w:rsidR="00880E98">
        <w:t>khai</w:t>
      </w:r>
      <w:proofErr w:type="spellEnd"/>
      <w:r w:rsidR="00880E98">
        <w:t xml:space="preserve"> </w:t>
      </w:r>
      <w:proofErr w:type="spellStart"/>
      <w:r w:rsidR="00880E98">
        <w:t>hạ</w:t>
      </w:r>
      <w:proofErr w:type="spellEnd"/>
      <w:r w:rsidR="00880E98">
        <w:t xml:space="preserve"> </w:t>
      </w:r>
      <w:proofErr w:type="spellStart"/>
      <w:r w:rsidR="00880E98">
        <w:t>tầng</w:t>
      </w:r>
      <w:proofErr w:type="spellEnd"/>
      <w:r w:rsidR="00880E98">
        <w:t xml:space="preserve"> ở </w:t>
      </w:r>
      <w:proofErr w:type="spellStart"/>
      <w:r w:rsidR="00880E98">
        <w:t>quy</w:t>
      </w:r>
      <w:proofErr w:type="spellEnd"/>
      <w:r w:rsidR="00880E98">
        <w:t xml:space="preserve"> </w:t>
      </w:r>
      <w:proofErr w:type="spellStart"/>
      <w:r w:rsidR="00880E98">
        <w:t>mô</w:t>
      </w:r>
      <w:proofErr w:type="spellEnd"/>
      <w:r w:rsidR="00880E98">
        <w:t xml:space="preserve"> </w:t>
      </w:r>
      <w:proofErr w:type="spellStart"/>
      <w:r w:rsidR="00880E98">
        <w:t>lớn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AI/ML </w:t>
      </w:r>
      <w:proofErr w:type="spellStart"/>
      <w:r w:rsidR="00880E98">
        <w:t>nâng</w:t>
      </w:r>
      <w:proofErr w:type="spellEnd"/>
      <w:r w:rsidR="00880E98">
        <w:t xml:space="preserve"> </w:t>
      </w:r>
      <w:proofErr w:type="spellStart"/>
      <w:r w:rsidR="00880E98">
        <w:t>cao</w:t>
      </w:r>
      <w:proofErr w:type="spellEnd"/>
      <w:r w:rsidR="00880E98">
        <w:t xml:space="preserve"> </w:t>
      </w:r>
      <w:proofErr w:type="spellStart"/>
      <w:r w:rsidR="00880E98">
        <w:t>cho</w:t>
      </w:r>
      <w:proofErr w:type="spellEnd"/>
      <w:r w:rsidR="00880E98">
        <w:t xml:space="preserve"> </w:t>
      </w:r>
      <w:proofErr w:type="spellStart"/>
      <w:r w:rsidR="00880E98">
        <w:t>dự</w:t>
      </w:r>
      <w:proofErr w:type="spellEnd"/>
      <w:r w:rsidR="00880E98">
        <w:t xml:space="preserve"> </w:t>
      </w:r>
      <w:proofErr w:type="spellStart"/>
      <w:r w:rsidR="00880E98">
        <w:t>báo</w:t>
      </w:r>
      <w:proofErr w:type="spellEnd"/>
      <w:r w:rsidR="00880E98">
        <w:t xml:space="preserve">. Nói </w:t>
      </w:r>
      <w:proofErr w:type="spellStart"/>
      <w:r w:rsidR="00880E98">
        <w:t>cách</w:t>
      </w:r>
      <w:proofErr w:type="spellEnd"/>
      <w:r w:rsidR="00880E98">
        <w:t xml:space="preserve"> </w:t>
      </w:r>
      <w:proofErr w:type="spellStart"/>
      <w:r w:rsidR="00880E98">
        <w:t>khác</w:t>
      </w:r>
      <w:proofErr w:type="spellEnd"/>
      <w:r w:rsidR="00880E98">
        <w:t xml:space="preserve">,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đã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</w:t>
      </w:r>
      <w:proofErr w:type="spellStart"/>
      <w:r w:rsidR="00880E98">
        <w:t>dự</w:t>
      </w:r>
      <w:proofErr w:type="spellEnd"/>
      <w:r w:rsidR="00880E98">
        <w:t xml:space="preserve"> </w:t>
      </w:r>
      <w:proofErr w:type="spellStart"/>
      <w:r w:rsidR="00880E98">
        <w:t>báo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 </w:t>
      </w:r>
      <w:proofErr w:type="spellStart"/>
      <w:r w:rsidR="00880E98">
        <w:t>kê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bản</w:t>
      </w:r>
      <w:proofErr w:type="spellEnd"/>
      <w:r w:rsidR="00880E98">
        <w:t xml:space="preserve">, </w:t>
      </w:r>
      <w:proofErr w:type="spellStart"/>
      <w:r w:rsidR="00880E98">
        <w:t>nhưng</w:t>
      </w:r>
      <w:proofErr w:type="spellEnd"/>
      <w:r w:rsidR="00880E98">
        <w:t xml:space="preserve"> </w:t>
      </w:r>
      <w:proofErr w:type="spellStart"/>
      <w:r w:rsidR="00880E98">
        <w:t>chưa</w:t>
      </w:r>
      <w:proofErr w:type="spellEnd"/>
      <w:r w:rsidR="00880E98">
        <w:t xml:space="preserve"> </w:t>
      </w:r>
      <w:proofErr w:type="spellStart"/>
      <w:r w:rsidR="00880E98">
        <w:t>có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chế</w:t>
      </w:r>
      <w:proofErr w:type="spellEnd"/>
      <w:r w:rsidR="00880E98">
        <w:t xml:space="preserve"> </w:t>
      </w:r>
      <w:proofErr w:type="spellStart"/>
      <w:r w:rsidR="00880E98">
        <w:t>học</w:t>
      </w:r>
      <w:proofErr w:type="spellEnd"/>
      <w:r w:rsidR="00880E98">
        <w:t xml:space="preserve"> </w:t>
      </w:r>
      <w:proofErr w:type="spellStart"/>
      <w:r w:rsidR="00880E98">
        <w:t>máy</w:t>
      </w:r>
      <w:proofErr w:type="spellEnd"/>
      <w:r w:rsidR="00880E98">
        <w:t xml:space="preserve"> </w:t>
      </w:r>
      <w:proofErr w:type="spellStart"/>
      <w:r w:rsidR="00880E98">
        <w:t>hoặc</w:t>
      </w:r>
      <w:proofErr w:type="spellEnd"/>
      <w:r w:rsidR="00880E98">
        <w:t xml:space="preserve"> </w:t>
      </w:r>
      <w:proofErr w:type="spellStart"/>
      <w:r w:rsidR="00880E98">
        <w:t>mô</w:t>
      </w:r>
      <w:proofErr w:type="spellEnd"/>
      <w:r w:rsidR="00880E98">
        <w:t xml:space="preserve"> </w:t>
      </w:r>
      <w:proofErr w:type="spellStart"/>
      <w:r w:rsidR="00880E98">
        <w:t>hình</w:t>
      </w:r>
      <w:proofErr w:type="spellEnd"/>
      <w:r w:rsidR="00880E98">
        <w:t xml:space="preserve"> AI </w:t>
      </w:r>
      <w:proofErr w:type="spellStart"/>
      <w:r w:rsidR="00880E98">
        <w:t>chuyên</w:t>
      </w:r>
      <w:proofErr w:type="spellEnd"/>
      <w:r w:rsidR="00880E98">
        <w:t xml:space="preserve"> </w:t>
      </w:r>
      <w:proofErr w:type="spellStart"/>
      <w:r w:rsidR="00880E98">
        <w:t>sâu</w:t>
      </w:r>
      <w:proofErr w:type="spellEnd"/>
      <w:r w:rsidR="00880E98">
        <w:t xml:space="preserve"> </w:t>
      </w:r>
      <w:proofErr w:type="spellStart"/>
      <w:r w:rsidR="00880E98">
        <w:t>cho</w:t>
      </w:r>
      <w:proofErr w:type="spellEnd"/>
      <w:r w:rsidR="00880E98">
        <w:t xml:space="preserve"> </w:t>
      </w:r>
      <w:proofErr w:type="spellStart"/>
      <w:r w:rsidR="00880E98">
        <w:t>phân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tài</w:t>
      </w:r>
      <w:proofErr w:type="spellEnd"/>
      <w:r w:rsidR="00880E98">
        <w:t xml:space="preserve"> </w:t>
      </w:r>
      <w:proofErr w:type="spellStart"/>
      <w:r w:rsidR="00880E98">
        <w:t>chính</w:t>
      </w:r>
      <w:proofErr w:type="spellEnd"/>
      <w:r w:rsidR="00880E98">
        <w:t>.</w:t>
      </w:r>
    </w:p>
    <w:p w14:paraId="76D55D68" w14:textId="77777777" w:rsidR="009520A2" w:rsidRDefault="00000000">
      <w:pPr>
        <w:pStyle w:val="Heading2"/>
        <w:spacing w:before="120" w:after="60"/>
      </w:pPr>
      <w:bookmarkStart w:id="10" w:name="_Toc225849906"/>
      <w:r>
        <w:rPr>
          <w:rFonts w:ascii="Times New Roman" w:eastAsia="Times New Roman" w:hAnsi="Times New Roman"/>
        </w:rPr>
        <w:t xml:space="preserve">4. Phương </w:t>
      </w:r>
      <w:proofErr w:type="spellStart"/>
      <w:r>
        <w:rPr>
          <w:rFonts w:ascii="Times New Roman" w:eastAsia="Times New Roman" w:hAnsi="Times New Roman"/>
        </w:rPr>
        <w:t>pháp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bookmarkEnd w:id="10"/>
      <w:proofErr w:type="spellEnd"/>
    </w:p>
    <w:p w14:paraId="726D4BCD" w14:textId="77777777" w:rsidR="00880E98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 w:rsidR="00880E98">
        <w:t>khảo</w:t>
      </w:r>
      <w:proofErr w:type="spellEnd"/>
      <w:r w:rsidR="00880E98">
        <w:t xml:space="preserve"> </w:t>
      </w:r>
      <w:proofErr w:type="spellStart"/>
      <w:r w:rsidR="00880E98">
        <w:t>sát</w:t>
      </w:r>
      <w:proofErr w:type="spellEnd"/>
      <w:r w:rsidR="00880E98">
        <w:t xml:space="preserve"> </w:t>
      </w:r>
      <w:proofErr w:type="spellStart"/>
      <w:r w:rsidR="00880E98">
        <w:t>bài</w:t>
      </w:r>
      <w:proofErr w:type="spellEnd"/>
      <w:r w:rsidR="00880E98">
        <w:t xml:space="preserve"> </w:t>
      </w:r>
      <w:proofErr w:type="spellStart"/>
      <w:r w:rsidR="00880E98">
        <w:t>toán</w:t>
      </w:r>
      <w:proofErr w:type="spellEnd"/>
      <w:r w:rsidR="00880E98">
        <w:t xml:space="preserve"> </w:t>
      </w:r>
      <w:proofErr w:type="spellStart"/>
      <w:r w:rsidR="00880E98">
        <w:t>thực</w:t>
      </w:r>
      <w:proofErr w:type="spellEnd"/>
      <w:r w:rsidR="00880E98">
        <w:t xml:space="preserve"> </w:t>
      </w:r>
      <w:proofErr w:type="spellStart"/>
      <w:r w:rsidR="00880E98">
        <w:t>tế</w:t>
      </w:r>
      <w:proofErr w:type="spellEnd"/>
      <w:r w:rsidR="00880E98">
        <w:t xml:space="preserve">, </w:t>
      </w:r>
      <w:proofErr w:type="spellStart"/>
      <w:r w:rsidR="00880E98">
        <w:t>phân</w:t>
      </w:r>
      <w:proofErr w:type="spellEnd"/>
      <w:r w:rsidR="00880E98">
        <w:t xml:space="preserve">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nhu</w:t>
      </w:r>
      <w:proofErr w:type="spellEnd"/>
      <w:r w:rsidR="00880E98">
        <w:t xml:space="preserve"> </w:t>
      </w:r>
      <w:proofErr w:type="spellStart"/>
      <w:r w:rsidR="00880E98">
        <w:t>cầu</w:t>
      </w:r>
      <w:proofErr w:type="spellEnd"/>
      <w:r w:rsidR="00880E98">
        <w:t xml:space="preserve"> </w:t>
      </w:r>
      <w:proofErr w:type="spellStart"/>
      <w:r w:rsidR="00880E98">
        <w:t>người</w:t>
      </w:r>
      <w:proofErr w:type="spellEnd"/>
      <w:r w:rsidR="00880E98">
        <w:t xml:space="preserve"> </w:t>
      </w:r>
      <w:proofErr w:type="spellStart"/>
      <w:r w:rsidR="00880E98">
        <w:t>dùng</w:t>
      </w:r>
      <w:proofErr w:type="spellEnd"/>
      <w:r w:rsidR="00880E98">
        <w:t xml:space="preserve">, </w:t>
      </w:r>
      <w:proofErr w:type="spellStart"/>
      <w:r w:rsidR="00880E98">
        <w:t>xác</w:t>
      </w:r>
      <w:proofErr w:type="spellEnd"/>
      <w:r w:rsidR="00880E98">
        <w:t xml:space="preserve"> </w:t>
      </w:r>
      <w:proofErr w:type="spellStart"/>
      <w:r w:rsidR="00880E98">
        <w:t>định</w:t>
      </w:r>
      <w:proofErr w:type="spellEnd"/>
      <w:r w:rsidR="00880E98">
        <w:t xml:space="preserve"> </w:t>
      </w:r>
      <w:proofErr w:type="spellStart"/>
      <w:r w:rsidR="00880E98">
        <w:t>yêu</w:t>
      </w:r>
      <w:proofErr w:type="spellEnd"/>
      <w:r w:rsidR="00880E98">
        <w:t xml:space="preserve"> </w:t>
      </w:r>
      <w:proofErr w:type="spellStart"/>
      <w:r w:rsidR="00880E98">
        <w:t>cầu</w:t>
      </w:r>
      <w:proofErr w:type="spellEnd"/>
      <w:r w:rsidR="00880E98">
        <w:t xml:space="preserve"> </w:t>
      </w:r>
      <w:proofErr w:type="spellStart"/>
      <w:r w:rsidR="00880E98">
        <w:t>chức</w:t>
      </w:r>
      <w:proofErr w:type="spellEnd"/>
      <w:r w:rsidR="00880E98">
        <w:t xml:space="preserve"> </w:t>
      </w:r>
      <w:proofErr w:type="spellStart"/>
      <w:r w:rsidR="00880E98">
        <w:t>năng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phi </w:t>
      </w:r>
      <w:proofErr w:type="spellStart"/>
      <w:r w:rsidR="00880E98">
        <w:t>chức</w:t>
      </w:r>
      <w:proofErr w:type="spellEnd"/>
      <w:r w:rsidR="00880E98">
        <w:t xml:space="preserve"> </w:t>
      </w:r>
      <w:proofErr w:type="spellStart"/>
      <w:r w:rsidR="00880E98">
        <w:t>năng</w:t>
      </w:r>
      <w:proofErr w:type="spellEnd"/>
      <w:r w:rsidR="00880E98">
        <w:t xml:space="preserve">, </w:t>
      </w:r>
      <w:proofErr w:type="spellStart"/>
      <w:r w:rsidR="00880E98">
        <w:t>thiết</w:t>
      </w:r>
      <w:proofErr w:type="spellEnd"/>
      <w:r w:rsidR="00880E98">
        <w:t xml:space="preserve"> </w:t>
      </w:r>
      <w:proofErr w:type="spellStart"/>
      <w:r w:rsidR="00880E98">
        <w:t>kế</w:t>
      </w:r>
      <w:proofErr w:type="spellEnd"/>
      <w:r w:rsidR="00880E98">
        <w:t xml:space="preserve"> </w:t>
      </w:r>
      <w:proofErr w:type="spellStart"/>
      <w:r w:rsidR="00880E98">
        <w:t>cơ</w:t>
      </w:r>
      <w:proofErr w:type="spellEnd"/>
      <w:r w:rsidR="00880E98">
        <w:t xml:space="preserve"> </w:t>
      </w:r>
      <w:proofErr w:type="spellStart"/>
      <w:r w:rsidR="00880E98">
        <w:t>sở</w:t>
      </w:r>
      <w:proofErr w:type="spellEnd"/>
      <w:r w:rsidR="00880E98">
        <w:t xml:space="preserve"> </w:t>
      </w:r>
      <w:proofErr w:type="spellStart"/>
      <w:r w:rsidR="00880E98">
        <w:t>dữ</w:t>
      </w:r>
      <w:proofErr w:type="spellEnd"/>
      <w:r w:rsidR="00880E98">
        <w:t xml:space="preserve"> </w:t>
      </w:r>
      <w:proofErr w:type="spellStart"/>
      <w:r w:rsidR="00880E98">
        <w:t>liệu</w:t>
      </w:r>
      <w:proofErr w:type="spellEnd"/>
      <w:r w:rsidR="00880E98">
        <w:t xml:space="preserve">, </w:t>
      </w:r>
      <w:proofErr w:type="spellStart"/>
      <w:r w:rsidR="00880E98">
        <w:t>thiết</w:t>
      </w:r>
      <w:proofErr w:type="spellEnd"/>
      <w:r w:rsidR="00880E98">
        <w:t xml:space="preserve"> </w:t>
      </w:r>
      <w:proofErr w:type="spellStart"/>
      <w:r w:rsidR="00880E98">
        <w:t>kế</w:t>
      </w:r>
      <w:proofErr w:type="spellEnd"/>
      <w:r w:rsidR="00880E98">
        <w:t xml:space="preserve"> </w:t>
      </w:r>
      <w:proofErr w:type="spellStart"/>
      <w:r w:rsidR="00880E98">
        <w:t>kiến</w:t>
      </w:r>
      <w:proofErr w:type="spellEnd"/>
      <w:r w:rsidR="00880E98">
        <w:t xml:space="preserve"> </w:t>
      </w:r>
      <w:proofErr w:type="spellStart"/>
      <w:r w:rsidR="00880E98">
        <w:t>trúc</w:t>
      </w:r>
      <w:proofErr w:type="spellEnd"/>
      <w:r w:rsidR="00880E98">
        <w:t xml:space="preserve"> </w:t>
      </w:r>
      <w:proofErr w:type="spellStart"/>
      <w:r w:rsidR="00880E98">
        <w:t>hệ</w:t>
      </w:r>
      <w:proofErr w:type="spellEnd"/>
      <w:r w:rsidR="00880E98">
        <w:t xml:space="preserve"> </w:t>
      </w:r>
      <w:proofErr w:type="spellStart"/>
      <w:r w:rsidR="00880E98">
        <w:t>thống</w:t>
      </w:r>
      <w:proofErr w:type="spellEnd"/>
      <w:r w:rsidR="00880E98">
        <w:t xml:space="preserve">, </w:t>
      </w:r>
      <w:proofErr w:type="spellStart"/>
      <w:r w:rsidR="00880E98">
        <w:t>xây</w:t>
      </w:r>
      <w:proofErr w:type="spellEnd"/>
      <w:r w:rsidR="00880E98">
        <w:t xml:space="preserve"> </w:t>
      </w:r>
      <w:proofErr w:type="spellStart"/>
      <w:r w:rsidR="00880E98">
        <w:t>dựng</w:t>
      </w:r>
      <w:proofErr w:type="spellEnd"/>
      <w:r w:rsidR="00880E98">
        <w:t xml:space="preserve"> frontend </w:t>
      </w:r>
      <w:proofErr w:type="spellStart"/>
      <w:r w:rsidR="00880E98">
        <w:t>và</w:t>
      </w:r>
      <w:proofErr w:type="spellEnd"/>
      <w:r w:rsidR="00880E98">
        <w:t xml:space="preserve"> backend, </w:t>
      </w:r>
      <w:proofErr w:type="spellStart"/>
      <w:r w:rsidR="00880E98">
        <w:t>tích</w:t>
      </w:r>
      <w:proofErr w:type="spellEnd"/>
      <w:r w:rsidR="00880E98">
        <w:t xml:space="preserve"> </w:t>
      </w:r>
      <w:proofErr w:type="spellStart"/>
      <w:r w:rsidR="00880E98">
        <w:t>hợp</w:t>
      </w:r>
      <w:proofErr w:type="spellEnd"/>
      <w:r w:rsidR="00880E98">
        <w:t xml:space="preserve"> Docker, Swagger, Postman, Socket.io, node-</w:t>
      </w:r>
      <w:proofErr w:type="spellStart"/>
      <w:r w:rsidR="00880E98">
        <w:t>cron</w:t>
      </w:r>
      <w:proofErr w:type="spellEnd"/>
      <w:r w:rsidR="00880E98">
        <w:t xml:space="preserve">, </w:t>
      </w:r>
      <w:proofErr w:type="spellStart"/>
      <w:r w:rsidR="00880E98">
        <w:t>sau</w:t>
      </w:r>
      <w:proofErr w:type="spellEnd"/>
      <w:r w:rsidR="00880E98">
        <w:t xml:space="preserve"> </w:t>
      </w:r>
      <w:proofErr w:type="spellStart"/>
      <w:r w:rsidR="00880E98">
        <w:t>đó</w:t>
      </w:r>
      <w:proofErr w:type="spellEnd"/>
      <w:r w:rsidR="00880E98">
        <w:t xml:space="preserve"> </w:t>
      </w:r>
      <w:proofErr w:type="spellStart"/>
      <w:r w:rsidR="00880E98">
        <w:t>tiến</w:t>
      </w:r>
      <w:proofErr w:type="spellEnd"/>
      <w:r w:rsidR="00880E98">
        <w:t xml:space="preserve"> </w:t>
      </w:r>
      <w:proofErr w:type="spellStart"/>
      <w:r w:rsidR="00880E98">
        <w:t>hành</w:t>
      </w:r>
      <w:proofErr w:type="spellEnd"/>
      <w:r w:rsidR="00880E98">
        <w:t xml:space="preserve"> </w:t>
      </w:r>
      <w:proofErr w:type="spellStart"/>
      <w:r w:rsidR="00880E98">
        <w:t>kiểm</w:t>
      </w:r>
      <w:proofErr w:type="spellEnd"/>
      <w:r w:rsidR="00880E98">
        <w:t xml:space="preserve"> </w:t>
      </w:r>
      <w:proofErr w:type="spellStart"/>
      <w:r w:rsidR="00880E98">
        <w:t>thử</w:t>
      </w:r>
      <w:proofErr w:type="spellEnd"/>
      <w:r w:rsidR="00880E98">
        <w:t xml:space="preserve"> </w:t>
      </w:r>
      <w:proofErr w:type="spellStart"/>
      <w:r w:rsidR="00880E98">
        <w:t>và</w:t>
      </w:r>
      <w:proofErr w:type="spellEnd"/>
      <w:r w:rsidR="00880E98">
        <w:t xml:space="preserve"> </w:t>
      </w:r>
      <w:proofErr w:type="spellStart"/>
      <w:r w:rsidR="00880E98">
        <w:t>đánh</w:t>
      </w:r>
      <w:proofErr w:type="spellEnd"/>
      <w:r w:rsidR="00880E98">
        <w:t xml:space="preserve"> </w:t>
      </w:r>
      <w:proofErr w:type="spellStart"/>
      <w:r w:rsidR="00880E98">
        <w:t>giá</w:t>
      </w:r>
      <w:proofErr w:type="spellEnd"/>
      <w:r w:rsidR="00880E98">
        <w:t xml:space="preserve"> </w:t>
      </w:r>
      <w:proofErr w:type="spellStart"/>
      <w:r w:rsidR="00880E98">
        <w:t>kết</w:t>
      </w:r>
      <w:proofErr w:type="spellEnd"/>
      <w:r w:rsidR="00880E98">
        <w:t xml:space="preserve"> </w:t>
      </w:r>
      <w:proofErr w:type="spellStart"/>
      <w:r w:rsidR="00880E98">
        <w:t>quả</w:t>
      </w:r>
      <w:proofErr w:type="spellEnd"/>
      <w:r w:rsidR="00880E98">
        <w:t>.</w:t>
      </w:r>
    </w:p>
    <w:p w14:paraId="6601DC66" w14:textId="77777777" w:rsidR="009520A2" w:rsidRDefault="00880E98" w:rsidP="00B43D57">
      <w:pPr>
        <w:tabs>
          <w:tab w:val="left" w:pos="540"/>
        </w:tabs>
        <w:spacing w:after="60" w:line="360" w:lineRule="auto"/>
        <w:jc w:val="both"/>
      </w:pPr>
      <w:r>
        <w:tab/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use case,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Jest/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backend, </w:t>
      </w:r>
      <w:proofErr w:type="spellStart"/>
      <w:r>
        <w:t>Vitest</w:t>
      </w:r>
      <w:proofErr w:type="spellEnd"/>
      <w:r>
        <w:t xml:space="preserve">/Testing Library </w:t>
      </w:r>
      <w:proofErr w:type="spellStart"/>
      <w:r>
        <w:t>cho</w:t>
      </w:r>
      <w:proofErr w:type="spellEnd"/>
      <w:r>
        <w:t xml:space="preserve"> frontend,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07128AB" w14:textId="77777777" w:rsidR="009520A2" w:rsidRDefault="00000000">
      <w:pPr>
        <w:pStyle w:val="Heading2"/>
        <w:spacing w:before="120" w:after="60"/>
      </w:pPr>
      <w:bookmarkStart w:id="11" w:name="_Toc225849907"/>
      <w:r>
        <w:rPr>
          <w:rFonts w:ascii="Times New Roman" w:eastAsia="Times New Roman" w:hAnsi="Times New Roman"/>
        </w:rPr>
        <w:t xml:space="preserve">5. </w:t>
      </w:r>
      <w:proofErr w:type="spellStart"/>
      <w:r>
        <w:rPr>
          <w:rFonts w:ascii="Times New Roman" w:eastAsia="Times New Roman" w:hAnsi="Times New Roman"/>
        </w:rPr>
        <w:t>Bố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cáo</w:t>
      </w:r>
      <w:bookmarkEnd w:id="11"/>
      <w:proofErr w:type="spellEnd"/>
    </w:p>
    <w:p w14:paraId="40320C60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API;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7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8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5B119A36" w14:textId="77777777" w:rsidR="009520A2" w:rsidRDefault="00000000">
      <w:r>
        <w:br w:type="page"/>
      </w:r>
    </w:p>
    <w:p w14:paraId="4D55F391" w14:textId="77777777" w:rsidR="009520A2" w:rsidRDefault="00000000">
      <w:pPr>
        <w:pStyle w:val="Heading1"/>
        <w:spacing w:before="120" w:after="60"/>
      </w:pPr>
      <w:bookmarkStart w:id="12" w:name="_Toc225849908"/>
      <w:r>
        <w:rPr>
          <w:rFonts w:ascii="Times New Roman" w:eastAsia="Times New Roman" w:hAnsi="Times New Roman"/>
        </w:rPr>
        <w:lastRenderedPageBreak/>
        <w:t>CHƯƠNG 1. TỔNG QUAN ĐỀ TÀI</w:t>
      </w:r>
      <w:bookmarkEnd w:id="12"/>
    </w:p>
    <w:p w14:paraId="756DD55E" w14:textId="77777777" w:rsidR="009520A2" w:rsidRDefault="00000000">
      <w:pPr>
        <w:pStyle w:val="Heading2"/>
        <w:spacing w:before="120" w:after="60"/>
      </w:pPr>
      <w:bookmarkStart w:id="13" w:name="_Toc225849909"/>
      <w:r>
        <w:rPr>
          <w:rFonts w:ascii="Times New Roman" w:eastAsia="Times New Roman" w:hAnsi="Times New Roman"/>
        </w:rPr>
        <w:t xml:space="preserve">1.1. </w:t>
      </w:r>
      <w:proofErr w:type="spellStart"/>
      <w:r>
        <w:rPr>
          <w:rFonts w:ascii="Times New Roman" w:eastAsia="Times New Roman" w:hAnsi="Times New Roman"/>
        </w:rPr>
        <w:t>Bài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toán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chi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đình</w:t>
      </w:r>
      <w:bookmarkEnd w:id="13"/>
      <w:proofErr w:type="spellEnd"/>
    </w:p>
    <w:p w14:paraId="119F733C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.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D14707B" w14:textId="77777777" w:rsidR="009520A2" w:rsidRDefault="00000000" w:rsidP="00880E98">
      <w:pPr>
        <w:pStyle w:val="Heading2"/>
        <w:tabs>
          <w:tab w:val="left" w:pos="720"/>
        </w:tabs>
        <w:spacing w:before="120" w:after="60"/>
      </w:pPr>
      <w:bookmarkStart w:id="14" w:name="_Toc225849910"/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Hiện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tế</w:t>
      </w:r>
      <w:bookmarkEnd w:id="14"/>
      <w:proofErr w:type="spellEnd"/>
    </w:p>
    <w:p w14:paraId="042BF48E" w14:textId="77777777" w:rsidR="00880E98" w:rsidRDefault="00880E98" w:rsidP="00B43D57">
      <w:pPr>
        <w:tabs>
          <w:tab w:val="left" w:pos="540"/>
          <w:tab w:val="left" w:pos="720"/>
        </w:tabs>
        <w:spacing w:line="360" w:lineRule="auto"/>
        <w:jc w:val="both"/>
      </w:pPr>
      <w:r>
        <w:tab/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Excel. Các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551A535" w14:textId="77777777" w:rsidR="009520A2" w:rsidRDefault="00000000">
      <w:pPr>
        <w:pStyle w:val="Heading2"/>
        <w:spacing w:before="120" w:after="60"/>
      </w:pPr>
      <w:bookmarkStart w:id="15" w:name="_Toc225849911"/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Junkio</w:t>
      </w:r>
      <w:bookmarkEnd w:id="15"/>
      <w:proofErr w:type="spellEnd"/>
    </w:p>
    <w:p w14:paraId="483BAFE1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Junkio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34D72B79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EEDB57F" wp14:editId="4058ADD7">
            <wp:extent cx="5760720" cy="349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3_system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878A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r w:rsidR="00880E98">
        <w:rPr>
          <w:i/>
        </w:rPr>
        <w:t>1.1</w:t>
      </w:r>
      <w:r>
        <w:rPr>
          <w:i/>
        </w:rPr>
        <w:t xml:space="preserve">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Junkio</w:t>
      </w:r>
      <w:proofErr w:type="spellEnd"/>
    </w:p>
    <w:p w14:paraId="787B9704" w14:textId="77777777" w:rsidR="009520A2" w:rsidRDefault="00000000">
      <w:pPr>
        <w:pStyle w:val="Heading2"/>
        <w:spacing w:before="120" w:after="60"/>
      </w:pPr>
      <w:bookmarkStart w:id="16" w:name="_Toc225849912"/>
      <w:r>
        <w:rPr>
          <w:rFonts w:ascii="Times New Roman" w:eastAsia="Times New Roman" w:hAnsi="Times New Roman"/>
        </w:rPr>
        <w:t xml:space="preserve">1.4.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16"/>
      <w:proofErr w:type="spellEnd"/>
    </w:p>
    <w:p w14:paraId="385D6525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member, staff </w:t>
      </w:r>
      <w:proofErr w:type="spellStart"/>
      <w:r>
        <w:t>và</w:t>
      </w:r>
      <w:proofErr w:type="spellEnd"/>
      <w:r>
        <w:t xml:space="preserve"> admin. Member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. Staff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logs.</w:t>
      </w:r>
    </w:p>
    <w:p w14:paraId="71FE1D79" w14:textId="77777777" w:rsidR="009520A2" w:rsidRDefault="00000000">
      <w:pPr>
        <w:pStyle w:val="Heading2"/>
        <w:spacing w:before="120" w:after="60"/>
      </w:pPr>
      <w:bookmarkStart w:id="17" w:name="_Toc225849913"/>
      <w:r>
        <w:rPr>
          <w:rFonts w:ascii="Times New Roman" w:eastAsia="Times New Roman" w:hAnsi="Times New Roman"/>
        </w:rPr>
        <w:t xml:space="preserve">1.5. Vai </w:t>
      </w:r>
      <w:proofErr w:type="spellStart"/>
      <w:r>
        <w:rPr>
          <w:rFonts w:ascii="Times New Roman" w:eastAsia="Times New Roman" w:hAnsi="Times New Roman"/>
        </w:rPr>
        <w:t>trò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17"/>
      <w:proofErr w:type="spellEnd"/>
    </w:p>
    <w:p w14:paraId="3CBD8D6A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roles) </w:t>
      </w:r>
      <w:proofErr w:type="spellStart"/>
      <w:r>
        <w:t>gồm</w:t>
      </w:r>
      <w:proofErr w:type="spellEnd"/>
      <w:r>
        <w:t xml:space="preserve"> member, staff </w:t>
      </w:r>
      <w:proofErr w:type="spellStart"/>
      <w:r>
        <w:t>và</w:t>
      </w:r>
      <w:proofErr w:type="spellEnd"/>
      <w:r>
        <w:t xml:space="preserve"> admin. Các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analytics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role.</w:t>
      </w:r>
    </w:p>
    <w:p w14:paraId="4EE6E90F" w14:textId="77777777" w:rsidR="00880E98" w:rsidRDefault="00880E98" w:rsidP="00880E98">
      <w:pPr>
        <w:spacing w:line="360" w:lineRule="auto"/>
        <w:jc w:val="both"/>
      </w:pPr>
      <w:r>
        <w:tab/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 (family roles),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owner </w:t>
      </w:r>
      <w:proofErr w:type="spellStart"/>
      <w:r>
        <w:t>và</w:t>
      </w:r>
      <w:proofErr w:type="spellEnd"/>
      <w:r>
        <w:t xml:space="preserve"> member. Owner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lastRenderedPageBreak/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. Member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0B87BE38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</w:p>
    <w:p w14:paraId="71990EAE" w14:textId="77777777" w:rsidR="009520A2" w:rsidRDefault="00000000">
      <w:pPr>
        <w:pStyle w:val="Heading2"/>
        <w:spacing w:before="120" w:after="60"/>
      </w:pPr>
      <w:bookmarkStart w:id="18" w:name="_Toc225849914"/>
      <w:r>
        <w:rPr>
          <w:rFonts w:ascii="Times New Roman" w:eastAsia="Times New Roman" w:hAnsi="Times New Roman"/>
        </w:rPr>
        <w:t xml:space="preserve">1.6. Các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18"/>
      <w:proofErr w:type="spellEnd"/>
    </w:p>
    <w:p w14:paraId="17D52D16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chi;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;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(Goals);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(Forecast);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(Settings); </w:t>
      </w:r>
      <w:proofErr w:type="spellStart"/>
      <w:r>
        <w:t>và</w:t>
      </w:r>
      <w:proofErr w:type="spellEnd"/>
      <w:r>
        <w:t xml:space="preserve"> Admin Dashboard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82F72D7" w14:textId="77777777" w:rsidR="009520A2" w:rsidRDefault="00000000">
      <w:pPr>
        <w:pStyle w:val="Heading2"/>
        <w:spacing w:before="120" w:after="60"/>
      </w:pPr>
      <w:bookmarkStart w:id="19" w:name="_Toc225849915"/>
      <w:r>
        <w:rPr>
          <w:rFonts w:ascii="Times New Roman" w:eastAsia="Times New Roman" w:hAnsi="Times New Roman"/>
        </w:rPr>
        <w:t xml:space="preserve">1.7. Các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19"/>
      <w:proofErr w:type="spellEnd"/>
    </w:p>
    <w:p w14:paraId="7F5597BD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mobile,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Swagger/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demo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11AB349C" w14:textId="77777777" w:rsidR="009520A2" w:rsidRDefault="00000000">
      <w:r>
        <w:br w:type="page"/>
      </w:r>
    </w:p>
    <w:p w14:paraId="700DFD64" w14:textId="77777777" w:rsidR="009520A2" w:rsidRDefault="00000000">
      <w:pPr>
        <w:pStyle w:val="Heading1"/>
        <w:spacing w:before="120" w:after="60"/>
      </w:pPr>
      <w:bookmarkStart w:id="20" w:name="_Toc225849916"/>
      <w:r>
        <w:rPr>
          <w:rFonts w:ascii="Times New Roman" w:eastAsia="Times New Roman" w:hAnsi="Times New Roman"/>
        </w:rPr>
        <w:lastRenderedPageBreak/>
        <w:t>CHƯƠNG 2. PHÂN TÍCH YÊU CẦU HỆ THỐNG</w:t>
      </w:r>
      <w:bookmarkEnd w:id="20"/>
    </w:p>
    <w:p w14:paraId="63BED26C" w14:textId="77777777" w:rsidR="009520A2" w:rsidRDefault="00000000">
      <w:pPr>
        <w:pStyle w:val="Heading2"/>
        <w:spacing w:before="120" w:after="60"/>
      </w:pPr>
      <w:bookmarkStart w:id="21" w:name="_Toc225849917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21"/>
      <w:proofErr w:type="spellEnd"/>
    </w:p>
    <w:p w14:paraId="2A9B650F" w14:textId="77777777" w:rsidR="00880E98" w:rsidRDefault="00880E98" w:rsidP="00B43D57">
      <w:pPr>
        <w:tabs>
          <w:tab w:val="left" w:pos="540"/>
        </w:tabs>
        <w:spacing w:line="360" w:lineRule="auto"/>
        <w:jc w:val="both"/>
      </w:pPr>
      <w:r>
        <w:tab/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xuôi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39"/>
        <w:gridCol w:w="3037"/>
      </w:tblGrid>
      <w:tr w:rsidR="00880E98" w14:paraId="5239AEC5" w14:textId="77777777" w:rsidTr="00B0398A">
        <w:trPr>
          <w:jc w:val="center"/>
        </w:trPr>
        <w:tc>
          <w:tcPr>
            <w:tcW w:w="3041" w:type="dxa"/>
            <w:vAlign w:val="center"/>
          </w:tcPr>
          <w:p w14:paraId="2680B28A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năng</w:t>
            </w:r>
            <w:proofErr w:type="spellEnd"/>
          </w:p>
        </w:tc>
        <w:tc>
          <w:tcPr>
            <w:tcW w:w="3041" w:type="dxa"/>
            <w:vAlign w:val="center"/>
          </w:tcPr>
          <w:p w14:paraId="324E138D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Module / </w:t>
            </w:r>
            <w:proofErr w:type="spellStart"/>
            <w:r>
              <w:rPr>
                <w:b/>
                <w:sz w:val="24"/>
              </w:rPr>
              <w:t>thành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phần</w:t>
            </w:r>
            <w:proofErr w:type="spellEnd"/>
          </w:p>
        </w:tc>
        <w:tc>
          <w:tcPr>
            <w:tcW w:w="3041" w:type="dxa"/>
            <w:vAlign w:val="center"/>
          </w:tcPr>
          <w:p w14:paraId="7850E3A2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</w:tr>
      <w:tr w:rsidR="00880E98" w14:paraId="50D0CB0E" w14:textId="77777777" w:rsidTr="00B0398A">
        <w:trPr>
          <w:jc w:val="center"/>
        </w:trPr>
        <w:tc>
          <w:tcPr>
            <w:tcW w:w="3041" w:type="dxa"/>
            <w:vAlign w:val="center"/>
          </w:tcPr>
          <w:p w14:paraId="09F28B38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</w:p>
        </w:tc>
        <w:tc>
          <w:tcPr>
            <w:tcW w:w="3041" w:type="dxa"/>
            <w:vAlign w:val="center"/>
          </w:tcPr>
          <w:p w14:paraId="38D39A0B" w14:textId="77777777" w:rsidR="00880E98" w:rsidRDefault="00880E98" w:rsidP="00B0398A">
            <w:pPr>
              <w:spacing w:line="288" w:lineRule="auto"/>
            </w:pPr>
            <w:proofErr w:type="gramStart"/>
            <w:r>
              <w:rPr>
                <w:sz w:val="24"/>
              </w:rPr>
              <w:t>auth</w:t>
            </w:r>
            <w:proofErr w:type="gramEnd"/>
            <w:r>
              <w:rPr>
                <w:sz w:val="24"/>
              </w:rPr>
              <w:t>, users</w:t>
            </w:r>
          </w:p>
        </w:tc>
        <w:tc>
          <w:tcPr>
            <w:tcW w:w="3041" w:type="dxa"/>
            <w:vAlign w:val="center"/>
          </w:tcPr>
          <w:p w14:paraId="28C96267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refresh token, logout, forgot/reset password,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</w:tr>
      <w:tr w:rsidR="00880E98" w14:paraId="02A36924" w14:textId="77777777" w:rsidTr="00B0398A">
        <w:trPr>
          <w:jc w:val="center"/>
        </w:trPr>
        <w:tc>
          <w:tcPr>
            <w:tcW w:w="3041" w:type="dxa"/>
            <w:vAlign w:val="center"/>
          </w:tcPr>
          <w:p w14:paraId="750AB66B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</w:p>
        </w:tc>
        <w:tc>
          <w:tcPr>
            <w:tcW w:w="3041" w:type="dxa"/>
            <w:vAlign w:val="center"/>
          </w:tcPr>
          <w:p w14:paraId="37051B0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wallets, categories</w:t>
            </w:r>
          </w:p>
        </w:tc>
        <w:tc>
          <w:tcPr>
            <w:tcW w:w="3041" w:type="dxa"/>
            <w:vAlign w:val="center"/>
          </w:tcPr>
          <w:p w14:paraId="59EA0A8B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ownership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</w:tr>
      <w:tr w:rsidR="00880E98" w14:paraId="58246E58" w14:textId="77777777" w:rsidTr="00B0398A">
        <w:trPr>
          <w:jc w:val="center"/>
        </w:trPr>
        <w:tc>
          <w:tcPr>
            <w:tcW w:w="3041" w:type="dxa"/>
            <w:vAlign w:val="center"/>
          </w:tcPr>
          <w:p w14:paraId="52053A1B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41" w:type="dxa"/>
            <w:vAlign w:val="center"/>
          </w:tcPr>
          <w:p w14:paraId="2D930836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7CAEC765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/chi,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, import/export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</w:p>
        </w:tc>
      </w:tr>
      <w:tr w:rsidR="00880E98" w14:paraId="107A86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08A9FB2A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</w:p>
        </w:tc>
        <w:tc>
          <w:tcPr>
            <w:tcW w:w="3041" w:type="dxa"/>
            <w:vAlign w:val="center"/>
          </w:tcPr>
          <w:p w14:paraId="7C1541E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568D942E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ngưỡng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</w:p>
        </w:tc>
      </w:tr>
      <w:tr w:rsidR="00880E98" w14:paraId="6D280085" w14:textId="77777777" w:rsidTr="00B0398A">
        <w:trPr>
          <w:jc w:val="center"/>
        </w:trPr>
        <w:tc>
          <w:tcPr>
            <w:tcW w:w="3041" w:type="dxa"/>
            <w:vAlign w:val="center"/>
          </w:tcPr>
          <w:p w14:paraId="477926B0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41" w:type="dxa"/>
            <w:vAlign w:val="center"/>
          </w:tcPr>
          <w:p w14:paraId="0DCE0156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recurring</w:t>
            </w:r>
          </w:p>
        </w:tc>
        <w:tc>
          <w:tcPr>
            <w:tcW w:w="3041" w:type="dxa"/>
            <w:vAlign w:val="center"/>
          </w:tcPr>
          <w:p w14:paraId="3315FA17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</w:p>
        </w:tc>
      </w:tr>
      <w:tr w:rsidR="00880E98" w14:paraId="0D3AC12E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A8E90D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</w:p>
        </w:tc>
        <w:tc>
          <w:tcPr>
            <w:tcW w:w="3041" w:type="dxa"/>
            <w:vAlign w:val="center"/>
          </w:tcPr>
          <w:p w14:paraId="15015F95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families, </w:t>
            </w:r>
            <w:proofErr w:type="spellStart"/>
            <w:r>
              <w:rPr>
                <w:sz w:val="24"/>
              </w:rPr>
              <w:t>transaction_shares</w:t>
            </w:r>
            <w:proofErr w:type="spellEnd"/>
            <w:r>
              <w:rPr>
                <w:sz w:val="24"/>
              </w:rPr>
              <w:t>, debt flow</w:t>
            </w:r>
          </w:p>
        </w:tc>
        <w:tc>
          <w:tcPr>
            <w:tcW w:w="3041" w:type="dxa"/>
            <w:vAlign w:val="center"/>
          </w:tcPr>
          <w:p w14:paraId="70BC9205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chi,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</w:tr>
      <w:tr w:rsidR="00880E98" w14:paraId="44E44A7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11C2D3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041" w:type="dxa"/>
            <w:vAlign w:val="center"/>
          </w:tcPr>
          <w:p w14:paraId="1E6BEC93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2D5F87AA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Thiết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880E98" w14:paraId="4172CA59" w14:textId="77777777" w:rsidTr="00B0398A">
        <w:trPr>
          <w:jc w:val="center"/>
        </w:trPr>
        <w:tc>
          <w:tcPr>
            <w:tcW w:w="3041" w:type="dxa"/>
            <w:vAlign w:val="center"/>
          </w:tcPr>
          <w:p w14:paraId="0508A80C" w14:textId="77777777" w:rsidR="00880E98" w:rsidRDefault="00880E9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3823836A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forecast, analytics</w:t>
            </w:r>
          </w:p>
        </w:tc>
        <w:tc>
          <w:tcPr>
            <w:tcW w:w="3041" w:type="dxa"/>
            <w:vAlign w:val="center"/>
          </w:tcPr>
          <w:p w14:paraId="4575560B" w14:textId="77777777" w:rsidR="00880E98" w:rsidRDefault="00880E9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xu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</w:p>
        </w:tc>
      </w:tr>
      <w:tr w:rsidR="00880E98" w14:paraId="420EE308" w14:textId="77777777" w:rsidTr="00B0398A">
        <w:trPr>
          <w:jc w:val="center"/>
        </w:trPr>
        <w:tc>
          <w:tcPr>
            <w:tcW w:w="3041" w:type="dxa"/>
            <w:vAlign w:val="center"/>
          </w:tcPr>
          <w:p w14:paraId="6BC996D0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Thông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2FABABA4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67E472A4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realtime</w:t>
            </w:r>
            <w:proofErr w:type="spellEnd"/>
            <w:r>
              <w:rPr>
                <w:sz w:val="24"/>
              </w:rPr>
              <w:t xml:space="preserve"> qua Socket.io,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</w:p>
        </w:tc>
      </w:tr>
      <w:tr w:rsidR="00880E98" w14:paraId="3560A040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28817F" w14:textId="77777777" w:rsidR="00880E98" w:rsidRDefault="00880E98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</w:p>
        </w:tc>
        <w:tc>
          <w:tcPr>
            <w:tcW w:w="3041" w:type="dxa"/>
            <w:vAlign w:val="center"/>
          </w:tcPr>
          <w:p w14:paraId="3CFCCBF0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 xml:space="preserve">admin, </w:t>
            </w: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4928981E" w14:textId="77777777" w:rsidR="00880E98" w:rsidRDefault="00880E98" w:rsidP="00B0398A">
            <w:pPr>
              <w:spacing w:line="288" w:lineRule="auto"/>
            </w:pPr>
            <w:r>
              <w:rPr>
                <w:sz w:val="24"/>
              </w:rPr>
              <w:t>Dashboard, analytics, overview, list/detail user, lock/unlock, change role, audit logs</w:t>
            </w:r>
          </w:p>
        </w:tc>
      </w:tr>
    </w:tbl>
    <w:p w14:paraId="56F0798F" w14:textId="77777777" w:rsidR="00880E98" w:rsidRDefault="00880E98" w:rsidP="00880E98">
      <w:pPr>
        <w:tabs>
          <w:tab w:val="left" w:pos="720"/>
        </w:tabs>
        <w:spacing w:line="360" w:lineRule="auto"/>
        <w:jc w:val="both"/>
      </w:pPr>
    </w:p>
    <w:p w14:paraId="627459A2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2.1.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</w:p>
    <w:p w14:paraId="249F9144" w14:textId="77777777" w:rsidR="009520A2" w:rsidRDefault="00000000">
      <w:pPr>
        <w:pStyle w:val="Heading2"/>
        <w:spacing w:before="120" w:after="60"/>
      </w:pPr>
      <w:bookmarkStart w:id="22" w:name="_Toc225849918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22"/>
      <w:proofErr w:type="spellEnd"/>
    </w:p>
    <w:p w14:paraId="1894A962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dashboard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access token, refresh token qua cookie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RBAC,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(rate limit) </w:t>
      </w:r>
      <w:proofErr w:type="spellStart"/>
      <w:r>
        <w:t>và</w:t>
      </w:r>
      <w:proofErr w:type="spellEnd"/>
      <w:r>
        <w:t xml:space="preserve"> middleware helmet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API.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Docker Compose.</w:t>
      </w:r>
    </w:p>
    <w:p w14:paraId="1A32D9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23" w:name="_Toc225849919"/>
      <w:r>
        <w:rPr>
          <w:rFonts w:ascii="Times New Roman" w:eastAsia="Times New Roman" w:hAnsi="Times New Roman"/>
        </w:rPr>
        <w:t xml:space="preserve">2.3. Quy </w:t>
      </w:r>
      <w:proofErr w:type="spellStart"/>
      <w:r>
        <w:rPr>
          <w:rFonts w:ascii="Times New Roman" w:eastAsia="Times New Roman" w:hAnsi="Times New Roman"/>
        </w:rPr>
        <w:t>tắc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bookmarkEnd w:id="23"/>
      <w:proofErr w:type="spellEnd"/>
    </w:p>
    <w:p w14:paraId="2BD31AAD" w14:textId="77777777" w:rsidR="00B43D57" w:rsidRDefault="00B43D57" w:rsidP="00B43D57">
      <w:pPr>
        <w:pStyle w:val="ListBullet"/>
        <w:spacing w:line="360" w:lineRule="auto"/>
        <w:ind w:left="357"/>
      </w:pP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5CB332FE" w14:textId="77777777" w:rsidR="00B43D57" w:rsidRDefault="00B43D57" w:rsidP="00B43D57">
      <w:pPr>
        <w:pStyle w:val="ListBullet"/>
        <w:spacing w:line="360" w:lineRule="auto"/>
        <w:ind w:left="357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TRANSFER_OUT </w:t>
      </w:r>
      <w:proofErr w:type="spellStart"/>
      <w:r>
        <w:t>và</w:t>
      </w:r>
      <w:proofErr w:type="spellEnd"/>
      <w:r>
        <w:t xml:space="preserve"> TRANSFER_IN;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61B81370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Recurring overdue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>.</w:t>
      </w:r>
    </w:p>
    <w:p w14:paraId="6DCE8F5E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Budget alert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(dedupe)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85F07A1" w14:textId="77777777" w:rsidR="00B43D57" w:rsidRPr="00B43D57" w:rsidRDefault="00B43D57" w:rsidP="00B43D57">
      <w:pPr>
        <w:pStyle w:val="ListBullet"/>
        <w:spacing w:line="360" w:lineRule="auto"/>
        <w:ind w:left="357"/>
      </w:pPr>
      <w:r>
        <w:t xml:space="preserve">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 debt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debts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0B47657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24" w:name="_Toc225849920"/>
      <w:r>
        <w:rPr>
          <w:rFonts w:ascii="Times New Roman" w:eastAsia="Times New Roman" w:hAnsi="Times New Roman"/>
        </w:rPr>
        <w:t xml:space="preserve">2.4. Các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24"/>
      <w:proofErr w:type="spellEnd"/>
    </w:p>
    <w:p w14:paraId="062CD30E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Auth: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access token JWT; refresh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0A985B3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Transaction + Wallet: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27ACDB1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Budget Alert: Khi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notification,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3C31B27B" w14:textId="77777777" w:rsidR="00B43D57" w:rsidRDefault="00B43D57" w:rsidP="00B43D57">
      <w:pPr>
        <w:pStyle w:val="ListBullet"/>
        <w:spacing w:line="360" w:lineRule="auto"/>
        <w:ind w:left="357"/>
      </w:pPr>
      <w:r>
        <w:lastRenderedPageBreak/>
        <w:t xml:space="preserve">Recurring: Cron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recurring pattern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overdue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>.</w:t>
      </w:r>
    </w:p>
    <w:p w14:paraId="5998D9FB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Family Shared Expense / Debt: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approve/reject share, simplify debt </w:t>
      </w:r>
      <w:proofErr w:type="spellStart"/>
      <w:r>
        <w:t>và</w:t>
      </w:r>
      <w:proofErr w:type="spellEnd"/>
      <w:r>
        <w:t xml:space="preserve"> settle debt.</w:t>
      </w:r>
    </w:p>
    <w:p w14:paraId="57EF53BD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Transfer: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36C6689" w14:textId="77777777" w:rsidR="00B43D57" w:rsidRDefault="00B43D57" w:rsidP="00B43D57">
      <w:pPr>
        <w:pStyle w:val="ListBullet"/>
        <w:spacing w:line="360" w:lineRule="auto"/>
        <w:ind w:left="357"/>
      </w:pPr>
      <w:r>
        <w:t xml:space="preserve">Export Report: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CSV, Excel </w:t>
      </w:r>
      <w:proofErr w:type="spellStart"/>
      <w:r>
        <w:t>hoặc</w:t>
      </w:r>
      <w:proofErr w:type="spellEnd"/>
      <w:r>
        <w:t xml:space="preserve"> PDF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ấn</w:t>
      </w:r>
      <w:proofErr w:type="spellEnd"/>
      <w:r>
        <w:t>.</w:t>
      </w:r>
    </w:p>
    <w:p w14:paraId="40A64653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5E4AC9A" w14:textId="77777777" w:rsidR="00B43D57" w:rsidRPr="00B43D57" w:rsidRDefault="00B43D57" w:rsidP="00B43D57"/>
    <w:p w14:paraId="70BE709A" w14:textId="77777777" w:rsidR="009520A2" w:rsidRDefault="00000000">
      <w:pPr>
        <w:pStyle w:val="Heading2"/>
        <w:spacing w:before="120" w:after="60"/>
      </w:pPr>
      <w:bookmarkStart w:id="25" w:name="_Toc225849921"/>
      <w:r>
        <w:rPr>
          <w:rFonts w:ascii="Times New Roman" w:eastAsia="Times New Roman" w:hAnsi="Times New Roman"/>
        </w:rPr>
        <w:t xml:space="preserve">2.5. Các use case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25"/>
      <w:proofErr w:type="spellEnd"/>
    </w:p>
    <w:p w14:paraId="54F2A9EC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Các use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transfer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recurring transaction,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shared expense, approve/reject share, settle debt,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Goals, </w:t>
      </w:r>
      <w:proofErr w:type="spellStart"/>
      <w:r>
        <w:t>xem</w:t>
      </w:r>
      <w:proofErr w:type="spellEnd"/>
      <w:r>
        <w:t xml:space="preserve"> Forecast, </w:t>
      </w:r>
      <w:proofErr w:type="spellStart"/>
      <w:r>
        <w:t>đọc</w:t>
      </w:r>
      <w:proofErr w:type="spellEnd"/>
      <w:r>
        <w:t xml:space="preserve"> Notifications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Admin Dashboard.</w:t>
      </w:r>
    </w:p>
    <w:p w14:paraId="7C6DA4D0" w14:textId="77777777" w:rsidR="009520A2" w:rsidRDefault="00000000">
      <w:r>
        <w:br w:type="page"/>
      </w:r>
    </w:p>
    <w:p w14:paraId="1558B6DA" w14:textId="77777777" w:rsidR="009520A2" w:rsidRDefault="00000000">
      <w:pPr>
        <w:pStyle w:val="Heading1"/>
        <w:spacing w:before="120" w:after="60"/>
      </w:pPr>
      <w:bookmarkStart w:id="26" w:name="_Toc225849922"/>
      <w:r>
        <w:rPr>
          <w:rFonts w:ascii="Times New Roman" w:eastAsia="Times New Roman" w:hAnsi="Times New Roman"/>
        </w:rPr>
        <w:lastRenderedPageBreak/>
        <w:t>CHƯƠNG 3. THIẾT KẾ KIẾN TRÚC HỆ THỐNG</w:t>
      </w:r>
      <w:bookmarkEnd w:id="26"/>
    </w:p>
    <w:p w14:paraId="076B8345" w14:textId="77777777" w:rsidR="009520A2" w:rsidRDefault="00000000">
      <w:pPr>
        <w:pStyle w:val="Heading2"/>
        <w:spacing w:before="120" w:after="60"/>
      </w:pPr>
      <w:bookmarkStart w:id="27" w:name="_Toc225849923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27"/>
      <w:proofErr w:type="spellEnd"/>
    </w:p>
    <w:p w14:paraId="429798C7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frontend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API; PostgreSQL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Redis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; Socket.io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CCCD24C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3236CFEF" wp14:editId="6B3A0C7A">
            <wp:extent cx="5792470" cy="355807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5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9CCD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3.1.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hệ </w:t>
      </w:r>
      <w:proofErr w:type="spellStart"/>
      <w:r>
        <w:rPr>
          <w:i/>
        </w:rPr>
        <w:t>thống</w:t>
      </w:r>
      <w:proofErr w:type="spellEnd"/>
    </w:p>
    <w:p w14:paraId="41085397" w14:textId="77777777" w:rsidR="009520A2" w:rsidRDefault="00000000">
      <w:pPr>
        <w:pStyle w:val="Heading2"/>
        <w:spacing w:before="120" w:after="60"/>
      </w:pPr>
      <w:bookmarkStart w:id="28" w:name="_Toc225849924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3 </w:t>
      </w:r>
      <w:proofErr w:type="spellStart"/>
      <w:r>
        <w:rPr>
          <w:rFonts w:ascii="Times New Roman" w:eastAsia="Times New Roman" w:hAnsi="Times New Roman"/>
        </w:rPr>
        <w:t>tầng</w:t>
      </w:r>
      <w:proofErr w:type="spellEnd"/>
      <w:r>
        <w:rPr>
          <w:rFonts w:ascii="Times New Roman" w:eastAsia="Times New Roman" w:hAnsi="Times New Roman"/>
        </w:rPr>
        <w:t>: Frontend - Backend - Database</w:t>
      </w:r>
      <w:bookmarkEnd w:id="28"/>
    </w:p>
    <w:p w14:paraId="777BB001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Stack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+ Vite + Redux Toolkit + Tailwind/</w:t>
      </w:r>
      <w:proofErr w:type="spellStart"/>
      <w:r>
        <w:t>shadcn</w:t>
      </w:r>
      <w:proofErr w:type="spellEnd"/>
      <w:r>
        <w:t xml:space="preserve">;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Node.js + Express + </w:t>
      </w:r>
      <w:proofErr w:type="spellStart"/>
      <w:r>
        <w:t>Sequelize</w:t>
      </w:r>
      <w:proofErr w:type="spellEnd"/>
      <w:r>
        <w:t xml:space="preserve">;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+ Redis.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stack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tbl>
      <w:tblPr>
        <w:tblStyle w:val="TableGrid"/>
        <w:tblpPr w:leftFromText="180" w:rightFromText="180" w:horzAnchor="margin" w:tblpY="-11976"/>
        <w:tblW w:w="0" w:type="auto"/>
        <w:tblLook w:val="04A0" w:firstRow="1" w:lastRow="0" w:firstColumn="1" w:lastColumn="0" w:noHBand="0" w:noVBand="1"/>
      </w:tblPr>
      <w:tblGrid>
        <w:gridCol w:w="3035"/>
        <w:gridCol w:w="3037"/>
        <w:gridCol w:w="3040"/>
      </w:tblGrid>
      <w:tr w:rsidR="00B43D57" w14:paraId="09D90864" w14:textId="77777777" w:rsidTr="00B43D57">
        <w:tc>
          <w:tcPr>
            <w:tcW w:w="3035" w:type="dxa"/>
            <w:vAlign w:val="center"/>
          </w:tcPr>
          <w:p w14:paraId="5F1C02A2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lastRenderedPageBreak/>
              <w:t xml:space="preserve">Thành </w:t>
            </w:r>
            <w:proofErr w:type="spellStart"/>
            <w:r>
              <w:rPr>
                <w:b/>
                <w:sz w:val="24"/>
              </w:rPr>
              <w:t>phần</w:t>
            </w:r>
            <w:proofErr w:type="spellEnd"/>
          </w:p>
        </w:tc>
        <w:tc>
          <w:tcPr>
            <w:tcW w:w="3037" w:type="dxa"/>
            <w:vAlign w:val="center"/>
          </w:tcPr>
          <w:p w14:paraId="509DECD3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Công </w:t>
            </w:r>
            <w:proofErr w:type="spellStart"/>
            <w:r>
              <w:rPr>
                <w:b/>
                <w:sz w:val="24"/>
              </w:rPr>
              <w:t>nghệ</w:t>
            </w:r>
            <w:proofErr w:type="spellEnd"/>
            <w:r>
              <w:rPr>
                <w:b/>
                <w:sz w:val="24"/>
              </w:rPr>
              <w:t xml:space="preserve"> / Stack</w:t>
            </w:r>
          </w:p>
        </w:tc>
        <w:tc>
          <w:tcPr>
            <w:tcW w:w="3040" w:type="dxa"/>
            <w:vAlign w:val="center"/>
          </w:tcPr>
          <w:p w14:paraId="55932AAD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Vai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</w:tr>
      <w:tr w:rsidR="00B43D57" w14:paraId="507FD8E9" w14:textId="77777777" w:rsidTr="00B43D57">
        <w:tc>
          <w:tcPr>
            <w:tcW w:w="3035" w:type="dxa"/>
            <w:vAlign w:val="center"/>
          </w:tcPr>
          <w:p w14:paraId="66239A20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Frontend</w:t>
            </w:r>
          </w:p>
        </w:tc>
        <w:tc>
          <w:tcPr>
            <w:tcW w:w="3037" w:type="dxa"/>
            <w:vAlign w:val="center"/>
          </w:tcPr>
          <w:p w14:paraId="7EDCA77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React + Vite + Redux Toolkit + Tailwind/</w:t>
            </w:r>
            <w:proofErr w:type="spellStart"/>
            <w:r>
              <w:rPr>
                <w:sz w:val="24"/>
              </w:rPr>
              <w:t>shadcn</w:t>
            </w:r>
            <w:proofErr w:type="spellEnd"/>
          </w:p>
        </w:tc>
        <w:tc>
          <w:tcPr>
            <w:tcW w:w="3040" w:type="dxa"/>
            <w:vAlign w:val="center"/>
          </w:tcPr>
          <w:p w14:paraId="7212A639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Xây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dựng</w:t>
            </w:r>
            <w:proofErr w:type="spellEnd"/>
            <w:r>
              <w:rPr>
                <w:sz w:val="24"/>
              </w:rPr>
              <w:t xml:space="preserve"> SPA,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state, responsive UI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</w:tr>
      <w:tr w:rsidR="00B43D57" w14:paraId="35E67420" w14:textId="77777777" w:rsidTr="00B43D57">
        <w:tc>
          <w:tcPr>
            <w:tcW w:w="3035" w:type="dxa"/>
            <w:vAlign w:val="center"/>
          </w:tcPr>
          <w:p w14:paraId="53B13464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Backend</w:t>
            </w:r>
          </w:p>
        </w:tc>
        <w:tc>
          <w:tcPr>
            <w:tcW w:w="3037" w:type="dxa"/>
            <w:vAlign w:val="center"/>
          </w:tcPr>
          <w:p w14:paraId="5033C0A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Node.js + Express + </w:t>
            </w:r>
            <w:proofErr w:type="spellStart"/>
            <w:r>
              <w:rPr>
                <w:sz w:val="24"/>
              </w:rPr>
              <w:t>Sequelize</w:t>
            </w:r>
            <w:proofErr w:type="spellEnd"/>
          </w:p>
        </w:tc>
        <w:tc>
          <w:tcPr>
            <w:tcW w:w="3040" w:type="dxa"/>
            <w:vAlign w:val="center"/>
          </w:tcPr>
          <w:p w14:paraId="6C73EA0A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Tổ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routes/controllers/services, </w:t>
            </w:r>
            <w:proofErr w:type="spellStart"/>
            <w:r>
              <w:rPr>
                <w:sz w:val="24"/>
              </w:rPr>
              <w:t>xử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</w:p>
        </w:tc>
      </w:tr>
      <w:tr w:rsidR="00B43D57" w14:paraId="588773E2" w14:textId="77777777" w:rsidTr="00B43D57">
        <w:tc>
          <w:tcPr>
            <w:tcW w:w="3035" w:type="dxa"/>
            <w:vAlign w:val="center"/>
          </w:tcPr>
          <w:p w14:paraId="6501B814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Data</w:t>
            </w:r>
          </w:p>
        </w:tc>
        <w:tc>
          <w:tcPr>
            <w:tcW w:w="3037" w:type="dxa"/>
            <w:vAlign w:val="center"/>
          </w:tcPr>
          <w:p w14:paraId="0DFFC9E9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PostgreSQL + Redis</w:t>
            </w:r>
          </w:p>
        </w:tc>
        <w:tc>
          <w:tcPr>
            <w:tcW w:w="3040" w:type="dxa"/>
            <w:vAlign w:val="center"/>
          </w:tcPr>
          <w:p w14:paraId="28F19FAD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trữ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service/</w:t>
            </w:r>
            <w:proofErr w:type="spellStart"/>
            <w:r>
              <w:rPr>
                <w:sz w:val="24"/>
              </w:rPr>
              <w:t>healthcheck</w:t>
            </w:r>
            <w:proofErr w:type="spellEnd"/>
          </w:p>
        </w:tc>
      </w:tr>
      <w:tr w:rsidR="00B43D57" w14:paraId="748CB701" w14:textId="77777777" w:rsidTr="00B43D57">
        <w:tc>
          <w:tcPr>
            <w:tcW w:w="3035" w:type="dxa"/>
            <w:vAlign w:val="center"/>
          </w:tcPr>
          <w:p w14:paraId="5F757C3E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>Realtime</w:t>
            </w:r>
          </w:p>
        </w:tc>
        <w:tc>
          <w:tcPr>
            <w:tcW w:w="3037" w:type="dxa"/>
            <w:vAlign w:val="center"/>
          </w:tcPr>
          <w:p w14:paraId="392C39E1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Socket.io</w:t>
            </w:r>
          </w:p>
        </w:tc>
        <w:tc>
          <w:tcPr>
            <w:tcW w:w="3040" w:type="dxa"/>
            <w:vAlign w:val="center"/>
          </w:tcPr>
          <w:p w14:paraId="70B54108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NEW_NOTIFICATION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client</w:t>
            </w:r>
          </w:p>
        </w:tc>
      </w:tr>
      <w:tr w:rsidR="00B43D57" w14:paraId="62520ED5" w14:textId="77777777" w:rsidTr="00B43D57">
        <w:tc>
          <w:tcPr>
            <w:tcW w:w="3035" w:type="dxa"/>
            <w:vAlign w:val="center"/>
          </w:tcPr>
          <w:p w14:paraId="55559F2B" w14:textId="77777777" w:rsidR="00B43D57" w:rsidRDefault="00B43D57" w:rsidP="00B43D57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</w:p>
        </w:tc>
        <w:tc>
          <w:tcPr>
            <w:tcW w:w="3037" w:type="dxa"/>
            <w:vAlign w:val="center"/>
          </w:tcPr>
          <w:p w14:paraId="50C80D8F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>Docker Compose</w:t>
            </w:r>
          </w:p>
        </w:tc>
        <w:tc>
          <w:tcPr>
            <w:tcW w:w="3040" w:type="dxa"/>
            <w:vAlign w:val="center"/>
          </w:tcPr>
          <w:p w14:paraId="25BD1818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phối</w:t>
            </w:r>
            <w:proofErr w:type="spellEnd"/>
            <w:r>
              <w:rPr>
                <w:sz w:val="24"/>
              </w:rPr>
              <w:t xml:space="preserve"> 4 service: web, 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db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redis</w:t>
            </w:r>
            <w:proofErr w:type="spellEnd"/>
          </w:p>
        </w:tc>
      </w:tr>
      <w:tr w:rsidR="00B43D57" w14:paraId="61715B61" w14:textId="77777777" w:rsidTr="00B43D57">
        <w:tc>
          <w:tcPr>
            <w:tcW w:w="3035" w:type="dxa"/>
            <w:vAlign w:val="center"/>
          </w:tcPr>
          <w:p w14:paraId="010FF17A" w14:textId="77777777" w:rsidR="00B43D57" w:rsidRDefault="00B43D57" w:rsidP="00B43D57">
            <w:pPr>
              <w:spacing w:line="288" w:lineRule="auto"/>
              <w:jc w:val="center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API</w:t>
            </w:r>
          </w:p>
        </w:tc>
        <w:tc>
          <w:tcPr>
            <w:tcW w:w="3037" w:type="dxa"/>
            <w:vAlign w:val="center"/>
          </w:tcPr>
          <w:p w14:paraId="5BAF7E9B" w14:textId="77777777" w:rsidR="00B43D57" w:rsidRDefault="00B43D57" w:rsidP="00B43D57">
            <w:pPr>
              <w:spacing w:line="288" w:lineRule="auto"/>
            </w:pPr>
            <w:r>
              <w:rPr>
                <w:sz w:val="24"/>
              </w:rPr>
              <w:t xml:space="preserve">Swagger / </w:t>
            </w:r>
            <w:proofErr w:type="spellStart"/>
            <w:r>
              <w:rPr>
                <w:sz w:val="24"/>
              </w:rPr>
              <w:t>OpenAPI</w:t>
            </w:r>
            <w:proofErr w:type="spellEnd"/>
            <w:r>
              <w:rPr>
                <w:sz w:val="24"/>
              </w:rPr>
              <w:t xml:space="preserve"> + Postman</w:t>
            </w:r>
          </w:p>
        </w:tc>
        <w:tc>
          <w:tcPr>
            <w:tcW w:w="3040" w:type="dxa"/>
            <w:vAlign w:val="center"/>
          </w:tcPr>
          <w:p w14:paraId="7698DD5E" w14:textId="77777777" w:rsidR="00B43D57" w:rsidRDefault="00B43D57" w:rsidP="00B43D57">
            <w:pPr>
              <w:spacing w:line="288" w:lineRule="auto"/>
            </w:pP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</w:t>
            </w:r>
            <w:proofErr w:type="spellEnd"/>
            <w:r>
              <w:rPr>
                <w:sz w:val="24"/>
              </w:rPr>
              <w:t xml:space="preserve"> endpoint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</w:p>
        </w:tc>
      </w:tr>
    </w:tbl>
    <w:p w14:paraId="54CB785F" w14:textId="77777777" w:rsidR="00B43D57" w:rsidRDefault="00B43D57" w:rsidP="00B43D57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3.1. Công </w:t>
      </w:r>
      <w:proofErr w:type="spellStart"/>
      <w:r>
        <w:rPr>
          <w:i/>
          <w:sz w:val="24"/>
        </w:rPr>
        <w:t>nghệ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</w:p>
    <w:p w14:paraId="1CD5B014" w14:textId="77777777" w:rsidR="009520A2" w:rsidRDefault="00000000">
      <w:pPr>
        <w:pStyle w:val="Heading2"/>
        <w:spacing w:before="120" w:after="60"/>
      </w:pPr>
      <w:bookmarkStart w:id="29" w:name="_Toc225849925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Docker</w:t>
      </w:r>
      <w:bookmarkEnd w:id="29"/>
    </w:p>
    <w:p w14:paraId="4CD0A164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 service </w:t>
      </w:r>
      <w:proofErr w:type="spellStart"/>
      <w:r>
        <w:t>gồm</w:t>
      </w:r>
      <w:proofErr w:type="spellEnd"/>
      <w:r>
        <w:t xml:space="preserve">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Compose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demo,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7ACC6705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01E16A1F" wp14:editId="3FB0C801">
            <wp:extent cx="5760720" cy="3374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do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2806" w14:textId="77777777" w:rsidR="00B43D57" w:rsidRDefault="00B43D57" w:rsidP="00B43D5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3.2.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khai</w:t>
      </w:r>
      <w:proofErr w:type="spellEnd"/>
      <w:r>
        <w:rPr>
          <w:i/>
          <w:sz w:val="24"/>
        </w:rPr>
        <w:t xml:space="preserve"> Docker Compose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web, </w:t>
      </w:r>
      <w:proofErr w:type="spellStart"/>
      <w:r>
        <w:rPr>
          <w:i/>
          <w:sz w:val="24"/>
        </w:rPr>
        <w:t>api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db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redis</w:t>
      </w:r>
      <w:proofErr w:type="spellEnd"/>
    </w:p>
    <w:p w14:paraId="24A135BD" w14:textId="77777777" w:rsidR="009520A2" w:rsidRDefault="00000000">
      <w:pPr>
        <w:pStyle w:val="Heading2"/>
        <w:spacing w:before="120" w:after="60"/>
      </w:pPr>
      <w:bookmarkStart w:id="30" w:name="_Toc225849926"/>
      <w:r>
        <w:rPr>
          <w:rFonts w:ascii="Times New Roman" w:eastAsia="Times New Roman" w:hAnsi="Times New Roman"/>
        </w:rPr>
        <w:lastRenderedPageBreak/>
        <w:t xml:space="preserve">3.4. Vai </w:t>
      </w:r>
      <w:proofErr w:type="spellStart"/>
      <w:r>
        <w:rPr>
          <w:rFonts w:ascii="Times New Roman" w:eastAsia="Times New Roman" w:hAnsi="Times New Roman"/>
        </w:rPr>
        <w:t>trò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Redis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Socket.io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30"/>
      <w:proofErr w:type="spellEnd"/>
    </w:p>
    <w:p w14:paraId="5797590B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  <w:t xml:space="preserve">Socket.io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NEW_NOTIFICATION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Redis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healthcheck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Redis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cache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43FDC7A" w14:textId="77777777" w:rsidR="009520A2" w:rsidRDefault="00000000">
      <w:pPr>
        <w:pStyle w:val="Heading2"/>
        <w:spacing w:before="120" w:after="60"/>
      </w:pPr>
      <w:bookmarkStart w:id="31" w:name="_Toc225849927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bookmarkEnd w:id="31"/>
      <w:proofErr w:type="spellEnd"/>
    </w:p>
    <w:p w14:paraId="00FA1A3A" w14:textId="77777777" w:rsidR="00B43D57" w:rsidRDefault="00B43D57" w:rsidP="00B43D5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access token JWT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thông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client </w:t>
      </w:r>
      <w:proofErr w:type="spellStart"/>
      <w:r>
        <w:t>dùng</w:t>
      </w:r>
      <w:proofErr w:type="spellEnd"/>
      <w:r>
        <w:t xml:space="preserve"> access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access token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refresh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token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Ở backend, middleware auth </w:t>
      </w:r>
      <w:proofErr w:type="spellStart"/>
      <w:r>
        <w:t>và</w:t>
      </w:r>
      <w:proofErr w:type="spellEnd"/>
      <w:r>
        <w:t xml:space="preserve"> role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ownership/resource access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5CCD7BF" w14:textId="77777777" w:rsidR="009520A2" w:rsidRDefault="00000000">
      <w:pPr>
        <w:pStyle w:val="Heading2"/>
        <w:spacing w:before="120" w:after="60"/>
      </w:pPr>
      <w:bookmarkStart w:id="32" w:name="_Toc225849928"/>
      <w:r>
        <w:rPr>
          <w:rFonts w:ascii="Times New Roman" w:eastAsia="Times New Roman" w:hAnsi="Times New Roman"/>
        </w:rPr>
        <w:t xml:space="preserve">3.6. Lý do </w:t>
      </w:r>
      <w:proofErr w:type="spellStart"/>
      <w:r>
        <w:rPr>
          <w:rFonts w:ascii="Times New Roman" w:eastAsia="Times New Roman" w:hAnsi="Times New Roman"/>
        </w:rPr>
        <w:t>lựa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chọn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nghệ</w:t>
      </w:r>
      <w:bookmarkEnd w:id="32"/>
      <w:proofErr w:type="spellEnd"/>
    </w:p>
    <w:p w14:paraId="6E7D8876" w14:textId="77777777" w:rsidR="00B43D57" w:rsidRDefault="00B43D57" w:rsidP="00B43D57">
      <w:pPr>
        <w:spacing w:line="360" w:lineRule="auto"/>
        <w:jc w:val="both"/>
      </w:pPr>
      <w:r>
        <w:tab/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React + Vite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responsive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Redux Toolkit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state </w:t>
      </w:r>
      <w:proofErr w:type="spellStart"/>
      <w:r>
        <w:t>theo</w:t>
      </w:r>
      <w:proofErr w:type="spellEnd"/>
      <w:r>
        <w:t xml:space="preserve"> feature/slice. Ở backend, Node.js + Express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routes/controllers/services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middleware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validator </w:t>
      </w:r>
      <w:proofErr w:type="spellStart"/>
      <w:r>
        <w:t>và</w:t>
      </w:r>
      <w:proofErr w:type="spellEnd"/>
      <w:r>
        <w:t xml:space="preserve"> Swagger.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sang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. PostgreSQL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audit logs. Docker Compose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repo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60E9068C" w14:textId="77777777" w:rsidR="009520A2" w:rsidRDefault="00000000" w:rsidP="00B43D57">
      <w:pPr>
        <w:tabs>
          <w:tab w:val="left" w:pos="540"/>
        </w:tabs>
      </w:pPr>
      <w:r>
        <w:br w:type="page"/>
      </w:r>
    </w:p>
    <w:p w14:paraId="66AD0BD6" w14:textId="77777777" w:rsidR="009520A2" w:rsidRDefault="00000000">
      <w:pPr>
        <w:pStyle w:val="Heading1"/>
        <w:spacing w:before="120" w:after="60"/>
      </w:pPr>
      <w:bookmarkStart w:id="33" w:name="_Toc225849929"/>
      <w:r>
        <w:rPr>
          <w:rFonts w:ascii="Times New Roman" w:eastAsia="Times New Roman" w:hAnsi="Times New Roman"/>
        </w:rPr>
        <w:lastRenderedPageBreak/>
        <w:t>CHƯƠNG 4. THIẾT KẾ DỮ LIỆU VÀ CƠ SỞ DỮ LIỆU</w:t>
      </w:r>
      <w:bookmarkEnd w:id="33"/>
    </w:p>
    <w:p w14:paraId="17AC0EED" w14:textId="77777777" w:rsidR="009520A2" w:rsidRDefault="00000000">
      <w:pPr>
        <w:pStyle w:val="Heading2"/>
        <w:spacing w:before="120" w:after="60"/>
      </w:pPr>
      <w:bookmarkStart w:id="34" w:name="_Toc225849930"/>
      <w:r>
        <w:rPr>
          <w:rFonts w:ascii="Times New Roman" w:eastAsia="Times New Roman" w:hAnsi="Times New Roman"/>
        </w:rPr>
        <w:t xml:space="preserve">4.1.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bookmarkEnd w:id="34"/>
      <w:proofErr w:type="spellEnd"/>
    </w:p>
    <w:p w14:paraId="3EC5491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users, families, </w:t>
      </w:r>
      <w:proofErr w:type="spellStart"/>
      <w:r>
        <w:t>family_members</w:t>
      </w:r>
      <w:proofErr w:type="spellEnd"/>
      <w:r>
        <w:t xml:space="preserve">, wallets, categories, transactions, </w:t>
      </w:r>
      <w:proofErr w:type="spellStart"/>
      <w:r>
        <w:t>transaction_shares</w:t>
      </w:r>
      <w:proofErr w:type="spellEnd"/>
      <w:r>
        <w:t xml:space="preserve">, budgets, </w:t>
      </w:r>
      <w:proofErr w:type="spellStart"/>
      <w:r>
        <w:t>recurring_patterns</w:t>
      </w:r>
      <w:proofErr w:type="spellEnd"/>
      <w:r>
        <w:t xml:space="preserve">, goals, notifications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>.</w:t>
      </w:r>
    </w:p>
    <w:p w14:paraId="319159D6" w14:textId="77777777" w:rsidR="009520A2" w:rsidRDefault="00000000">
      <w:pPr>
        <w:pStyle w:val="Heading2"/>
        <w:spacing w:before="120" w:after="60"/>
      </w:pPr>
      <w:bookmarkStart w:id="35" w:name="_Toc225849931"/>
      <w:r>
        <w:rPr>
          <w:rFonts w:ascii="Times New Roman" w:eastAsia="Times New Roman" w:hAnsi="Times New Roman"/>
        </w:rPr>
        <w:t xml:space="preserve">4.2.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ERD</w:t>
      </w:r>
      <w:bookmarkEnd w:id="35"/>
    </w:p>
    <w:p w14:paraId="30302ADA" w14:textId="77777777" w:rsidR="009520A2" w:rsidRDefault="00000000">
      <w:pPr>
        <w:spacing w:after="60" w:line="360" w:lineRule="auto"/>
        <w:ind w:firstLine="567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chia chi </w:t>
      </w:r>
      <w:proofErr w:type="spellStart"/>
      <w:r>
        <w:t>phí</w:t>
      </w:r>
      <w:proofErr w:type="spellEnd"/>
      <w:r>
        <w:t>.</w:t>
      </w:r>
    </w:p>
    <w:p w14:paraId="42E8CB4E" w14:textId="77777777" w:rsidR="009520A2" w:rsidRDefault="00000000">
      <w:pPr>
        <w:spacing w:after="60" w:line="360" w:lineRule="auto"/>
        <w:ind w:firstLine="567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7CC4E91" w14:textId="77777777" w:rsidR="009520A2" w:rsidRDefault="00000000">
      <w:pPr>
        <w:jc w:val="center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Junkio</w:t>
      </w:r>
      <w:proofErr w:type="spellEnd"/>
      <w:r>
        <w:t>.</w:t>
      </w:r>
    </w:p>
    <w:p w14:paraId="73EF0BB5" w14:textId="77777777" w:rsidR="005E230B" w:rsidRDefault="00000000">
      <w:pPr>
        <w:jc w:val="center"/>
      </w:pPr>
      <w:r>
        <w:rPr>
          <w:noProof/>
        </w:rPr>
        <w:drawing>
          <wp:inline distT="0" distB="0" distL="0" distR="0" wp14:anchorId="11E4325D" wp14:editId="7A6CE47C">
            <wp:extent cx="6035040" cy="3394710"/>
            <wp:effectExtent l="0" t="0" r="0" b="0"/>
            <wp:docPr id="1321103799" name="Picture 1321103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027C" w14:textId="77777777" w:rsidR="009520A2" w:rsidRDefault="00000000">
      <w:pPr>
        <w:spacing w:after="120"/>
        <w:jc w:val="center"/>
      </w:pPr>
      <w:proofErr w:type="spellStart"/>
      <w:r>
        <w:lastRenderedPageBreak/>
        <w:t>Hình</w:t>
      </w:r>
      <w:proofErr w:type="spellEnd"/>
      <w:r>
        <w:t xml:space="preserve"> 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FE91FE6" w14:textId="77777777" w:rsidR="009520A2" w:rsidRDefault="00000000">
      <w:pPr>
        <w:pStyle w:val="Heading2"/>
        <w:spacing w:before="120" w:after="60"/>
      </w:pPr>
      <w:bookmarkStart w:id="36" w:name="_Toc225849932"/>
      <w:r>
        <w:rPr>
          <w:rFonts w:ascii="Times New Roman" w:eastAsia="Times New Roman" w:hAnsi="Times New Roman"/>
        </w:rPr>
        <w:t xml:space="preserve">4.3. </w:t>
      </w:r>
      <w:proofErr w:type="spellStart"/>
      <w:r>
        <w:rPr>
          <w:rFonts w:ascii="Times New Roman" w:eastAsia="Times New Roman" w:hAnsi="Times New Roman"/>
        </w:rPr>
        <w:t>Mô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D03F18" w14:paraId="379D10BE" w14:textId="77777777" w:rsidTr="00B0398A">
        <w:trPr>
          <w:jc w:val="center"/>
        </w:trPr>
        <w:tc>
          <w:tcPr>
            <w:tcW w:w="3041" w:type="dxa"/>
            <w:vAlign w:val="center"/>
          </w:tcPr>
          <w:p w14:paraId="4D796DA8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3041" w:type="dxa"/>
            <w:vAlign w:val="center"/>
          </w:tcPr>
          <w:p w14:paraId="46709B3A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đích</w:t>
            </w:r>
            <w:proofErr w:type="spellEnd"/>
          </w:p>
        </w:tc>
        <w:tc>
          <w:tcPr>
            <w:tcW w:w="3041" w:type="dxa"/>
            <w:vAlign w:val="center"/>
          </w:tcPr>
          <w:p w14:paraId="68FFC7B3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Thuộc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tính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biểu</w:t>
            </w:r>
            <w:proofErr w:type="spellEnd"/>
          </w:p>
        </w:tc>
      </w:tr>
      <w:tr w:rsidR="00D03F18" w14:paraId="028C4B73" w14:textId="77777777" w:rsidTr="00B0398A">
        <w:trPr>
          <w:jc w:val="center"/>
        </w:trPr>
        <w:tc>
          <w:tcPr>
            <w:tcW w:w="3041" w:type="dxa"/>
            <w:vAlign w:val="center"/>
          </w:tcPr>
          <w:p w14:paraId="1F982663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users</w:t>
            </w:r>
          </w:p>
        </w:tc>
        <w:tc>
          <w:tcPr>
            <w:tcW w:w="3041" w:type="dxa"/>
            <w:vAlign w:val="center"/>
          </w:tcPr>
          <w:p w14:paraId="2B0563E1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</w:p>
        </w:tc>
        <w:tc>
          <w:tcPr>
            <w:tcW w:w="3041" w:type="dxa"/>
            <w:vAlign w:val="center"/>
          </w:tcPr>
          <w:p w14:paraId="08D5864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name, email, </w:t>
            </w:r>
            <w:proofErr w:type="spellStart"/>
            <w:r>
              <w:rPr>
                <w:sz w:val="24"/>
              </w:rPr>
              <w:t>password_hash</w:t>
            </w:r>
            <w:proofErr w:type="spellEnd"/>
            <w:r>
              <w:rPr>
                <w:sz w:val="24"/>
              </w:rPr>
              <w:t>, role, status</w:t>
            </w:r>
          </w:p>
        </w:tc>
      </w:tr>
      <w:tr w:rsidR="00D03F18" w14:paraId="0300744C" w14:textId="77777777" w:rsidTr="00B0398A">
        <w:trPr>
          <w:jc w:val="center"/>
        </w:trPr>
        <w:tc>
          <w:tcPr>
            <w:tcW w:w="3041" w:type="dxa"/>
            <w:vAlign w:val="center"/>
          </w:tcPr>
          <w:p w14:paraId="5B373A77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families</w:t>
            </w:r>
          </w:p>
        </w:tc>
        <w:tc>
          <w:tcPr>
            <w:tcW w:w="3041" w:type="dxa"/>
            <w:vAlign w:val="center"/>
          </w:tcPr>
          <w:p w14:paraId="70CAD03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  <w:tc>
          <w:tcPr>
            <w:tcW w:w="3041" w:type="dxa"/>
            <w:vAlign w:val="center"/>
          </w:tcPr>
          <w:p w14:paraId="2FA25E17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name, </w:t>
            </w:r>
            <w:proofErr w:type="spellStart"/>
            <w:r>
              <w:rPr>
                <w:sz w:val="24"/>
              </w:rPr>
              <w:t>owner_id</w:t>
            </w:r>
            <w:proofErr w:type="spellEnd"/>
          </w:p>
        </w:tc>
      </w:tr>
      <w:tr w:rsidR="00D03F18" w14:paraId="0DEDAE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437A3637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family_members</w:t>
            </w:r>
            <w:proofErr w:type="spellEnd"/>
          </w:p>
        </w:tc>
        <w:tc>
          <w:tcPr>
            <w:tcW w:w="3041" w:type="dxa"/>
            <w:vAlign w:val="center"/>
          </w:tcPr>
          <w:p w14:paraId="427EB51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Liên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  <w:tc>
          <w:tcPr>
            <w:tcW w:w="3041" w:type="dxa"/>
            <w:vAlign w:val="center"/>
          </w:tcPr>
          <w:p w14:paraId="11F56343" w14:textId="77777777" w:rsidR="00D03F18" w:rsidRDefault="00D03F1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family_id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family_role</w:t>
            </w:r>
            <w:proofErr w:type="spellEnd"/>
            <w:r>
              <w:rPr>
                <w:sz w:val="24"/>
              </w:rPr>
              <w:t>, status</w:t>
            </w:r>
          </w:p>
        </w:tc>
      </w:tr>
      <w:tr w:rsidR="00D03F18" w14:paraId="6FDA247C" w14:textId="77777777" w:rsidTr="00B0398A">
        <w:trPr>
          <w:jc w:val="center"/>
        </w:trPr>
        <w:tc>
          <w:tcPr>
            <w:tcW w:w="3041" w:type="dxa"/>
            <w:vAlign w:val="center"/>
          </w:tcPr>
          <w:p w14:paraId="723EB31B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6A6A01B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41" w:type="dxa"/>
            <w:vAlign w:val="center"/>
          </w:tcPr>
          <w:p w14:paraId="7FD029A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balance, type</w:t>
            </w:r>
          </w:p>
        </w:tc>
      </w:tr>
      <w:tr w:rsidR="00D03F18" w14:paraId="6955FA27" w14:textId="77777777" w:rsidTr="00B0398A">
        <w:trPr>
          <w:jc w:val="center"/>
        </w:trPr>
        <w:tc>
          <w:tcPr>
            <w:tcW w:w="3041" w:type="dxa"/>
            <w:vAlign w:val="center"/>
          </w:tcPr>
          <w:p w14:paraId="1EB693F9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categories</w:t>
            </w:r>
          </w:p>
        </w:tc>
        <w:tc>
          <w:tcPr>
            <w:tcW w:w="3041" w:type="dxa"/>
            <w:vAlign w:val="center"/>
          </w:tcPr>
          <w:p w14:paraId="5D5772B9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41" w:type="dxa"/>
            <w:vAlign w:val="center"/>
          </w:tcPr>
          <w:p w14:paraId="7ED9170B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type, name</w:t>
            </w:r>
          </w:p>
        </w:tc>
      </w:tr>
      <w:tr w:rsidR="00D03F18" w14:paraId="562409ED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6A9F6F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6F732310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>/chi/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</w:p>
        </w:tc>
        <w:tc>
          <w:tcPr>
            <w:tcW w:w="3041" w:type="dxa"/>
            <w:vAlign w:val="center"/>
          </w:tcPr>
          <w:p w14:paraId="2F15106E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wallet_id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, type, amount,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</w:tr>
      <w:tr w:rsidR="00D03F18" w14:paraId="3573B0CC" w14:textId="77777777" w:rsidTr="00B0398A">
        <w:trPr>
          <w:jc w:val="center"/>
        </w:trPr>
        <w:tc>
          <w:tcPr>
            <w:tcW w:w="3041" w:type="dxa"/>
            <w:vAlign w:val="center"/>
          </w:tcPr>
          <w:p w14:paraId="3F9DAB41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transaction_shares</w:t>
            </w:r>
            <w:proofErr w:type="spellEnd"/>
          </w:p>
        </w:tc>
        <w:tc>
          <w:tcPr>
            <w:tcW w:w="3041" w:type="dxa"/>
            <w:vAlign w:val="center"/>
          </w:tcPr>
          <w:p w14:paraId="1EBFB482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chia chi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chung</w:t>
            </w:r>
            <w:proofErr w:type="spellEnd"/>
          </w:p>
        </w:tc>
        <w:tc>
          <w:tcPr>
            <w:tcW w:w="3041" w:type="dxa"/>
            <w:vAlign w:val="center"/>
          </w:tcPr>
          <w:p w14:paraId="3B7C952D" w14:textId="77777777" w:rsidR="00D03F18" w:rsidRDefault="00D03F18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transaction_id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share_amount</w:t>
            </w:r>
            <w:proofErr w:type="spellEnd"/>
            <w:r>
              <w:rPr>
                <w:sz w:val="24"/>
              </w:rPr>
              <w:t>, status</w:t>
            </w:r>
          </w:p>
        </w:tc>
      </w:tr>
      <w:tr w:rsidR="00D03F18" w14:paraId="2AF2958F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524698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196B0FCF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</w:p>
        </w:tc>
        <w:tc>
          <w:tcPr>
            <w:tcW w:w="3041" w:type="dxa"/>
            <w:vAlign w:val="center"/>
          </w:tcPr>
          <w:p w14:paraId="3B4A42D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scope_type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scope_id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limit_amount</w:t>
            </w:r>
            <w:proofErr w:type="spellEnd"/>
            <w:r>
              <w:rPr>
                <w:sz w:val="24"/>
              </w:rPr>
              <w:t>, period</w:t>
            </w:r>
          </w:p>
        </w:tc>
      </w:tr>
      <w:tr w:rsidR="00D03F18" w14:paraId="391E3241" w14:textId="77777777" w:rsidTr="00B0398A">
        <w:trPr>
          <w:jc w:val="center"/>
        </w:trPr>
        <w:tc>
          <w:tcPr>
            <w:tcW w:w="3041" w:type="dxa"/>
            <w:vAlign w:val="center"/>
          </w:tcPr>
          <w:p w14:paraId="376060EC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recurring_patterns</w:t>
            </w:r>
            <w:proofErr w:type="spellEnd"/>
          </w:p>
        </w:tc>
        <w:tc>
          <w:tcPr>
            <w:tcW w:w="3041" w:type="dxa"/>
            <w:vAlign w:val="center"/>
          </w:tcPr>
          <w:p w14:paraId="07730CA3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41" w:type="dxa"/>
            <w:vAlign w:val="center"/>
          </w:tcPr>
          <w:p w14:paraId="63B886F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next_run_at</w:t>
            </w:r>
            <w:proofErr w:type="spellEnd"/>
            <w:r>
              <w:rPr>
                <w:sz w:val="24"/>
              </w:rPr>
              <w:t>, frequency</w:t>
            </w:r>
          </w:p>
        </w:tc>
      </w:tr>
      <w:tr w:rsidR="00D03F18" w14:paraId="1AC12F0E" w14:textId="77777777" w:rsidTr="00B0398A">
        <w:trPr>
          <w:jc w:val="center"/>
        </w:trPr>
        <w:tc>
          <w:tcPr>
            <w:tcW w:w="3041" w:type="dxa"/>
            <w:vAlign w:val="center"/>
          </w:tcPr>
          <w:p w14:paraId="567ACBDE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3FEBDED6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  <w:tc>
          <w:tcPr>
            <w:tcW w:w="3041" w:type="dxa"/>
            <w:vAlign w:val="center"/>
          </w:tcPr>
          <w:p w14:paraId="56D093C1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target_amount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current_amount</w:t>
            </w:r>
            <w:proofErr w:type="spellEnd"/>
          </w:p>
        </w:tc>
      </w:tr>
      <w:tr w:rsidR="00D03F18" w14:paraId="6337CA9E" w14:textId="77777777" w:rsidTr="00B0398A">
        <w:trPr>
          <w:jc w:val="center"/>
        </w:trPr>
        <w:tc>
          <w:tcPr>
            <w:tcW w:w="3041" w:type="dxa"/>
            <w:vAlign w:val="center"/>
          </w:tcPr>
          <w:p w14:paraId="0036DAB2" w14:textId="77777777" w:rsidR="00D03F18" w:rsidRDefault="00D03F18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53709164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41" w:type="dxa"/>
            <w:vAlign w:val="center"/>
          </w:tcPr>
          <w:p w14:paraId="2086820C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type,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is_read</w:t>
            </w:r>
            <w:proofErr w:type="spellEnd"/>
          </w:p>
        </w:tc>
      </w:tr>
      <w:tr w:rsidR="00D03F18" w14:paraId="0F1772F0" w14:textId="77777777" w:rsidTr="00B0398A">
        <w:trPr>
          <w:jc w:val="center"/>
        </w:trPr>
        <w:tc>
          <w:tcPr>
            <w:tcW w:w="3041" w:type="dxa"/>
            <w:vAlign w:val="center"/>
          </w:tcPr>
          <w:p w14:paraId="6E64FB71" w14:textId="77777777" w:rsidR="00D03F18" w:rsidRDefault="00D03F18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330F1B68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  <w:tc>
          <w:tcPr>
            <w:tcW w:w="3041" w:type="dxa"/>
            <w:vAlign w:val="center"/>
          </w:tcPr>
          <w:p w14:paraId="659B3A46" w14:textId="77777777" w:rsidR="00D03F18" w:rsidRDefault="00D03F18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action, </w:t>
            </w:r>
            <w:proofErr w:type="spellStart"/>
            <w:r>
              <w:rPr>
                <w:sz w:val="24"/>
              </w:rPr>
              <w:t>resource_type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resource_id</w:t>
            </w:r>
            <w:proofErr w:type="spellEnd"/>
          </w:p>
        </w:tc>
      </w:tr>
    </w:tbl>
    <w:p w14:paraId="11A11D0F" w14:textId="77777777" w:rsidR="009520A2" w:rsidRDefault="009520A2">
      <w:pPr>
        <w:spacing w:after="60" w:line="360" w:lineRule="auto"/>
        <w:ind w:firstLine="567"/>
        <w:jc w:val="both"/>
      </w:pPr>
    </w:p>
    <w:p w14:paraId="6CE480F1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4.1.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</w:p>
    <w:p w14:paraId="15339C1C" w14:textId="77777777" w:rsidR="009520A2" w:rsidRDefault="00000000">
      <w:pPr>
        <w:pStyle w:val="Heading2"/>
        <w:spacing w:before="120" w:after="60"/>
      </w:pPr>
      <w:bookmarkStart w:id="37" w:name="_Toc225849933"/>
      <w:r>
        <w:rPr>
          <w:rFonts w:ascii="Times New Roman" w:eastAsia="Times New Roman" w:hAnsi="Times New Roman"/>
        </w:rPr>
        <w:t xml:space="preserve">4.4. Quan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giữa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đình</w:t>
      </w:r>
      <w:bookmarkEnd w:id="37"/>
      <w:proofErr w:type="spellEnd"/>
    </w:p>
    <w:p w14:paraId="77F889B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personal </w:t>
      </w:r>
      <w:proofErr w:type="spellStart"/>
      <w:r>
        <w:t>và</w:t>
      </w:r>
      <w:proofErr w:type="spellEnd"/>
      <w:r>
        <w:t xml:space="preserve"> family.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ownership check.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family_id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family role </w:t>
      </w:r>
      <w:proofErr w:type="spellStart"/>
      <w:r>
        <w:t>như</w:t>
      </w:r>
      <w:proofErr w:type="spellEnd"/>
      <w:r>
        <w:t xml:space="preserve"> owner/member.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14:paraId="14C7ACB0" w14:textId="77777777" w:rsidR="009520A2" w:rsidRDefault="00000000">
      <w:pPr>
        <w:pStyle w:val="Heading2"/>
        <w:spacing w:before="120" w:after="60"/>
      </w:pPr>
      <w:bookmarkStart w:id="38" w:name="_Toc225849934"/>
      <w:r>
        <w:rPr>
          <w:rFonts w:ascii="Times New Roman" w:eastAsia="Times New Roman" w:hAnsi="Times New Roman"/>
        </w:rPr>
        <w:lastRenderedPageBreak/>
        <w:t xml:space="preserve">4.5. Các </w:t>
      </w:r>
      <w:proofErr w:type="spellStart"/>
      <w:r>
        <w:rPr>
          <w:rFonts w:ascii="Times New Roman" w:eastAsia="Times New Roman" w:hAnsi="Times New Roman"/>
        </w:rPr>
        <w:t>ràng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buộc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chỉ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bookmarkEnd w:id="38"/>
      <w:proofErr w:type="spellEnd"/>
    </w:p>
    <w:p w14:paraId="4B389DCD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unique, not null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transactions,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wallet_id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family_id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và dashboard.</w:t>
      </w:r>
    </w:p>
    <w:p w14:paraId="560A8E59" w14:textId="77777777" w:rsidR="009520A2" w:rsidRDefault="00000000">
      <w:pPr>
        <w:pStyle w:val="Heading2"/>
        <w:spacing w:before="120" w:after="60"/>
      </w:pPr>
      <w:bookmarkStart w:id="39" w:name="_Toc225849935"/>
      <w:r>
        <w:rPr>
          <w:rFonts w:ascii="Times New Roman" w:eastAsia="Times New Roman" w:hAnsi="Times New Roman"/>
        </w:rPr>
        <w:t xml:space="preserve">4.6. Ánh </w:t>
      </w:r>
      <w:proofErr w:type="spellStart"/>
      <w:r>
        <w:rPr>
          <w:rFonts w:ascii="Times New Roman" w:eastAsia="Times New Roman" w:hAnsi="Times New Roman"/>
        </w:rPr>
        <w:t>xạ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39"/>
      <w:proofErr w:type="spellEnd"/>
    </w:p>
    <w:p w14:paraId="6E03D41B" w14:textId="77777777" w:rsidR="009520A2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debt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; transfer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TRANSFER_OUT/TRANSFER_IN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; notifications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reference_id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; budgets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user </w:t>
      </w:r>
      <w:proofErr w:type="spellStart"/>
      <w:r>
        <w:t>hoặc</w:t>
      </w:r>
      <w:proofErr w:type="spellEnd"/>
      <w:r>
        <w:t xml:space="preserve"> family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vi;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  <w:r>
        <w:br w:type="page"/>
      </w:r>
    </w:p>
    <w:p w14:paraId="23ECFF9B" w14:textId="77777777" w:rsidR="009520A2" w:rsidRDefault="00000000">
      <w:pPr>
        <w:pStyle w:val="Heading1"/>
        <w:spacing w:before="120" w:after="60"/>
      </w:pPr>
      <w:bookmarkStart w:id="40" w:name="_Toc225849936"/>
      <w:r>
        <w:rPr>
          <w:rFonts w:ascii="Times New Roman" w:eastAsia="Times New Roman" w:hAnsi="Times New Roman"/>
        </w:rPr>
        <w:lastRenderedPageBreak/>
        <w:t>CHƯƠNG 5. THIẾT KẾ LUỒNG XỬ LÝ VÀ API</w:t>
      </w:r>
      <w:bookmarkEnd w:id="40"/>
    </w:p>
    <w:p w14:paraId="56169115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41" w:name="_Toc225849937"/>
      <w:r>
        <w:rPr>
          <w:rFonts w:ascii="Times New Roman" w:eastAsia="Times New Roman" w:hAnsi="Times New Roman"/>
        </w:rPr>
        <w:t xml:space="preserve">5.1.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41"/>
      <w:proofErr w:type="spellEnd"/>
    </w:p>
    <w:p w14:paraId="3AC8C02D" w14:textId="77777777" w:rsidR="005E230B" w:rsidRDefault="00000000"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web, frontend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 backend API,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PostgreSQL,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qua Socket.io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2814741" w14:textId="77777777" w:rsidR="00D03F18" w:rsidRPr="00D03F18" w:rsidRDefault="00D03F18" w:rsidP="00D03F18">
      <w:r>
        <w:rPr>
          <w:noProof/>
        </w:rPr>
        <w:drawing>
          <wp:inline distT="0" distB="0" distL="0" distR="0" wp14:anchorId="076AFA94" wp14:editId="66E892F9">
            <wp:extent cx="5792470" cy="3395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1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39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5856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5.1. </w:t>
      </w:r>
      <w:proofErr w:type="spellStart"/>
      <w:r>
        <w:rPr>
          <w:i/>
        </w:rPr>
        <w:t>Sơ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quát</w:t>
      </w:r>
      <w:proofErr w:type="spellEnd"/>
    </w:p>
    <w:p w14:paraId="6D24BF45" w14:textId="77777777" w:rsidR="009520A2" w:rsidRDefault="00000000">
      <w:pPr>
        <w:pStyle w:val="Heading2"/>
        <w:spacing w:before="120" w:after="60"/>
      </w:pPr>
      <w:bookmarkStart w:id="42" w:name="_Toc225849938"/>
      <w:r>
        <w:rPr>
          <w:rFonts w:ascii="Times New Roman" w:eastAsia="Times New Roman" w:hAnsi="Times New Roman"/>
        </w:rPr>
        <w:t xml:space="preserve">5.2.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42"/>
      <w:proofErr w:type="spellEnd"/>
    </w:p>
    <w:p w14:paraId="35CAA6CA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auth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Junkio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register, login, refresh token, logout, forgot password </w:t>
      </w:r>
      <w:proofErr w:type="spellStart"/>
      <w:r>
        <w:t>và</w:t>
      </w:r>
      <w:proofErr w:type="spellEnd"/>
      <w:r>
        <w:t xml:space="preserve"> reset password.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access token JWT </w:t>
      </w:r>
      <w:proofErr w:type="spellStart"/>
      <w:r>
        <w:t>cho</w:t>
      </w:r>
      <w:proofErr w:type="spellEnd"/>
      <w:r>
        <w:t xml:space="preserve"> client; refresh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qua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middleware auth </w:t>
      </w:r>
      <w:proofErr w:type="spellStart"/>
      <w:r>
        <w:t>và</w:t>
      </w:r>
      <w:proofErr w:type="spellEnd"/>
      <w:r>
        <w:t xml:space="preserve"> role. Khi logout, client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refresh token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hệ </w:t>
      </w:r>
      <w:proofErr w:type="spellStart"/>
      <w:r>
        <w:t>thống</w:t>
      </w:r>
      <w:proofErr w:type="spellEnd"/>
      <w:r>
        <w:t>.</w:t>
      </w:r>
    </w:p>
    <w:p w14:paraId="3A6D5C70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43" w:name="_Toc225849939"/>
      <w:r>
        <w:rPr>
          <w:rFonts w:ascii="Times New Roman" w:eastAsia="Times New Roman" w:hAnsi="Times New Roman"/>
        </w:rPr>
        <w:t xml:space="preserve">5.3.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wallet, category </w:t>
      </w:r>
      <w:proofErr w:type="spellStart"/>
      <w:r w:rsidR="00D03F18">
        <w:rPr>
          <w:rFonts w:ascii="Times New Roman" w:hAnsi="Times New Roman"/>
        </w:rPr>
        <w:t>và</w:t>
      </w:r>
      <w:proofErr w:type="spellEnd"/>
      <w:r w:rsidR="00D03F18">
        <w:rPr>
          <w:rFonts w:ascii="Times New Roman" w:hAnsi="Times New Roman"/>
        </w:rPr>
        <w:t xml:space="preserve"> transaction</w:t>
      </w:r>
      <w:bookmarkEnd w:id="43"/>
    </w:p>
    <w:p w14:paraId="1080125A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Luồng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qua frontend validation,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API </w:t>
      </w:r>
      <w:proofErr w:type="spellStart"/>
      <w:r>
        <w:t>đến</w:t>
      </w:r>
      <w:proofErr w:type="spellEnd"/>
      <w:r>
        <w:t xml:space="preserve"> backend.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ownership </w:t>
      </w:r>
      <w:proofErr w:type="spellStart"/>
      <w:r>
        <w:t>của</w:t>
      </w:r>
      <w:proofErr w:type="spellEnd"/>
      <w:r>
        <w:t xml:space="preserve"> wallet/category/transaction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notifications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C4CBC1F" w14:textId="77777777" w:rsidR="00D03F18" w:rsidRPr="00D03F18" w:rsidRDefault="00D03F18" w:rsidP="00D03F18"/>
    <w:p w14:paraId="46D9B84B" w14:textId="77777777" w:rsidR="009520A2" w:rsidRDefault="00000000">
      <w:pPr>
        <w:pStyle w:val="Heading2"/>
        <w:spacing w:before="120" w:after="60"/>
      </w:pPr>
      <w:bookmarkStart w:id="44" w:name="_Toc225849940"/>
      <w:r>
        <w:rPr>
          <w:rFonts w:ascii="Times New Roman" w:eastAsia="Times New Roman" w:hAnsi="Times New Roman"/>
        </w:rPr>
        <w:t xml:space="preserve">5.4.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budget alert</w:t>
      </w:r>
      <w:bookmarkEnd w:id="44"/>
    </w:p>
    <w:p w14:paraId="297FF694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personal budget,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user.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family budget,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family.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notifications,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NEW_NOTIFICATION qua Socket.io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2D2363BC" w14:textId="77777777" w:rsidR="009520A2" w:rsidRDefault="00000000">
      <w:pPr>
        <w:pStyle w:val="Heading2"/>
        <w:spacing w:before="120" w:after="60"/>
      </w:pPr>
      <w:bookmarkStart w:id="45" w:name="_Toc225849941"/>
      <w:r>
        <w:rPr>
          <w:rFonts w:ascii="Times New Roman" w:eastAsia="Times New Roman" w:hAnsi="Times New Roman"/>
        </w:rPr>
        <w:t xml:space="preserve">5.5.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recurring transaction</w:t>
      </w:r>
      <w:bookmarkEnd w:id="45"/>
    </w:p>
    <w:p w14:paraId="41B5E037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Recurring transaction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00:05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recurring pattern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overdue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pattern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next_run_at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9676B4E" w14:textId="77777777" w:rsidR="009520A2" w:rsidRDefault="00000000">
      <w:pPr>
        <w:pStyle w:val="Heading2"/>
        <w:spacing w:before="120" w:after="60"/>
      </w:pPr>
      <w:bookmarkStart w:id="46" w:name="_Toc225849942"/>
      <w:r>
        <w:rPr>
          <w:rFonts w:ascii="Times New Roman" w:eastAsia="Times New Roman" w:hAnsi="Times New Roman"/>
        </w:rPr>
        <w:t xml:space="preserve">5.6.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shared expense </w:t>
      </w:r>
      <w:proofErr w:type="spellStart"/>
      <w:r w:rsidR="00D03F18">
        <w:rPr>
          <w:rFonts w:ascii="Times New Roman" w:hAnsi="Times New Roman"/>
        </w:rPr>
        <w:t>và</w:t>
      </w:r>
      <w:proofErr w:type="spellEnd"/>
      <w:r w:rsidR="00D03F18">
        <w:rPr>
          <w:rFonts w:ascii="Times New Roman" w:hAnsi="Times New Roman"/>
        </w:rPr>
        <w:t xml:space="preserve"> family debt</w:t>
      </w:r>
      <w:bookmarkEnd w:id="46"/>
    </w:p>
    <w:p w14:paraId="0F8C7A90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chia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approve/reject share,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simplify debt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settle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1B469718" w14:textId="77777777" w:rsidR="009520A2" w:rsidRDefault="00000000">
      <w:pPr>
        <w:pStyle w:val="Heading2"/>
        <w:spacing w:before="120" w:after="60"/>
      </w:pPr>
      <w:bookmarkStart w:id="47" w:name="_Toc225849943"/>
      <w:r>
        <w:rPr>
          <w:rFonts w:ascii="Times New Roman" w:eastAsia="Times New Roman" w:hAnsi="Times New Roman"/>
        </w:rPr>
        <w:t xml:space="preserve">5.7. </w:t>
      </w:r>
      <w:proofErr w:type="spellStart"/>
      <w:r w:rsidR="00D03F18">
        <w:rPr>
          <w:rFonts w:ascii="Times New Roman" w:hAnsi="Times New Roman"/>
        </w:rPr>
        <w:t>Luồng</w:t>
      </w:r>
      <w:proofErr w:type="spellEnd"/>
      <w:r w:rsidR="00D03F18">
        <w:rPr>
          <w:rFonts w:ascii="Times New Roman" w:hAnsi="Times New Roman"/>
        </w:rPr>
        <w:t xml:space="preserve"> transfer </w:t>
      </w:r>
      <w:proofErr w:type="spellStart"/>
      <w:r w:rsidR="00D03F18">
        <w:rPr>
          <w:rFonts w:ascii="Times New Roman" w:hAnsi="Times New Roman"/>
        </w:rPr>
        <w:t>giữa</w:t>
      </w:r>
      <w:proofErr w:type="spellEnd"/>
      <w:r w:rsidR="00D03F18">
        <w:rPr>
          <w:rFonts w:ascii="Times New Roman" w:hAnsi="Times New Roman"/>
        </w:rPr>
        <w:t xml:space="preserve"> </w:t>
      </w:r>
      <w:proofErr w:type="spellStart"/>
      <w:r w:rsidR="00D03F18">
        <w:rPr>
          <w:rFonts w:ascii="Times New Roman" w:hAnsi="Times New Roman"/>
        </w:rPr>
        <w:t>các</w:t>
      </w:r>
      <w:proofErr w:type="spellEnd"/>
      <w:r w:rsidR="00D03F18">
        <w:rPr>
          <w:rFonts w:ascii="Times New Roman" w:hAnsi="Times New Roman"/>
        </w:rPr>
        <w:t xml:space="preserve"> </w:t>
      </w:r>
      <w:proofErr w:type="spellStart"/>
      <w:r w:rsidR="00D03F18">
        <w:rPr>
          <w:rFonts w:ascii="Times New Roman" w:hAnsi="Times New Roman"/>
        </w:rPr>
        <w:t>ví</w:t>
      </w:r>
      <w:bookmarkEnd w:id="47"/>
      <w:proofErr w:type="spellEnd"/>
    </w:p>
    <w:p w14:paraId="7E1F30B5" w14:textId="77777777" w:rsidR="00D03F18" w:rsidRDefault="00D03F18" w:rsidP="00D03F18">
      <w:pPr>
        <w:tabs>
          <w:tab w:val="left" w:pos="540"/>
        </w:tabs>
        <w:spacing w:line="360" w:lineRule="auto"/>
        <w:jc w:val="both"/>
      </w:pPr>
      <w:r>
        <w:tab/>
        <w:t xml:space="preserve">Implementation </w:t>
      </w:r>
      <w:proofErr w:type="spellStart"/>
      <w:r>
        <w:t>của</w:t>
      </w:r>
      <w:proofErr w:type="spellEnd"/>
      <w:r>
        <w:t xml:space="preserve"> transfer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TRANSFER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</w:t>
      </w:r>
      <w:proofErr w:type="spellStart"/>
      <w:r>
        <w:t>và</w:t>
      </w:r>
      <w:proofErr w:type="spellEnd"/>
      <w:r>
        <w:t xml:space="preserve"> TRANSFER_IN. Hai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transfer_group_id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Khi </w:t>
      </w:r>
      <w:proofErr w:type="spellStart"/>
      <w:r>
        <w:t>tạo</w:t>
      </w:r>
      <w:proofErr w:type="spellEnd"/>
      <w:r>
        <w:t xml:space="preserve"> transfer, backend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rollback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D9C8A6A" w14:textId="77777777" w:rsidR="009520A2" w:rsidRDefault="00000000">
      <w:pPr>
        <w:pStyle w:val="Heading2"/>
        <w:spacing w:before="120" w:after="60"/>
        <w:rPr>
          <w:rFonts w:ascii="Times New Roman" w:hAnsi="Times New Roman"/>
        </w:rPr>
      </w:pPr>
      <w:bookmarkStart w:id="48" w:name="_Toc225849944"/>
      <w:r>
        <w:rPr>
          <w:rFonts w:ascii="Times New Roman" w:eastAsia="Times New Roman" w:hAnsi="Times New Roman"/>
        </w:rPr>
        <w:t xml:space="preserve">5.8. </w:t>
      </w:r>
      <w:proofErr w:type="spellStart"/>
      <w:r w:rsidR="00D03F18">
        <w:rPr>
          <w:rFonts w:ascii="Times New Roman" w:hAnsi="Times New Roman"/>
        </w:rPr>
        <w:t>Nhóm</w:t>
      </w:r>
      <w:proofErr w:type="spellEnd"/>
      <w:r w:rsidR="00D03F18">
        <w:rPr>
          <w:rFonts w:ascii="Times New Roman" w:hAnsi="Times New Roman"/>
        </w:rPr>
        <w:t xml:space="preserve"> API </w:t>
      </w:r>
      <w:proofErr w:type="spellStart"/>
      <w:r w:rsidR="00D03F18">
        <w:rPr>
          <w:rFonts w:ascii="Times New Roman" w:hAnsi="Times New Roman"/>
        </w:rPr>
        <w:t>theo</w:t>
      </w:r>
      <w:proofErr w:type="spellEnd"/>
      <w:r w:rsidR="00D03F18">
        <w:rPr>
          <w:rFonts w:ascii="Times New Roman" w:hAnsi="Times New Roman"/>
        </w:rPr>
        <w:t xml:space="preserve"> module</w:t>
      </w:r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6"/>
        <w:gridCol w:w="3040"/>
        <w:gridCol w:w="3036"/>
      </w:tblGrid>
      <w:tr w:rsidR="00F778A5" w14:paraId="44FF77B0" w14:textId="77777777" w:rsidTr="00B0398A">
        <w:trPr>
          <w:jc w:val="center"/>
        </w:trPr>
        <w:tc>
          <w:tcPr>
            <w:tcW w:w="3041" w:type="dxa"/>
            <w:vAlign w:val="center"/>
          </w:tcPr>
          <w:p w14:paraId="4976C55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>Module</w:t>
            </w:r>
          </w:p>
        </w:tc>
        <w:tc>
          <w:tcPr>
            <w:tcW w:w="3041" w:type="dxa"/>
            <w:vAlign w:val="center"/>
          </w:tcPr>
          <w:p w14:paraId="6C7CB93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 xml:space="preserve">Endpoint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biểu</w:t>
            </w:r>
            <w:proofErr w:type="spellEnd"/>
          </w:p>
        </w:tc>
        <w:tc>
          <w:tcPr>
            <w:tcW w:w="3041" w:type="dxa"/>
            <w:vAlign w:val="center"/>
          </w:tcPr>
          <w:p w14:paraId="07D9AE46" w14:textId="77777777" w:rsidR="00F778A5" w:rsidRDefault="00F778A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Chức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năng</w:t>
            </w:r>
            <w:proofErr w:type="spellEnd"/>
          </w:p>
        </w:tc>
      </w:tr>
      <w:tr w:rsidR="00F778A5" w14:paraId="14FB1CC3" w14:textId="77777777" w:rsidTr="00B0398A">
        <w:trPr>
          <w:jc w:val="center"/>
        </w:trPr>
        <w:tc>
          <w:tcPr>
            <w:tcW w:w="3041" w:type="dxa"/>
            <w:vAlign w:val="center"/>
          </w:tcPr>
          <w:p w14:paraId="179F86FD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auth</w:t>
            </w:r>
          </w:p>
        </w:tc>
        <w:tc>
          <w:tcPr>
            <w:tcW w:w="3041" w:type="dxa"/>
            <w:vAlign w:val="center"/>
          </w:tcPr>
          <w:p w14:paraId="5E0A488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/auth/register, /login, /refresh, /logout, /forgot-password, /reset-password</w:t>
            </w:r>
          </w:p>
        </w:tc>
        <w:tc>
          <w:tcPr>
            <w:tcW w:w="3041" w:type="dxa"/>
            <w:vAlign w:val="center"/>
          </w:tcPr>
          <w:p w14:paraId="4B8DAB8D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</w:p>
        </w:tc>
      </w:tr>
      <w:tr w:rsidR="00F778A5" w14:paraId="016F5A96" w14:textId="77777777" w:rsidTr="00B0398A">
        <w:trPr>
          <w:jc w:val="center"/>
        </w:trPr>
        <w:tc>
          <w:tcPr>
            <w:tcW w:w="3041" w:type="dxa"/>
            <w:vAlign w:val="center"/>
          </w:tcPr>
          <w:p w14:paraId="008B24D5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users</w:t>
            </w:r>
          </w:p>
        </w:tc>
        <w:tc>
          <w:tcPr>
            <w:tcW w:w="3041" w:type="dxa"/>
            <w:vAlign w:val="center"/>
          </w:tcPr>
          <w:p w14:paraId="7510B77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/users/profile,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/users/settings</w:t>
            </w:r>
          </w:p>
        </w:tc>
        <w:tc>
          <w:tcPr>
            <w:tcW w:w="3041" w:type="dxa"/>
            <w:vAlign w:val="center"/>
          </w:tcPr>
          <w:p w14:paraId="1D5C8537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</w:p>
        </w:tc>
      </w:tr>
      <w:tr w:rsidR="00F778A5" w14:paraId="690EC42E" w14:textId="77777777" w:rsidTr="00B0398A">
        <w:trPr>
          <w:jc w:val="center"/>
        </w:trPr>
        <w:tc>
          <w:tcPr>
            <w:tcW w:w="3041" w:type="dxa"/>
            <w:vAlign w:val="center"/>
          </w:tcPr>
          <w:p w14:paraId="27F2EA89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2D1C4C89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/wallets,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/wallets/:id</w:t>
            </w:r>
          </w:p>
        </w:tc>
        <w:tc>
          <w:tcPr>
            <w:tcW w:w="3041" w:type="dxa"/>
            <w:vAlign w:val="center"/>
          </w:tcPr>
          <w:p w14:paraId="31B0DCAE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CRUD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</w:t>
            </w:r>
            <w:proofErr w:type="spellEnd"/>
          </w:p>
        </w:tc>
      </w:tr>
      <w:tr w:rsidR="00F778A5" w14:paraId="51CFFBD8" w14:textId="77777777" w:rsidTr="00B0398A">
        <w:trPr>
          <w:jc w:val="center"/>
        </w:trPr>
        <w:tc>
          <w:tcPr>
            <w:tcW w:w="3041" w:type="dxa"/>
            <w:vAlign w:val="center"/>
          </w:tcPr>
          <w:p w14:paraId="76890D69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categories</w:t>
            </w:r>
          </w:p>
        </w:tc>
        <w:tc>
          <w:tcPr>
            <w:tcW w:w="3041" w:type="dxa"/>
            <w:vAlign w:val="center"/>
          </w:tcPr>
          <w:p w14:paraId="02D45E7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/categories</w:t>
            </w:r>
          </w:p>
        </w:tc>
        <w:tc>
          <w:tcPr>
            <w:tcW w:w="3041" w:type="dxa"/>
            <w:vAlign w:val="center"/>
          </w:tcPr>
          <w:p w14:paraId="2839F09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CRUD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</w:p>
        </w:tc>
      </w:tr>
      <w:tr w:rsidR="00F778A5" w14:paraId="56BF92E3" w14:textId="77777777" w:rsidTr="00B0398A">
        <w:trPr>
          <w:jc w:val="center"/>
        </w:trPr>
        <w:tc>
          <w:tcPr>
            <w:tcW w:w="3041" w:type="dxa"/>
            <w:vAlign w:val="center"/>
          </w:tcPr>
          <w:p w14:paraId="32FD6B48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3F096C8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/transactions/transfer,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/transactions/import,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/transactions/export</w:t>
            </w:r>
          </w:p>
        </w:tc>
        <w:tc>
          <w:tcPr>
            <w:tcW w:w="3041" w:type="dxa"/>
            <w:vAlign w:val="center"/>
          </w:tcPr>
          <w:p w14:paraId="6794E91B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Giao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>, transfer, import/export</w:t>
            </w:r>
          </w:p>
        </w:tc>
      </w:tr>
      <w:tr w:rsidR="00F778A5" w14:paraId="1459D4F7" w14:textId="77777777" w:rsidTr="00B0398A">
        <w:trPr>
          <w:jc w:val="center"/>
        </w:trPr>
        <w:tc>
          <w:tcPr>
            <w:tcW w:w="3041" w:type="dxa"/>
            <w:vAlign w:val="center"/>
          </w:tcPr>
          <w:p w14:paraId="0E7305C1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6DB0772E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/budgets,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/budgets/alerts</w:t>
            </w:r>
          </w:p>
        </w:tc>
        <w:tc>
          <w:tcPr>
            <w:tcW w:w="3041" w:type="dxa"/>
            <w:vAlign w:val="center"/>
          </w:tcPr>
          <w:p w14:paraId="25D91726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</w:tr>
      <w:tr w:rsidR="00F778A5" w14:paraId="6C5F7352" w14:textId="77777777" w:rsidTr="00B0398A">
        <w:trPr>
          <w:jc w:val="center"/>
        </w:trPr>
        <w:tc>
          <w:tcPr>
            <w:tcW w:w="3041" w:type="dxa"/>
            <w:vAlign w:val="center"/>
          </w:tcPr>
          <w:p w14:paraId="554BB822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recurring</w:t>
            </w:r>
          </w:p>
        </w:tc>
        <w:tc>
          <w:tcPr>
            <w:tcW w:w="3041" w:type="dxa"/>
            <w:vAlign w:val="center"/>
          </w:tcPr>
          <w:p w14:paraId="54E3D73A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/recurring,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/recurring/:id</w:t>
            </w:r>
          </w:p>
        </w:tc>
        <w:tc>
          <w:tcPr>
            <w:tcW w:w="3041" w:type="dxa"/>
            <w:vAlign w:val="center"/>
          </w:tcPr>
          <w:p w14:paraId="43C4B4F8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</w:tr>
      <w:tr w:rsidR="00F778A5" w14:paraId="267605B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4D7F9D7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families</w:t>
            </w:r>
          </w:p>
        </w:tc>
        <w:tc>
          <w:tcPr>
            <w:tcW w:w="3041" w:type="dxa"/>
            <w:vAlign w:val="center"/>
          </w:tcPr>
          <w:p w14:paraId="0C987A0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/families/:id/members,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/families/</w:t>
            </w:r>
            <w:proofErr w:type="gramStart"/>
            <w:r>
              <w:rPr>
                <w:sz w:val="24"/>
              </w:rPr>
              <w:t>shared-expenses</w:t>
            </w:r>
            <w:proofErr w:type="gramEnd"/>
          </w:p>
        </w:tc>
        <w:tc>
          <w:tcPr>
            <w:tcW w:w="3041" w:type="dxa"/>
            <w:vAlign w:val="center"/>
          </w:tcPr>
          <w:p w14:paraId="508F59D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shared expense</w:t>
            </w:r>
          </w:p>
        </w:tc>
      </w:tr>
      <w:tr w:rsidR="00F778A5" w14:paraId="1625BB51" w14:textId="77777777" w:rsidTr="00B0398A">
        <w:trPr>
          <w:jc w:val="center"/>
        </w:trPr>
        <w:tc>
          <w:tcPr>
            <w:tcW w:w="3041" w:type="dxa"/>
            <w:vAlign w:val="center"/>
          </w:tcPr>
          <w:p w14:paraId="18C50B74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5A5524CD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/goals</w:t>
            </w:r>
          </w:p>
        </w:tc>
        <w:tc>
          <w:tcPr>
            <w:tcW w:w="3041" w:type="dxa"/>
            <w:vAlign w:val="center"/>
          </w:tcPr>
          <w:p w14:paraId="0F71A72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</w:tr>
      <w:tr w:rsidR="00F778A5" w14:paraId="167A8D0A" w14:textId="77777777" w:rsidTr="00B0398A">
        <w:trPr>
          <w:jc w:val="center"/>
        </w:trPr>
        <w:tc>
          <w:tcPr>
            <w:tcW w:w="3041" w:type="dxa"/>
            <w:vAlign w:val="center"/>
          </w:tcPr>
          <w:p w14:paraId="408FBE7C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forecast / analytics</w:t>
            </w:r>
          </w:p>
        </w:tc>
        <w:tc>
          <w:tcPr>
            <w:tcW w:w="3041" w:type="dxa"/>
            <w:vAlign w:val="center"/>
          </w:tcPr>
          <w:p w14:paraId="658B6D64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/forecast,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/analytics/summary,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/reports</w:t>
            </w:r>
          </w:p>
        </w:tc>
        <w:tc>
          <w:tcPr>
            <w:tcW w:w="3041" w:type="dxa"/>
            <w:vAlign w:val="center"/>
          </w:tcPr>
          <w:p w14:paraId="30F08712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</w:p>
        </w:tc>
      </w:tr>
      <w:tr w:rsidR="00F778A5" w14:paraId="6F40B2D6" w14:textId="77777777" w:rsidTr="00B0398A">
        <w:trPr>
          <w:jc w:val="center"/>
        </w:trPr>
        <w:tc>
          <w:tcPr>
            <w:tcW w:w="3041" w:type="dxa"/>
            <w:vAlign w:val="center"/>
          </w:tcPr>
          <w:p w14:paraId="768187C1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6241F01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/notifications,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/notifications/:id/read</w:t>
            </w:r>
          </w:p>
        </w:tc>
        <w:tc>
          <w:tcPr>
            <w:tcW w:w="3041" w:type="dxa"/>
            <w:vAlign w:val="center"/>
          </w:tcPr>
          <w:p w14:paraId="16A5BC97" w14:textId="77777777" w:rsidR="00F778A5" w:rsidRDefault="00F778A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</w:tr>
      <w:tr w:rsidR="00F778A5" w14:paraId="752F9D1F" w14:textId="77777777" w:rsidTr="00B0398A">
        <w:trPr>
          <w:jc w:val="center"/>
        </w:trPr>
        <w:tc>
          <w:tcPr>
            <w:tcW w:w="3041" w:type="dxa"/>
            <w:vAlign w:val="center"/>
          </w:tcPr>
          <w:p w14:paraId="2019AE9C" w14:textId="77777777" w:rsidR="00F778A5" w:rsidRDefault="00F778A5" w:rsidP="00B0398A">
            <w:pPr>
              <w:spacing w:line="288" w:lineRule="auto"/>
              <w:jc w:val="center"/>
            </w:pPr>
            <w:r>
              <w:rPr>
                <w:sz w:val="24"/>
              </w:rPr>
              <w:t>admin</w:t>
            </w:r>
          </w:p>
        </w:tc>
        <w:tc>
          <w:tcPr>
            <w:tcW w:w="3041" w:type="dxa"/>
            <w:vAlign w:val="center"/>
          </w:tcPr>
          <w:p w14:paraId="144C5BAF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/admin/dashboard,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/admin/users,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/admin/audit-logs</w:t>
            </w:r>
          </w:p>
        </w:tc>
        <w:tc>
          <w:tcPr>
            <w:tcW w:w="3041" w:type="dxa"/>
            <w:vAlign w:val="center"/>
          </w:tcPr>
          <w:p w14:paraId="50660737" w14:textId="77777777" w:rsidR="00F778A5" w:rsidRDefault="00F778A5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analytics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</w:tbl>
    <w:p w14:paraId="3EABADCA" w14:textId="77777777" w:rsidR="00F778A5" w:rsidRPr="00F778A5" w:rsidRDefault="00F778A5" w:rsidP="00F778A5"/>
    <w:p w14:paraId="5B36FE37" w14:textId="77777777" w:rsidR="009520A2" w:rsidRDefault="00000000">
      <w:pPr>
        <w:spacing w:after="120"/>
        <w:jc w:val="center"/>
      </w:pPr>
      <w:proofErr w:type="spellStart"/>
      <w:r>
        <w:rPr>
          <w:i/>
        </w:rPr>
        <w:t>Bảng</w:t>
      </w:r>
      <w:proofErr w:type="spellEnd"/>
      <w:r>
        <w:rPr>
          <w:i/>
        </w:rPr>
        <w:t xml:space="preserve"> 5.1.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API </w:t>
      </w:r>
      <w:proofErr w:type="spellStart"/>
      <w:r w:rsidR="00F778A5">
        <w:rPr>
          <w:i/>
        </w:rPr>
        <w:t>theo</w:t>
      </w:r>
      <w:proofErr w:type="spellEnd"/>
      <w:r w:rsidR="00F778A5">
        <w:rPr>
          <w:i/>
        </w:rPr>
        <w:t xml:space="preserve"> module</w:t>
      </w:r>
    </w:p>
    <w:p w14:paraId="67C36A08" w14:textId="77777777" w:rsidR="009520A2" w:rsidRDefault="00000000">
      <w:pPr>
        <w:pStyle w:val="Heading2"/>
        <w:spacing w:before="120" w:after="60"/>
      </w:pPr>
      <w:bookmarkStart w:id="49" w:name="_Toc225849945"/>
      <w:r>
        <w:rPr>
          <w:rFonts w:ascii="Times New Roman" w:eastAsia="Times New Roman" w:hAnsi="Times New Roman"/>
        </w:rPr>
        <w:t xml:space="preserve">5.9. Tài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Swagger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Postman</w:t>
      </w:r>
      <w:bookmarkEnd w:id="49"/>
    </w:p>
    <w:p w14:paraId="4EC79DE1" w14:textId="77777777" w:rsidR="00F778A5" w:rsidRDefault="00F778A5" w:rsidP="00F778A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Swagger UI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endpoint,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request body, response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Postman collection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demo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B00ACEF" w14:textId="77777777" w:rsidR="00C57479" w:rsidRDefault="00C57479" w:rsidP="00C57479">
      <w:pPr>
        <w:tabs>
          <w:tab w:val="left" w:pos="540"/>
        </w:tabs>
        <w:spacing w:line="360" w:lineRule="auto"/>
        <w:jc w:val="center"/>
      </w:pPr>
      <w:r w:rsidRPr="00C57479">
        <w:rPr>
          <w:noProof/>
        </w:rPr>
        <w:lastRenderedPageBreak/>
        <w:drawing>
          <wp:inline distT="0" distB="0" distL="0" distR="0" wp14:anchorId="64408E00" wp14:editId="74B7EE9A">
            <wp:extent cx="5792470" cy="2733675"/>
            <wp:effectExtent l="0" t="0" r="0" b="9525"/>
            <wp:docPr id="132110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5.2. Swagger UI</w:t>
      </w:r>
    </w:p>
    <w:p w14:paraId="43F731C1" w14:textId="77777777" w:rsidR="009520A2" w:rsidRDefault="00000000">
      <w:pPr>
        <w:pStyle w:val="Heading2"/>
        <w:spacing w:before="120" w:after="60"/>
      </w:pPr>
      <w:bookmarkStart w:id="50" w:name="_Toc225849946"/>
      <w:r>
        <w:rPr>
          <w:rFonts w:ascii="Times New Roman" w:eastAsia="Times New Roman" w:hAnsi="Times New Roman"/>
        </w:rPr>
        <w:t xml:space="preserve">5.10. </w:t>
      </w:r>
      <w:proofErr w:type="spellStart"/>
      <w:r>
        <w:rPr>
          <w:rFonts w:ascii="Times New Roman" w:eastAsia="Times New Roman" w:hAnsi="Times New Roman"/>
        </w:rPr>
        <w:t>Ví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dụ</w:t>
      </w:r>
      <w:proofErr w:type="spellEnd"/>
      <w:r>
        <w:rPr>
          <w:rFonts w:ascii="Times New Roman" w:eastAsia="Times New Roman" w:hAnsi="Times New Roman"/>
        </w:rPr>
        <w:t xml:space="preserve"> request/response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50"/>
      <w:proofErr w:type="spellEnd"/>
    </w:p>
    <w:p w14:paraId="7D3C8649" w14:textId="77777777" w:rsidR="00C57479" w:rsidRDefault="00C57479" w:rsidP="00C57479">
      <w:pPr>
        <w:tabs>
          <w:tab w:val="left" w:pos="540"/>
        </w:tabs>
        <w:spacing w:line="360" w:lineRule="auto"/>
      </w:pPr>
      <w:r>
        <w:rPr>
          <w:b/>
        </w:rPr>
        <w:tab/>
        <w:t xml:space="preserve">API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</w:p>
    <w:p w14:paraId="15F8A22C" w14:textId="77777777" w:rsidR="00C57479" w:rsidRDefault="00C57479" w:rsidP="00C57479">
      <w:pPr>
        <w:tabs>
          <w:tab w:val="left" w:pos="540"/>
        </w:tabs>
        <w:spacing w:line="360" w:lineRule="auto"/>
      </w:pPr>
      <w:r>
        <w:tab/>
        <w:t>Request: {"email": "user@example.com", "password": "123456"}</w:t>
      </w:r>
    </w:p>
    <w:p w14:paraId="7E722B00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tab/>
        <w:t>Response: {"success": true, "message":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", "data": {"</w:t>
      </w:r>
      <w:proofErr w:type="spellStart"/>
      <w:r>
        <w:t>accessToken</w:t>
      </w:r>
      <w:proofErr w:type="spellEnd"/>
      <w:r>
        <w:t>": "&lt;</w:t>
      </w:r>
      <w:proofErr w:type="spellStart"/>
      <w:r>
        <w:t>jwt</w:t>
      </w:r>
      <w:proofErr w:type="spellEnd"/>
      <w:r>
        <w:t>&gt;", "user": {"id": 1, "name": "Nguyen Van A", "role": "member"}}}</w:t>
      </w:r>
    </w:p>
    <w:p w14:paraId="7CE8A7F7" w14:textId="77777777" w:rsidR="00C57479" w:rsidRDefault="00C57479" w:rsidP="00C57479">
      <w:pPr>
        <w:tabs>
          <w:tab w:val="left" w:pos="540"/>
        </w:tabs>
        <w:spacing w:line="360" w:lineRule="auto"/>
      </w:pPr>
      <w:r>
        <w:rPr>
          <w:b/>
        </w:rPr>
        <w:tab/>
        <w:t xml:space="preserve">API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</w:p>
    <w:p w14:paraId="0480B06F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t>Request: {"</w:t>
      </w:r>
      <w:proofErr w:type="spellStart"/>
      <w:r>
        <w:t>walletId</w:t>
      </w:r>
      <w:proofErr w:type="spellEnd"/>
      <w:r>
        <w:t>": 1, "</w:t>
      </w:r>
      <w:proofErr w:type="spellStart"/>
      <w:r>
        <w:t>categoryId</w:t>
      </w:r>
      <w:proofErr w:type="spellEnd"/>
      <w:r>
        <w:t>": 3, "type": "EXPENSE", "amount": 150000, "note": "</w:t>
      </w:r>
      <w:proofErr w:type="spellStart"/>
      <w:r>
        <w:t>Ăn</w:t>
      </w:r>
      <w:proofErr w:type="spellEnd"/>
      <w:r>
        <w:t xml:space="preserve"> </w:t>
      </w:r>
      <w:proofErr w:type="spellStart"/>
      <w:r>
        <w:t>trưa</w:t>
      </w:r>
      <w:proofErr w:type="spellEnd"/>
      <w:r>
        <w:t>"}</w:t>
      </w:r>
    </w:p>
    <w:p w14:paraId="57FD55FC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proofErr w:type="gramStart"/>
      <w:r>
        <w:t>Response: {</w:t>
      </w:r>
      <w:proofErr w:type="gramEnd"/>
      <w:r>
        <w:t>"success": true, "data</w:t>
      </w:r>
      <w:proofErr w:type="gramStart"/>
      <w:r>
        <w:t>": {</w:t>
      </w:r>
      <w:proofErr w:type="gramEnd"/>
      <w:r>
        <w:t>"id": 101, "type": "EXPENSE", "amount": 150000}}</w:t>
      </w:r>
    </w:p>
    <w:p w14:paraId="2CD87F36" w14:textId="77777777" w:rsidR="00C57479" w:rsidRDefault="00C57479" w:rsidP="00C57479">
      <w:pPr>
        <w:tabs>
          <w:tab w:val="left" w:pos="540"/>
        </w:tabs>
        <w:spacing w:line="360" w:lineRule="auto"/>
        <w:ind w:left="540"/>
      </w:pPr>
      <w:r>
        <w:rPr>
          <w:b/>
        </w:rPr>
        <w:t xml:space="preserve">API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transfer</w:t>
      </w:r>
    </w:p>
    <w:p w14:paraId="08950C38" w14:textId="77777777" w:rsidR="009520A2" w:rsidRDefault="00C57479" w:rsidP="00C57479">
      <w:pPr>
        <w:tabs>
          <w:tab w:val="left" w:pos="540"/>
        </w:tabs>
        <w:spacing w:line="360" w:lineRule="auto"/>
        <w:ind w:left="540"/>
      </w:pPr>
      <w:r>
        <w:t>Request: {"</w:t>
      </w:r>
      <w:proofErr w:type="spellStart"/>
      <w:r>
        <w:t>fromWalletId</w:t>
      </w:r>
      <w:proofErr w:type="spellEnd"/>
      <w:r>
        <w:t>": 1, "</w:t>
      </w:r>
      <w:proofErr w:type="spellStart"/>
      <w:r>
        <w:t>toWalletId</w:t>
      </w:r>
      <w:proofErr w:type="spellEnd"/>
      <w:r>
        <w:t>": 2, "amount": 500000, "note": "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"}</w:t>
      </w:r>
      <w:r>
        <w:br w:type="page"/>
      </w:r>
    </w:p>
    <w:p w14:paraId="59026C66" w14:textId="77777777" w:rsidR="005E230B" w:rsidRDefault="00000000">
      <w:proofErr w:type="gramStart"/>
      <w:r>
        <w:lastRenderedPageBreak/>
        <w:t>Response: {</w:t>
      </w:r>
      <w:proofErr w:type="gramEnd"/>
      <w:r>
        <w:t>"success": true, "data</w:t>
      </w:r>
      <w:proofErr w:type="gramStart"/>
      <w:r>
        <w:t>": {</w:t>
      </w:r>
      <w:proofErr w:type="gramEnd"/>
      <w:r>
        <w:t>"</w:t>
      </w:r>
      <w:proofErr w:type="spellStart"/>
      <w:r>
        <w:t>transferGroupId</w:t>
      </w:r>
      <w:proofErr w:type="spellEnd"/>
      <w:r>
        <w:t>": "grp_001", "</w:t>
      </w:r>
      <w:proofErr w:type="spellStart"/>
      <w:r>
        <w:t>outTransactionId</w:t>
      </w:r>
      <w:proofErr w:type="spellEnd"/>
      <w:r>
        <w:t>": 201, "</w:t>
      </w:r>
      <w:proofErr w:type="spellStart"/>
      <w:r>
        <w:t>inTransactionId</w:t>
      </w:r>
      <w:proofErr w:type="spellEnd"/>
      <w:r>
        <w:t>": 202, "amount": 500000}}</w:t>
      </w:r>
    </w:p>
    <w:p w14:paraId="4D057DC4" w14:textId="77777777" w:rsidR="009520A2" w:rsidRDefault="00000000">
      <w:pPr>
        <w:pStyle w:val="Heading1"/>
        <w:spacing w:before="120" w:after="60"/>
      </w:pPr>
      <w:bookmarkStart w:id="51" w:name="_Toc225849947"/>
      <w:r>
        <w:rPr>
          <w:rFonts w:ascii="Times New Roman" w:eastAsia="Times New Roman" w:hAnsi="Times New Roman"/>
        </w:rPr>
        <w:t>CHƯƠNG 6. XÂY DỰNG VÀ HIỆN THỰC HỆ THỐNG</w:t>
      </w:r>
      <w:bookmarkEnd w:id="51"/>
    </w:p>
    <w:p w14:paraId="66B69394" w14:textId="77777777" w:rsidR="009520A2" w:rsidRDefault="00000000">
      <w:pPr>
        <w:pStyle w:val="Heading2"/>
        <w:spacing w:before="120" w:after="60"/>
      </w:pPr>
      <w:bookmarkStart w:id="52" w:name="_Toc225849948"/>
      <w:r>
        <w:rPr>
          <w:rFonts w:ascii="Times New Roman" w:eastAsia="Times New Roman" w:hAnsi="Times New Roman"/>
        </w:rPr>
        <w:t xml:space="preserve">6.1.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backend</w:t>
      </w:r>
      <w:bookmarkEnd w:id="52"/>
    </w:p>
    <w:p w14:paraId="05488AA2" w14:textId="77777777" w:rsidR="00C57479" w:rsidRDefault="00C57479" w:rsidP="00C57479">
      <w:pPr>
        <w:tabs>
          <w:tab w:val="left" w:pos="540"/>
        </w:tabs>
        <w:spacing w:line="360" w:lineRule="auto"/>
        <w:jc w:val="both"/>
      </w:pPr>
      <w:r>
        <w:tab/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routes, controllers, services, middleware, models </w:t>
      </w:r>
      <w:proofErr w:type="spellStart"/>
      <w:r>
        <w:t>và</w:t>
      </w:r>
      <w:proofErr w:type="spellEnd"/>
      <w:r>
        <w:t xml:space="preserve"> validators. Routes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endpoint; controllers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request/response; services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middleware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auth, role, ownership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models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validators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4AFB11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53" w:name="_Toc225849949"/>
      <w:r>
        <w:rPr>
          <w:rFonts w:ascii="Times New Roman" w:eastAsia="Times New Roman" w:hAnsi="Times New Roman"/>
        </w:rPr>
        <w:t xml:space="preserve">6.2.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frontend</w:t>
      </w:r>
      <w:bookmarkEnd w:id="53"/>
    </w:p>
    <w:p w14:paraId="1CDF86AF" w14:textId="77777777" w:rsidR="00C57479" w:rsidRPr="00C57479" w:rsidRDefault="00C57479" w:rsidP="00C57479">
      <w:pPr>
        <w:tabs>
          <w:tab w:val="left" w:pos="540"/>
        </w:tabs>
        <w:spacing w:line="360" w:lineRule="auto"/>
        <w:jc w:val="both"/>
      </w:pPr>
      <w:r>
        <w:tab/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pages, features, store slices </w:t>
      </w:r>
      <w:proofErr w:type="spellStart"/>
      <w:r>
        <w:t>và</w:t>
      </w:r>
      <w:proofErr w:type="spellEnd"/>
      <w:r>
        <w:t xml:space="preserve"> shared UI components. Pages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Dashboard, Wallets, Transactions, Reports, Family, Goals, Settings </w:t>
      </w:r>
      <w:proofErr w:type="spellStart"/>
      <w:r>
        <w:t>và</w:t>
      </w:r>
      <w:proofErr w:type="spellEnd"/>
      <w:r>
        <w:t xml:space="preserve"> Admin Dashboard. Features </w:t>
      </w:r>
      <w:proofErr w:type="spellStart"/>
      <w:r>
        <w:t>gom</w:t>
      </w:r>
      <w:proofErr w:type="spellEnd"/>
      <w:r>
        <w:t xml:space="preserve"> logic </w:t>
      </w:r>
      <w:proofErr w:type="spellStart"/>
      <w:r>
        <w:t>theo</w:t>
      </w:r>
      <w:proofErr w:type="spellEnd"/>
      <w:r>
        <w:t xml:space="preserve"> module; store slices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với</w:t>
      </w:r>
      <w:proofErr w:type="spellEnd"/>
      <w:r>
        <w:t xml:space="preserve"> Redux Toolkit; shared UI components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header, tab, table, card </w:t>
      </w:r>
      <w:proofErr w:type="spellStart"/>
      <w:r>
        <w:t>và</w:t>
      </w:r>
      <w:proofErr w:type="spellEnd"/>
      <w:r>
        <w:t xml:space="preserve"> form.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SPA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463EA876" w14:textId="77777777" w:rsidR="009520A2" w:rsidRDefault="00000000">
      <w:pPr>
        <w:pStyle w:val="Heading2"/>
        <w:spacing w:before="120" w:after="60"/>
      </w:pPr>
      <w:bookmarkStart w:id="54" w:name="_Toc225849950"/>
      <w:r>
        <w:rPr>
          <w:rFonts w:ascii="Times New Roman" w:eastAsia="Times New Roman" w:hAnsi="Times New Roman"/>
        </w:rPr>
        <w:t xml:space="preserve">6.3. </w:t>
      </w:r>
      <w:r w:rsidR="00C57479">
        <w:rPr>
          <w:rFonts w:ascii="Times New Roman" w:hAnsi="Times New Roman"/>
        </w:rPr>
        <w:t xml:space="preserve">Giao </w:t>
      </w:r>
      <w:proofErr w:type="spellStart"/>
      <w:r w:rsidR="00C57479">
        <w:rPr>
          <w:rFonts w:ascii="Times New Roman" w:hAnsi="Times New Roman"/>
        </w:rPr>
        <w:t>diện</w:t>
      </w:r>
      <w:proofErr w:type="spellEnd"/>
      <w:r w:rsidR="00C57479">
        <w:rPr>
          <w:rFonts w:ascii="Times New Roman" w:hAnsi="Times New Roman"/>
        </w:rPr>
        <w:t xml:space="preserve"> responsive </w:t>
      </w:r>
      <w:proofErr w:type="spellStart"/>
      <w:r w:rsidR="00C57479">
        <w:rPr>
          <w:rFonts w:ascii="Times New Roman" w:hAnsi="Times New Roman"/>
        </w:rPr>
        <w:t>cho</w:t>
      </w:r>
      <w:proofErr w:type="spellEnd"/>
      <w:r w:rsidR="00C57479">
        <w:rPr>
          <w:rFonts w:ascii="Times New Roman" w:hAnsi="Times New Roman"/>
        </w:rPr>
        <w:t xml:space="preserve"> mobile</w:t>
      </w:r>
      <w:bookmarkEnd w:id="54"/>
    </w:p>
    <w:p w14:paraId="6CD19C3E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Trong </w:t>
      </w:r>
      <w:proofErr w:type="spellStart"/>
      <w:r>
        <w:t>đợt</w:t>
      </w:r>
      <w:proofErr w:type="spellEnd"/>
      <w:r>
        <w:t xml:space="preserve"> refactor responsive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PageHeader</w:t>
      </w:r>
      <w:proofErr w:type="spellEnd"/>
      <w:r>
        <w:t xml:space="preserve">, </w:t>
      </w:r>
      <w:proofErr w:type="spellStart"/>
      <w:r>
        <w:t>ResponsiveActions</w:t>
      </w:r>
      <w:proofErr w:type="spellEnd"/>
      <w:r>
        <w:t xml:space="preserve">, </w:t>
      </w:r>
      <w:proofErr w:type="spellStart"/>
      <w:r>
        <w:t>ResponsiveTabs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TableSwitch</w:t>
      </w:r>
      <w:proofErr w:type="spellEnd"/>
      <w:r>
        <w:t>/</w:t>
      </w:r>
      <w:proofErr w:type="spellStart"/>
      <w:r>
        <w:t>MobileCardList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ở desktop.</w:t>
      </w:r>
    </w:p>
    <w:p w14:paraId="4063ED83" w14:textId="77777777" w:rsidR="009520A2" w:rsidRDefault="00996427">
      <w:pPr>
        <w:jc w:val="center"/>
      </w:pPr>
      <w:r w:rsidRPr="00996427">
        <w:rPr>
          <w:noProof/>
        </w:rPr>
        <w:lastRenderedPageBreak/>
        <w:drawing>
          <wp:inline distT="0" distB="0" distL="0" distR="0" wp14:anchorId="54D1483A" wp14:editId="7BCCC171">
            <wp:extent cx="3477110" cy="7573432"/>
            <wp:effectExtent l="0" t="0" r="9525" b="8890"/>
            <wp:docPr id="86718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87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7F26" w14:textId="77777777" w:rsidR="00996427" w:rsidRDefault="00996427" w:rsidP="0099642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6.1. Giao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responsive mobile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6C69B65C" w14:textId="77777777" w:rsidR="009520A2" w:rsidRDefault="00000000">
      <w:pPr>
        <w:pStyle w:val="Heading2"/>
        <w:spacing w:before="120" w:after="60"/>
      </w:pPr>
      <w:bookmarkStart w:id="55" w:name="_Toc225849951"/>
      <w:r>
        <w:rPr>
          <w:rFonts w:ascii="Times New Roman" w:eastAsia="Times New Roman" w:hAnsi="Times New Roman"/>
        </w:rPr>
        <w:lastRenderedPageBreak/>
        <w:t xml:space="preserve">6.4. </w:t>
      </w:r>
      <w:proofErr w:type="spellStart"/>
      <w:r>
        <w:rPr>
          <w:rFonts w:ascii="Times New Roman" w:eastAsia="Times New Roman" w:hAnsi="Times New Roman"/>
        </w:rPr>
        <w:t>Tích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hợp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báo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bookmarkEnd w:id="55"/>
      <w:proofErr w:type="spellEnd"/>
    </w:p>
    <w:p w14:paraId="2E85D44B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Socket.io. Ở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join_user_room</w:t>
      </w:r>
      <w:proofErr w:type="spellEnd"/>
      <w:r>
        <w:t xml:space="preserve">. Ở </w:t>
      </w:r>
      <w:proofErr w:type="spellStart"/>
      <w:r>
        <w:t>phía</w:t>
      </w:r>
      <w:proofErr w:type="spellEnd"/>
      <w:r>
        <w:t xml:space="preserve"> server,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emit NEW_NOTIFICATION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F2E183C" w14:textId="77777777" w:rsidR="009520A2" w:rsidRDefault="00000000">
      <w:pPr>
        <w:pStyle w:val="Heading2"/>
        <w:spacing w:before="120" w:after="60"/>
      </w:pPr>
      <w:bookmarkStart w:id="56" w:name="_Toc225849952"/>
      <w:r>
        <w:rPr>
          <w:rFonts w:ascii="Times New Roman" w:eastAsia="Times New Roman" w:hAnsi="Times New Roman"/>
        </w:rPr>
        <w:t xml:space="preserve">6.5. </w:t>
      </w:r>
      <w:proofErr w:type="spellStart"/>
      <w:r w:rsidR="00996427">
        <w:rPr>
          <w:rFonts w:ascii="Times New Roman" w:hAnsi="Times New Roman"/>
        </w:rPr>
        <w:t>Tích</w:t>
      </w:r>
      <w:proofErr w:type="spellEnd"/>
      <w:r w:rsidR="00996427">
        <w:rPr>
          <w:rFonts w:ascii="Times New Roman" w:hAnsi="Times New Roman"/>
        </w:rPr>
        <w:t xml:space="preserve"> </w:t>
      </w:r>
      <w:proofErr w:type="spellStart"/>
      <w:r w:rsidR="00996427">
        <w:rPr>
          <w:rFonts w:ascii="Times New Roman" w:hAnsi="Times New Roman"/>
        </w:rPr>
        <w:t>hợp</w:t>
      </w:r>
      <w:proofErr w:type="spellEnd"/>
      <w:r w:rsidR="00996427">
        <w:rPr>
          <w:rFonts w:ascii="Times New Roman" w:hAnsi="Times New Roman"/>
        </w:rPr>
        <w:t xml:space="preserve"> import/export </w:t>
      </w:r>
      <w:proofErr w:type="spellStart"/>
      <w:r w:rsidR="00996427">
        <w:rPr>
          <w:rFonts w:ascii="Times New Roman" w:hAnsi="Times New Roman"/>
        </w:rPr>
        <w:t>dữ</w:t>
      </w:r>
      <w:proofErr w:type="spellEnd"/>
      <w:r w:rsidR="00996427">
        <w:rPr>
          <w:rFonts w:ascii="Times New Roman" w:hAnsi="Times New Roman"/>
        </w:rPr>
        <w:t xml:space="preserve"> </w:t>
      </w:r>
      <w:proofErr w:type="spellStart"/>
      <w:r w:rsidR="00996427">
        <w:rPr>
          <w:rFonts w:ascii="Times New Roman" w:hAnsi="Times New Roman"/>
        </w:rPr>
        <w:t>liệu</w:t>
      </w:r>
      <w:bookmarkEnd w:id="56"/>
      <w:proofErr w:type="spellEnd"/>
    </w:p>
    <w:p w14:paraId="0664B195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Ngoài</w:t>
      </w:r>
      <w:proofErr w:type="spellEnd"/>
      <w:r>
        <w:t xml:space="preserve"> export CSV/Excel/PDF,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import CSV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in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5FFD574D" w14:textId="77777777" w:rsidR="009520A2" w:rsidRDefault="00000000">
      <w:pPr>
        <w:pStyle w:val="Heading2"/>
        <w:spacing w:before="120" w:after="60"/>
      </w:pPr>
      <w:bookmarkStart w:id="57" w:name="_Toc225849953"/>
      <w:r>
        <w:rPr>
          <w:rFonts w:ascii="Times New Roman" w:eastAsia="Times New Roman" w:hAnsi="Times New Roman"/>
        </w:rPr>
        <w:t xml:space="preserve">6.6.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dashboard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bookmarkEnd w:id="57"/>
      <w:proofErr w:type="spellEnd"/>
    </w:p>
    <w:p w14:paraId="150B0B54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chi,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admin charts </w:t>
      </w:r>
      <w:proofErr w:type="spellStart"/>
      <w:r>
        <w:t>và</w:t>
      </w:r>
      <w:proofErr w:type="spellEnd"/>
      <w:r>
        <w:t xml:space="preserve"> analytics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63BE4DA3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 w:rsidRPr="00996427">
        <w:rPr>
          <w:noProof/>
        </w:rPr>
        <w:drawing>
          <wp:inline distT="0" distB="0" distL="0" distR="0" wp14:anchorId="6EEA94B6" wp14:editId="5093C294">
            <wp:extent cx="5792470" cy="2748915"/>
            <wp:effectExtent l="0" t="0" r="0" b="0"/>
            <wp:docPr id="1303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41EE" w14:textId="77777777" w:rsidR="00996427" w:rsidRDefault="00996427" w:rsidP="00996427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6.2. Dashboard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42AF0786" w14:textId="77777777" w:rsidR="009520A2" w:rsidRDefault="00000000">
      <w:pPr>
        <w:pStyle w:val="Heading2"/>
        <w:spacing w:before="120" w:after="60"/>
      </w:pPr>
      <w:bookmarkStart w:id="58" w:name="_Toc225849954"/>
      <w:r>
        <w:rPr>
          <w:rFonts w:ascii="Times New Roman" w:eastAsia="Times New Roman" w:hAnsi="Times New Roman"/>
        </w:rPr>
        <w:lastRenderedPageBreak/>
        <w:t xml:space="preserve">6.7.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58"/>
      <w:proofErr w:type="spellEnd"/>
    </w:p>
    <w:p w14:paraId="4FC08522" w14:textId="77777777" w:rsidR="00996427" w:rsidRDefault="00996427" w:rsidP="00996427">
      <w:pPr>
        <w:spacing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admin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dashboard, analytics, financial overview,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lock/unlock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change role </w:t>
      </w:r>
      <w:proofErr w:type="spellStart"/>
      <w:r>
        <w:t>và</w:t>
      </w:r>
      <w:proofErr w:type="spellEnd"/>
      <w:r>
        <w:t xml:space="preserve"> audit logs.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7C040F2" w14:textId="77777777" w:rsidR="00996427" w:rsidRDefault="00996427" w:rsidP="00996427">
      <w:pPr>
        <w:spacing w:line="360" w:lineRule="auto"/>
        <w:jc w:val="both"/>
      </w:pPr>
      <w:r w:rsidRPr="00996427">
        <w:rPr>
          <w:noProof/>
        </w:rPr>
        <w:drawing>
          <wp:inline distT="0" distB="0" distL="0" distR="0" wp14:anchorId="6899EA0F" wp14:editId="0E1F919C">
            <wp:extent cx="5792470" cy="2780030"/>
            <wp:effectExtent l="0" t="0" r="0" b="1270"/>
            <wp:docPr id="7062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4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445B" w14:textId="77777777" w:rsidR="00996427" w:rsidRDefault="00996427" w:rsidP="00996427">
      <w:pPr>
        <w:jc w:val="center"/>
        <w:rPr>
          <w:i/>
          <w:sz w:val="24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6.</w:t>
      </w:r>
      <w:proofErr w:type="gramStart"/>
      <w:r>
        <w:rPr>
          <w:i/>
          <w:sz w:val="24"/>
        </w:rPr>
        <w:t>3.Admin</w:t>
      </w:r>
      <w:proofErr w:type="gramEnd"/>
      <w:r>
        <w:rPr>
          <w:i/>
          <w:sz w:val="24"/>
        </w:rPr>
        <w:t xml:space="preserve"> Panel (</w:t>
      </w:r>
      <w:proofErr w:type="spellStart"/>
      <w:r>
        <w:rPr>
          <w:i/>
          <w:sz w:val="24"/>
        </w:rPr>
        <w:t>minh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họa</w:t>
      </w:r>
      <w:proofErr w:type="spellEnd"/>
      <w:r>
        <w:rPr>
          <w:i/>
          <w:sz w:val="24"/>
        </w:rPr>
        <w:t>)</w:t>
      </w:r>
    </w:p>
    <w:p w14:paraId="27B312A1" w14:textId="77777777" w:rsidR="00996427" w:rsidRPr="00996427" w:rsidRDefault="00996427" w:rsidP="00996427">
      <w:pPr>
        <w:jc w:val="center"/>
        <w:rPr>
          <w:i/>
          <w:sz w:val="24"/>
        </w:rPr>
      </w:pPr>
      <w:r>
        <w:rPr>
          <w:i/>
          <w:sz w:val="24"/>
        </w:rPr>
        <w:br w:type="page"/>
      </w:r>
    </w:p>
    <w:p w14:paraId="1BDE6D7A" w14:textId="77777777" w:rsidR="009520A2" w:rsidRPr="00996427" w:rsidRDefault="00000000">
      <w:pPr>
        <w:pStyle w:val="Heading1"/>
        <w:spacing w:before="120" w:after="60"/>
        <w:rPr>
          <w:sz w:val="30"/>
          <w:szCs w:val="30"/>
        </w:rPr>
      </w:pPr>
      <w:bookmarkStart w:id="59" w:name="_Toc225849955"/>
      <w:r w:rsidRPr="00996427">
        <w:rPr>
          <w:rFonts w:ascii="Times New Roman" w:eastAsia="Times New Roman" w:hAnsi="Times New Roman"/>
          <w:sz w:val="30"/>
          <w:szCs w:val="30"/>
        </w:rPr>
        <w:lastRenderedPageBreak/>
        <w:t>CHƯƠNG 7. BẢO MẬT, KIỂM THỬ VÀ ĐÓNG GÓI TRIỂN KHAI</w:t>
      </w:r>
      <w:bookmarkEnd w:id="59"/>
    </w:p>
    <w:p w14:paraId="3F1AA3A2" w14:textId="77777777" w:rsidR="009520A2" w:rsidRDefault="00000000">
      <w:pPr>
        <w:pStyle w:val="Heading2"/>
        <w:spacing w:before="120" w:after="60"/>
      </w:pPr>
      <w:bookmarkStart w:id="60" w:name="_Toc225849956"/>
      <w:r>
        <w:rPr>
          <w:rFonts w:ascii="Times New Roman" w:eastAsia="Times New Roman" w:hAnsi="Times New Roman"/>
        </w:rPr>
        <w:t xml:space="preserve">7.1.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mật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60"/>
      <w:proofErr w:type="spellEnd"/>
    </w:p>
    <w:p w14:paraId="7C044E2C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hash password; JWT access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refresh token qua cookie </w:t>
      </w:r>
      <w:proofErr w:type="spellStart"/>
      <w:r>
        <w:t>httpOnly</w:t>
      </w:r>
      <w:proofErr w:type="spellEnd"/>
      <w:r>
        <w:t xml:space="preserve">; helmet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header HTTP; express-rate-limit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API; RBAC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ownership/resource access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C37E366" w14:textId="77777777" w:rsidR="009520A2" w:rsidRDefault="00000000">
      <w:pPr>
        <w:pStyle w:val="Heading2"/>
        <w:spacing w:before="120" w:after="60"/>
      </w:pPr>
      <w:bookmarkStart w:id="61" w:name="_Toc225849957"/>
      <w:r>
        <w:rPr>
          <w:rFonts w:ascii="Times New Roman" w:eastAsia="Times New Roman" w:hAnsi="Times New Roman"/>
        </w:rPr>
        <w:t xml:space="preserve">7.2.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backend</w:t>
      </w:r>
      <w:bookmarkEnd w:id="61"/>
    </w:p>
    <w:p w14:paraId="171B8BCF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proofErr w:type="spellStart"/>
      <w:r>
        <w:t>Phần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Jest + </w:t>
      </w:r>
      <w:proofErr w:type="spellStart"/>
      <w:r>
        <w:t>Supertest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auth, wallets, transactions, budgets, families </w:t>
      </w:r>
      <w:proofErr w:type="spellStart"/>
      <w:r>
        <w:t>và</w:t>
      </w:r>
      <w:proofErr w:type="spellEnd"/>
      <w:r>
        <w:t xml:space="preserve"> admin flows.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backend smoke test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20 suite / 112 test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6CF502E" w14:textId="77777777" w:rsidR="009520A2" w:rsidRDefault="00000000">
      <w:pPr>
        <w:pStyle w:val="Heading2"/>
        <w:spacing w:before="120" w:after="60"/>
      </w:pPr>
      <w:bookmarkStart w:id="62" w:name="_Toc225849958"/>
      <w:r>
        <w:rPr>
          <w:rFonts w:ascii="Times New Roman" w:eastAsia="Times New Roman" w:hAnsi="Times New Roman"/>
        </w:rPr>
        <w:t xml:space="preserve">7.3.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frontend</w:t>
      </w:r>
      <w:bookmarkEnd w:id="62"/>
    </w:p>
    <w:p w14:paraId="2A43AF3B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 xml:space="preserve">Frontend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+ Testing Library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Snapshot QA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8 file test pass, 19 test pass </w:t>
      </w:r>
      <w:proofErr w:type="spellStart"/>
      <w:r>
        <w:t>và</w:t>
      </w:r>
      <w:proofErr w:type="spellEnd"/>
      <w:r>
        <w:t xml:space="preserve"> 2 test </w:t>
      </w:r>
      <w:proofErr w:type="spellStart"/>
      <w:r>
        <w:t>được</w:t>
      </w:r>
      <w:proofErr w:type="spellEnd"/>
      <w:r>
        <w:t xml:space="preserve"> skip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01A63EF5" w14:textId="77777777" w:rsidR="009520A2" w:rsidRDefault="00000000">
      <w:pPr>
        <w:pStyle w:val="Heading2"/>
        <w:spacing w:before="120" w:after="60"/>
      </w:pPr>
      <w:bookmarkStart w:id="63" w:name="_Toc225849959"/>
      <w:r>
        <w:rPr>
          <w:rFonts w:ascii="Times New Roman" w:eastAsia="Times New Roman" w:hAnsi="Times New Roman"/>
        </w:rPr>
        <w:t xml:space="preserve">7.4.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API</w:t>
      </w:r>
      <w:bookmarkEnd w:id="63"/>
    </w:p>
    <w:p w14:paraId="61C9EC4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 xml:space="preserve">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Postman/Newman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9 request, 17 assertion </w:t>
      </w:r>
      <w:proofErr w:type="spellStart"/>
      <w:r>
        <w:t>và</w:t>
      </w:r>
      <w:proofErr w:type="spellEnd"/>
      <w:r>
        <w:t xml:space="preserve"> 0 failure.</w:t>
      </w:r>
    </w:p>
    <w:p w14:paraId="1A7A779A" w14:textId="77777777" w:rsidR="009520A2" w:rsidRDefault="00000000">
      <w:pPr>
        <w:pStyle w:val="Heading2"/>
        <w:spacing w:before="120" w:after="60"/>
      </w:pPr>
      <w:bookmarkStart w:id="64" w:name="_Toc225849960"/>
      <w:r>
        <w:rPr>
          <w:rFonts w:ascii="Times New Roman" w:eastAsia="Times New Roman" w:hAnsi="Times New Roman"/>
        </w:rPr>
        <w:t xml:space="preserve">7.5.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responsive</w:t>
      </w:r>
      <w:bookmarkEnd w:id="64"/>
    </w:p>
    <w:p w14:paraId="674B0E0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viewport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ở desktop </w:t>
      </w:r>
      <w:proofErr w:type="spellStart"/>
      <w:r>
        <w:t>và</w:t>
      </w:r>
      <w:proofErr w:type="spellEnd"/>
      <w:r>
        <w:t xml:space="preserve"> mobile,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1440x900, 1366x768, 1024x768, 768x1024, 430x932 </w:t>
      </w:r>
      <w:proofErr w:type="spellStart"/>
      <w:r>
        <w:t>và</w:t>
      </w:r>
      <w:proofErr w:type="spellEnd"/>
      <w:r>
        <w:t xml:space="preserve"> 390x844.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responsive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layout,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456646DC" w14:textId="77777777" w:rsidR="009520A2" w:rsidRDefault="00000000">
      <w:pPr>
        <w:pStyle w:val="Heading2"/>
        <w:spacing w:before="120" w:after="60"/>
      </w:pPr>
      <w:bookmarkStart w:id="65" w:name="_Toc225849961"/>
      <w:r>
        <w:rPr>
          <w:rFonts w:ascii="Times New Roman" w:eastAsia="Times New Roman" w:hAnsi="Times New Roman"/>
        </w:rPr>
        <w:lastRenderedPageBreak/>
        <w:t xml:space="preserve">7.6. </w:t>
      </w:r>
      <w:proofErr w:type="spellStart"/>
      <w:r>
        <w:rPr>
          <w:rFonts w:ascii="Times New Roman" w:eastAsia="Times New Roman" w:hAnsi="Times New Roman"/>
        </w:rPr>
        <w:t>Dockerization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65"/>
      <w:proofErr w:type="spellEnd"/>
    </w:p>
    <w:p w14:paraId="7FB94CB8" w14:textId="77777777" w:rsidR="00996427" w:rsidRDefault="00996427" w:rsidP="00996427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Dockerize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service: web,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Docker Compose.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demo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02C13724" w14:textId="77777777" w:rsidR="009520A2" w:rsidRDefault="00000000">
      <w:pPr>
        <w:pStyle w:val="Heading2"/>
        <w:spacing w:before="120" w:after="60"/>
      </w:pPr>
      <w:bookmarkStart w:id="66" w:name="_Toc225849962"/>
      <w:r>
        <w:rPr>
          <w:rFonts w:ascii="Times New Roman" w:eastAsia="Times New Roman" w:hAnsi="Times New Roman"/>
        </w:rPr>
        <w:t xml:space="preserve">7.7. Quy </w:t>
      </w:r>
      <w:proofErr w:type="spellStart"/>
      <w:r>
        <w:rPr>
          <w:rFonts w:ascii="Times New Roman" w:eastAsia="Times New Roman" w:hAnsi="Times New Roman"/>
        </w:rPr>
        <w:t>trình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chạy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Docker Compose</w:t>
      </w:r>
      <w:bookmarkEnd w:id="66"/>
    </w:p>
    <w:p w14:paraId="496D2324" w14:textId="77777777" w:rsidR="00996427" w:rsidRDefault="00996427" w:rsidP="00996427">
      <w:pPr>
        <w:pStyle w:val="ListBullet"/>
        <w:spacing w:line="360" w:lineRule="auto"/>
        <w:ind w:left="357"/>
      </w:pPr>
      <w:r>
        <w:t>docker compose up --build -d</w:t>
      </w:r>
    </w:p>
    <w:p w14:paraId="7AE9E55B" w14:textId="77777777" w:rsidR="00996427" w:rsidRDefault="00996427" w:rsidP="00996427">
      <w:pPr>
        <w:pStyle w:val="ListBullet"/>
        <w:spacing w:line="360" w:lineRule="auto"/>
        <w:ind w:left="357"/>
      </w:pPr>
      <w:r>
        <w:t xml:space="preserve">docker compose </w:t>
      </w:r>
      <w:proofErr w:type="spellStart"/>
      <w:r>
        <w:t>ps</w:t>
      </w:r>
      <w:proofErr w:type="spellEnd"/>
    </w:p>
    <w:p w14:paraId="7A10DDA0" w14:textId="77777777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frontend: http://localhost</w:t>
      </w:r>
    </w:p>
    <w:p w14:paraId="74132FD8" w14:textId="77777777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backend health: http://localhost:5000/health</w:t>
      </w:r>
    </w:p>
    <w:p w14:paraId="1F1F60E4" w14:textId="49B9869B" w:rsidR="00996427" w:rsidRDefault="00996427" w:rsidP="00996427">
      <w:pPr>
        <w:pStyle w:val="ListBullet"/>
        <w:spacing w:line="360" w:lineRule="auto"/>
        <w:ind w:left="357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Swagger UI: </w:t>
      </w:r>
      <w:hyperlink r:id="rId17" w:history="1">
        <w:r w:rsidRPr="00946641">
          <w:rPr>
            <w:rStyle w:val="Hyperlink"/>
          </w:rPr>
          <w:t>http://localhost:5000/api-docs</w:t>
        </w:r>
      </w:hyperlink>
    </w:p>
    <w:p w14:paraId="11D4C234" w14:textId="77777777" w:rsidR="00996427" w:rsidRDefault="00996427" w:rsidP="00996427">
      <w:pPr>
        <w:pStyle w:val="ListBullet"/>
        <w:numPr>
          <w:ilvl w:val="0"/>
          <w:numId w:val="0"/>
        </w:numPr>
        <w:ind w:left="360"/>
      </w:pPr>
    </w:p>
    <w:p w14:paraId="2A2B0149" w14:textId="77777777" w:rsidR="00996427" w:rsidRDefault="00996427" w:rsidP="00996427">
      <w:pPr>
        <w:pStyle w:val="ListBullet"/>
        <w:numPr>
          <w:ilvl w:val="0"/>
          <w:numId w:val="0"/>
        </w:numPr>
        <w:tabs>
          <w:tab w:val="left" w:pos="540"/>
        </w:tabs>
      </w:pPr>
      <w:r>
        <w:tab/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80, 5000, 5432 </w:t>
      </w:r>
      <w:proofErr w:type="spellStart"/>
      <w:r>
        <w:t>và</w:t>
      </w:r>
      <w:proofErr w:type="spellEnd"/>
      <w:r>
        <w:t xml:space="preserve"> 6379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4EDD106E" w14:textId="77777777" w:rsidR="00502755" w:rsidRDefault="00000000" w:rsidP="00502755">
      <w:pPr>
        <w:pStyle w:val="Heading2"/>
        <w:spacing w:before="120" w:after="60"/>
      </w:pPr>
      <w:bookmarkStart w:id="67" w:name="_Toc225849963"/>
      <w:r>
        <w:rPr>
          <w:rFonts w:ascii="Times New Roman" w:eastAsia="Times New Roman" w:hAnsi="Times New Roman"/>
        </w:rPr>
        <w:t xml:space="preserve">7.8.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ổn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khai</w:t>
      </w:r>
      <w:bookmarkEnd w:id="6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6"/>
        <w:gridCol w:w="3039"/>
      </w:tblGrid>
      <w:tr w:rsidR="00502755" w14:paraId="4AF605E5" w14:textId="77777777" w:rsidTr="00502755">
        <w:trPr>
          <w:jc w:val="center"/>
        </w:trPr>
        <w:tc>
          <w:tcPr>
            <w:tcW w:w="3037" w:type="dxa"/>
            <w:vAlign w:val="center"/>
          </w:tcPr>
          <w:p w14:paraId="11CC2DAC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Hạng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mục</w:t>
            </w:r>
            <w:proofErr w:type="spellEnd"/>
          </w:p>
        </w:tc>
        <w:tc>
          <w:tcPr>
            <w:tcW w:w="3036" w:type="dxa"/>
            <w:vAlign w:val="center"/>
          </w:tcPr>
          <w:p w14:paraId="6100CD90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quả</w:t>
            </w:r>
            <w:proofErr w:type="spellEnd"/>
          </w:p>
        </w:tc>
        <w:tc>
          <w:tcPr>
            <w:tcW w:w="3039" w:type="dxa"/>
            <w:vAlign w:val="center"/>
          </w:tcPr>
          <w:p w14:paraId="76DB0259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502755" w14:paraId="5793C75A" w14:textId="77777777" w:rsidTr="00502755">
        <w:trPr>
          <w:jc w:val="center"/>
        </w:trPr>
        <w:tc>
          <w:tcPr>
            <w:tcW w:w="3037" w:type="dxa"/>
            <w:vAlign w:val="center"/>
          </w:tcPr>
          <w:p w14:paraId="5B4CFBE1" w14:textId="77777777" w:rsidR="005E230B" w:rsidRDefault="00000000">
            <w:r>
              <w:t>Lint</w:t>
            </w:r>
          </w:p>
        </w:tc>
        <w:tc>
          <w:tcPr>
            <w:tcW w:w="3036" w:type="dxa"/>
            <w:vAlign w:val="center"/>
          </w:tcPr>
          <w:p w14:paraId="3367D0D6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30C38360" w14:textId="77777777" w:rsidR="005E230B" w:rsidRDefault="00000000">
            <w:proofErr w:type="spellStart"/>
            <w:r>
              <w:t>ESLint</w:t>
            </w:r>
            <w:proofErr w:type="spellEnd"/>
            <w:r>
              <w:t xml:space="preserve"> pass;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deopt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font asset </w:t>
            </w:r>
            <w:proofErr w:type="spellStart"/>
            <w:r>
              <w:t>nhúng</w:t>
            </w:r>
            <w:proofErr w:type="spellEnd"/>
            <w:r>
              <w:t>.</w:t>
            </w:r>
          </w:p>
        </w:tc>
      </w:tr>
      <w:tr w:rsidR="00502755" w14:paraId="4EE7F837" w14:textId="77777777" w:rsidTr="00502755">
        <w:trPr>
          <w:jc w:val="center"/>
        </w:trPr>
        <w:tc>
          <w:tcPr>
            <w:tcW w:w="3037" w:type="dxa"/>
            <w:vAlign w:val="center"/>
          </w:tcPr>
          <w:p w14:paraId="5B539A7D" w14:textId="77777777" w:rsidR="005E230B" w:rsidRDefault="00000000">
            <w:r>
              <w:t>Unit / Integration test</w:t>
            </w:r>
          </w:p>
        </w:tc>
        <w:tc>
          <w:tcPr>
            <w:tcW w:w="3036" w:type="dxa"/>
            <w:vAlign w:val="center"/>
          </w:tcPr>
          <w:p w14:paraId="315AA299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7D1CA4B7" w14:textId="77777777" w:rsidR="005E230B" w:rsidRDefault="00000000">
            <w:r>
              <w:t>Backend: 20 suite / 112 test. Frontend: 8 file test, 19 test pass, 2 skipped.</w:t>
            </w:r>
          </w:p>
        </w:tc>
      </w:tr>
      <w:tr w:rsidR="00502755" w14:paraId="52FCD647" w14:textId="77777777" w:rsidTr="00502755">
        <w:trPr>
          <w:jc w:val="center"/>
        </w:trPr>
        <w:tc>
          <w:tcPr>
            <w:tcW w:w="3037" w:type="dxa"/>
            <w:vAlign w:val="center"/>
          </w:tcPr>
          <w:p w14:paraId="342A3A03" w14:textId="77777777" w:rsidR="005E230B" w:rsidRDefault="00000000">
            <w:r>
              <w:t>i18n</w:t>
            </w:r>
          </w:p>
        </w:tc>
        <w:tc>
          <w:tcPr>
            <w:tcW w:w="3036" w:type="dxa"/>
            <w:vAlign w:val="center"/>
          </w:tcPr>
          <w:p w14:paraId="53004B5F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4D5863E3" w14:textId="77777777" w:rsidR="005E230B" w:rsidRDefault="00000000">
            <w:r>
              <w:t xml:space="preserve">Locale parity </w:t>
            </w:r>
            <w:proofErr w:type="spellStart"/>
            <w:r>
              <w:t>và</w:t>
            </w:r>
            <w:proofErr w:type="spellEnd"/>
            <w:r>
              <w:t xml:space="preserve"> hardcoded text audit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502755" w14:paraId="117BC541" w14:textId="77777777" w:rsidTr="00502755">
        <w:trPr>
          <w:jc w:val="center"/>
        </w:trPr>
        <w:tc>
          <w:tcPr>
            <w:tcW w:w="3037" w:type="dxa"/>
            <w:vAlign w:val="center"/>
          </w:tcPr>
          <w:p w14:paraId="48B54154" w14:textId="77777777" w:rsidR="005E230B" w:rsidRDefault="00000000">
            <w:r>
              <w:t>Build</w:t>
            </w:r>
          </w:p>
        </w:tc>
        <w:tc>
          <w:tcPr>
            <w:tcW w:w="3036" w:type="dxa"/>
            <w:vAlign w:val="center"/>
          </w:tcPr>
          <w:p w14:paraId="6C97FDB1" w14:textId="77777777" w:rsidR="005E230B" w:rsidRDefault="00000000">
            <w:r>
              <w:t>PASS with warnings</w:t>
            </w:r>
          </w:p>
        </w:tc>
        <w:tc>
          <w:tcPr>
            <w:tcW w:w="3039" w:type="dxa"/>
            <w:vAlign w:val="center"/>
          </w:tcPr>
          <w:p w14:paraId="1DEC68C3" w14:textId="77777777" w:rsidR="005E230B" w:rsidRDefault="00000000">
            <w:r>
              <w:t xml:space="preserve">Build frontend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chunk </w:t>
            </w:r>
            <w:proofErr w:type="spellStart"/>
            <w:r>
              <w:t>lớn</w:t>
            </w:r>
            <w:proofErr w:type="spellEnd"/>
            <w:r>
              <w:t xml:space="preserve"> ở xlsx, </w:t>
            </w:r>
            <w:proofErr w:type="spellStart"/>
            <w:r>
              <w:t>jspdf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font bundle.</w:t>
            </w:r>
          </w:p>
        </w:tc>
      </w:tr>
      <w:tr w:rsidR="00502755" w14:paraId="507D3D38" w14:textId="77777777" w:rsidTr="00502755">
        <w:trPr>
          <w:jc w:val="center"/>
        </w:trPr>
        <w:tc>
          <w:tcPr>
            <w:tcW w:w="3037" w:type="dxa"/>
            <w:vAlign w:val="center"/>
          </w:tcPr>
          <w:p w14:paraId="544AFBDE" w14:textId="77777777" w:rsidR="005E230B" w:rsidRDefault="00000000">
            <w:r>
              <w:t>Docker health</w:t>
            </w:r>
          </w:p>
        </w:tc>
        <w:tc>
          <w:tcPr>
            <w:tcW w:w="3036" w:type="dxa"/>
            <w:vAlign w:val="center"/>
          </w:tcPr>
          <w:p w14:paraId="5BAD68C3" w14:textId="77777777" w:rsidR="005E230B" w:rsidRDefault="00000000">
            <w:r>
              <w:t>PASS</w:t>
            </w:r>
          </w:p>
        </w:tc>
        <w:tc>
          <w:tcPr>
            <w:tcW w:w="3039" w:type="dxa"/>
            <w:vAlign w:val="center"/>
          </w:tcPr>
          <w:p w14:paraId="2698D702" w14:textId="77777777" w:rsidR="005E230B" w:rsidRDefault="00000000"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 xml:space="preserve">, </w:t>
            </w:r>
            <w:proofErr w:type="spellStart"/>
            <w:r>
              <w:t>api</w:t>
            </w:r>
            <w:proofErr w:type="spellEnd"/>
            <w:r>
              <w:t xml:space="preserve">, web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api</w:t>
            </w:r>
            <w:proofErr w:type="spellEnd"/>
            <w:r>
              <w:t xml:space="preserve">, </w:t>
            </w: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healthy.</w:t>
            </w:r>
          </w:p>
        </w:tc>
      </w:tr>
      <w:tr w:rsidR="005E230B" w14:paraId="4E2A418C" w14:textId="77777777">
        <w:trPr>
          <w:jc w:val="center"/>
        </w:trPr>
        <w:tc>
          <w:tcPr>
            <w:tcW w:w="3037" w:type="dxa"/>
          </w:tcPr>
          <w:p w14:paraId="6FA270D9" w14:textId="77777777" w:rsidR="005E230B" w:rsidRDefault="00000000">
            <w:r>
              <w:t>Backend Newman</w:t>
            </w:r>
          </w:p>
        </w:tc>
        <w:tc>
          <w:tcPr>
            <w:tcW w:w="3036" w:type="dxa"/>
          </w:tcPr>
          <w:p w14:paraId="45D01710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5B119FBF" w14:textId="77777777" w:rsidR="005E230B" w:rsidRDefault="00000000">
            <w:r>
              <w:t xml:space="preserve">9 request, 17 </w:t>
            </w:r>
            <w:proofErr w:type="gramStart"/>
            <w:r>
              <w:t>assertion</w:t>
            </w:r>
            <w:proofErr w:type="gramEnd"/>
            <w:r>
              <w:t>, 0 failure.</w:t>
            </w:r>
          </w:p>
        </w:tc>
      </w:tr>
      <w:tr w:rsidR="005E230B" w14:paraId="59E68B3F" w14:textId="77777777">
        <w:trPr>
          <w:jc w:val="center"/>
        </w:trPr>
        <w:tc>
          <w:tcPr>
            <w:tcW w:w="3037" w:type="dxa"/>
          </w:tcPr>
          <w:p w14:paraId="4621658F" w14:textId="77777777" w:rsidR="005E230B" w:rsidRDefault="00000000">
            <w:r>
              <w:t>Admin API check</w:t>
            </w:r>
          </w:p>
        </w:tc>
        <w:tc>
          <w:tcPr>
            <w:tcW w:w="3036" w:type="dxa"/>
          </w:tcPr>
          <w:p w14:paraId="0A4206A7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2205F722" w14:textId="77777777" w:rsidR="005E230B" w:rsidRDefault="00000000"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check:admin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OK.</w:t>
            </w:r>
          </w:p>
        </w:tc>
      </w:tr>
      <w:tr w:rsidR="005E230B" w14:paraId="7159508B" w14:textId="77777777">
        <w:trPr>
          <w:jc w:val="center"/>
        </w:trPr>
        <w:tc>
          <w:tcPr>
            <w:tcW w:w="3037" w:type="dxa"/>
          </w:tcPr>
          <w:p w14:paraId="7C78DD0E" w14:textId="77777777" w:rsidR="005E230B" w:rsidRDefault="00000000">
            <w:r>
              <w:lastRenderedPageBreak/>
              <w:t>E2E desktop/mobile</w:t>
            </w:r>
          </w:p>
        </w:tc>
        <w:tc>
          <w:tcPr>
            <w:tcW w:w="3036" w:type="dxa"/>
          </w:tcPr>
          <w:p w14:paraId="43C554E0" w14:textId="77777777" w:rsidR="005E230B" w:rsidRDefault="00000000">
            <w:r>
              <w:t>PASS</w:t>
            </w:r>
          </w:p>
        </w:tc>
        <w:tc>
          <w:tcPr>
            <w:tcW w:w="3039" w:type="dxa"/>
          </w:tcPr>
          <w:p w14:paraId="0455F9B5" w14:textId="77777777" w:rsidR="005E230B" w:rsidRDefault="00000000">
            <w:r>
              <w:t xml:space="preserve">Playwright smoke desktop </w:t>
            </w:r>
            <w:proofErr w:type="spellStart"/>
            <w:r>
              <w:t>và</w:t>
            </w:r>
            <w:proofErr w:type="spellEnd"/>
            <w:r>
              <w:t xml:space="preserve"> mobile </w:t>
            </w:r>
            <w:proofErr w:type="spellStart"/>
            <w:r>
              <w:t>đều</w:t>
            </w:r>
            <w:proofErr w:type="spellEnd"/>
            <w:r>
              <w:t xml:space="preserve"> pass; aggregate QA gate pass.</w:t>
            </w:r>
          </w:p>
        </w:tc>
      </w:tr>
    </w:tbl>
    <w:p w14:paraId="0A73E2C1" w14:textId="77777777" w:rsidR="00502755" w:rsidRDefault="00502755" w:rsidP="00502755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7.1. </w:t>
      </w:r>
      <w:proofErr w:type="spellStart"/>
      <w:r>
        <w:rPr>
          <w:i/>
          <w:sz w:val="24"/>
        </w:rPr>
        <w:t>Tóm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kiểm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QA</w:t>
      </w:r>
    </w:p>
    <w:p w14:paraId="1ACEBC24" w14:textId="77777777" w:rsidR="00502755" w:rsidRDefault="00502755" w:rsidP="00996427">
      <w:pPr>
        <w:tabs>
          <w:tab w:val="left" w:pos="540"/>
        </w:tabs>
        <w:spacing w:line="360" w:lineRule="auto"/>
        <w:jc w:val="both"/>
      </w:pPr>
    </w:p>
    <w:p w14:paraId="08146322" w14:textId="77777777" w:rsidR="009520A2" w:rsidRDefault="00000000" w:rsidP="00996427">
      <w:pPr>
        <w:spacing w:after="60" w:line="360" w:lineRule="auto"/>
        <w:ind w:firstLine="567"/>
        <w:jc w:val="both"/>
      </w:pPr>
      <w:r>
        <w:br w:type="page"/>
      </w:r>
    </w:p>
    <w:p w14:paraId="112BCFB8" w14:textId="77777777" w:rsidR="009520A2" w:rsidRDefault="00000000">
      <w:pPr>
        <w:pStyle w:val="Heading1"/>
        <w:spacing w:before="120" w:after="60"/>
      </w:pPr>
      <w:bookmarkStart w:id="68" w:name="_Toc225849964"/>
      <w:r>
        <w:rPr>
          <w:rFonts w:ascii="Times New Roman" w:eastAsia="Times New Roman" w:hAnsi="Times New Roman"/>
        </w:rPr>
        <w:lastRenderedPageBreak/>
        <w:t>CHƯƠNG 8. DEMO SẢN PHẨM VÀ ĐÁNH GIÁ KẾT QUẢ</w:t>
      </w:r>
      <w:bookmarkEnd w:id="68"/>
    </w:p>
    <w:p w14:paraId="58CC7A71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69" w:name="_Toc225849965"/>
      <w:r>
        <w:rPr>
          <w:rFonts w:ascii="Times New Roman" w:eastAsia="Times New Roman" w:hAnsi="Times New Roman"/>
        </w:rPr>
        <w:t xml:space="preserve">8.1. </w:t>
      </w:r>
      <w:proofErr w:type="spellStart"/>
      <w:r>
        <w:rPr>
          <w:rFonts w:ascii="Times New Roman" w:eastAsia="Times New Roman" w:hAnsi="Times New Roman"/>
        </w:rPr>
        <w:t>Kịch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  <w:r>
        <w:rPr>
          <w:rFonts w:ascii="Times New Roman" w:eastAsia="Times New Roman" w:hAnsi="Times New Roman"/>
        </w:rPr>
        <w:t xml:space="preserve"> demo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quát</w:t>
      </w:r>
      <w:bookmarkEnd w:id="69"/>
      <w:proofErr w:type="spellEnd"/>
    </w:p>
    <w:p w14:paraId="37822E86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demo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83F8C9F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9025D3E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/chi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4ABFF72E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transfer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TRANSFER_OUT / TRANSFER_IN.</w:t>
      </w:r>
    </w:p>
    <w:p w14:paraId="417A6984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Tạo</w:t>
      </w:r>
      <w:proofErr w:type="spellEnd"/>
      <w:r>
        <w:t xml:space="preserve"> budget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102EC393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recurring transaction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6D1190FA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Tạo</w:t>
      </w:r>
      <w:proofErr w:type="spellEnd"/>
      <w:r>
        <w:t xml:space="preserve"> family shared expense / debt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55F3B7F6" w14:textId="77777777" w:rsid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8: </w:t>
      </w:r>
      <w:proofErr w:type="spellStart"/>
      <w:r>
        <w:t>Xuất</w:t>
      </w:r>
      <w:proofErr w:type="spellEnd"/>
      <w:r>
        <w:t xml:space="preserve"> report CSV/Excel/PDF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Admin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analytics.</w:t>
      </w:r>
    </w:p>
    <w:p w14:paraId="01E53D00" w14:textId="77777777" w:rsidR="00502755" w:rsidRPr="00502755" w:rsidRDefault="00502755" w:rsidP="00502755">
      <w:pPr>
        <w:pStyle w:val="ListBullet"/>
        <w:spacing w:line="360" w:lineRule="auto"/>
        <w:ind w:left="357"/>
      </w:pPr>
      <w:proofErr w:type="spellStart"/>
      <w:r>
        <w:t>Bước</w:t>
      </w:r>
      <w:proofErr w:type="spellEnd"/>
      <w:r>
        <w:t xml:space="preserve"> 9: </w:t>
      </w:r>
      <w:proofErr w:type="spellStart"/>
      <w:r>
        <w:t>Mở</w:t>
      </w:r>
      <w:proofErr w:type="spellEnd"/>
      <w:r>
        <w:t xml:space="preserve"> Admin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analytics,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261DA4D" w14:textId="77777777" w:rsidR="009520A2" w:rsidRDefault="00000000">
      <w:pPr>
        <w:pStyle w:val="Heading2"/>
        <w:spacing w:before="120" w:after="60"/>
      </w:pPr>
      <w:bookmarkStart w:id="70" w:name="_Toc225849966"/>
      <w:r>
        <w:rPr>
          <w:rFonts w:ascii="Times New Roman" w:eastAsia="Times New Roman" w:hAnsi="Times New Roman"/>
        </w:rPr>
        <w:t xml:space="preserve">8.2. Demo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70"/>
      <w:proofErr w:type="spellEnd"/>
    </w:p>
    <w:p w14:paraId="0F00A9C0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proofErr w:type="spellStart"/>
      <w:r>
        <w:t>Phần</w:t>
      </w:r>
      <w:proofErr w:type="spellEnd"/>
      <w:r>
        <w:t xml:space="preserve"> demo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Dashboard, Transactions, Family, Goals </w:t>
      </w:r>
      <w:proofErr w:type="spellStart"/>
      <w:r>
        <w:t>và</w:t>
      </w:r>
      <w:proofErr w:type="spellEnd"/>
      <w:r>
        <w:t xml:space="preserve"> Admin Dashboard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placeholder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277CD2D7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 w:rsidRPr="00502755">
        <w:rPr>
          <w:noProof/>
        </w:rPr>
        <w:drawing>
          <wp:inline distT="0" distB="0" distL="0" distR="0" wp14:anchorId="18CBA9AE" wp14:editId="7BC4D559">
            <wp:extent cx="5792470" cy="2746375"/>
            <wp:effectExtent l="0" t="0" r="0" b="0"/>
            <wp:docPr id="9928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0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3C65" w14:textId="77777777" w:rsidR="00502755" w:rsidRDefault="00502755" w:rsidP="00502755">
      <w:pPr>
        <w:jc w:val="center"/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8.1. Demo </w:t>
      </w:r>
      <w:proofErr w:type="spellStart"/>
      <w:r>
        <w:rPr>
          <w:i/>
          <w:sz w:val="24"/>
        </w:rPr>
        <w:t>giao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diện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</w:p>
    <w:p w14:paraId="7C66FB07" w14:textId="77777777" w:rsidR="009520A2" w:rsidRDefault="00000000">
      <w:pPr>
        <w:pStyle w:val="Heading2"/>
        <w:spacing w:before="120" w:after="60"/>
      </w:pPr>
      <w:bookmarkStart w:id="71" w:name="_Toc225849967"/>
      <w:r>
        <w:rPr>
          <w:rFonts w:ascii="Times New Roman" w:eastAsia="Times New Roman" w:hAnsi="Times New Roman"/>
        </w:rPr>
        <w:lastRenderedPageBreak/>
        <w:t xml:space="preserve">8.3. Demo API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Postman/Swagger</w:t>
      </w:r>
      <w:bookmarkEnd w:id="71"/>
    </w:p>
    <w:p w14:paraId="15B943FE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  <w:t xml:space="preserve">Các API </w:t>
      </w:r>
      <w:proofErr w:type="spellStart"/>
      <w:r>
        <w:t>nên</w:t>
      </w:r>
      <w:proofErr w:type="spellEnd"/>
      <w:r>
        <w:t xml:space="preserve"> demo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login, create wallet, create transaction, transfer, create budget, create family/shared expense </w:t>
      </w:r>
      <w:proofErr w:type="spellStart"/>
      <w:r>
        <w:t>và</w:t>
      </w:r>
      <w:proofErr w:type="spellEnd"/>
      <w:r>
        <w:t xml:space="preserve"> reports.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endpoint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với</w:t>
      </w:r>
      <w:proofErr w:type="spellEnd"/>
      <w:r>
        <w:t xml:space="preserve"> backend.</w:t>
      </w:r>
    </w:p>
    <w:p w14:paraId="7F7211E7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72" w:name="_Toc225849968"/>
      <w:r>
        <w:rPr>
          <w:rFonts w:ascii="Times New Roman" w:eastAsia="Times New Roman" w:hAnsi="Times New Roman"/>
        </w:rPr>
        <w:t xml:space="preserve">8.4. Demo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bookmarkEnd w:id="72"/>
      <w:proofErr w:type="spellEnd"/>
    </w:p>
    <w:p w14:paraId="5625D8AE" w14:textId="77777777" w:rsidR="00502755" w:rsidRPr="00502755" w:rsidRDefault="00502755" w:rsidP="00502755">
      <w:pPr>
        <w:spacing w:line="360" w:lineRule="auto"/>
        <w:jc w:val="both"/>
      </w:pPr>
      <w:r>
        <w:tab/>
        <w:t xml:space="preserve">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users, wallets, transactions, </w:t>
      </w:r>
      <w:proofErr w:type="spellStart"/>
      <w:r>
        <w:t>transaction_shares</w:t>
      </w:r>
      <w:proofErr w:type="spellEnd"/>
      <w:r>
        <w:t xml:space="preserve">, budgets, notifications </w:t>
      </w:r>
      <w:proofErr w:type="spellStart"/>
      <w:r>
        <w:t>và</w:t>
      </w:r>
      <w:proofErr w:type="spellEnd"/>
      <w:r>
        <w:t xml:space="preserve"> goals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debts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transaction_shares</w:t>
      </w:r>
      <w:proofErr w:type="spellEnd"/>
      <w:r>
        <w:t>.</w:t>
      </w:r>
    </w:p>
    <w:p w14:paraId="04F67E88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73" w:name="_Toc225849969"/>
      <w:r>
        <w:rPr>
          <w:rFonts w:ascii="Times New Roman" w:eastAsia="Times New Roman" w:hAnsi="Times New Roman"/>
        </w:rPr>
        <w:t xml:space="preserve">8.5.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proofErr w:type="spellEnd"/>
      <w:r>
        <w:rPr>
          <w:rFonts w:ascii="Times New Roman" w:eastAsia="Times New Roman" w:hAnsi="Times New Roman"/>
        </w:rPr>
        <w:t xml:space="preserve"> so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mục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ban </w:t>
      </w:r>
      <w:proofErr w:type="spellStart"/>
      <w:r>
        <w:rPr>
          <w:rFonts w:ascii="Times New Roman" w:eastAsia="Times New Roman" w:hAnsi="Times New Roman"/>
        </w:rPr>
        <w:t>đầu</w:t>
      </w:r>
      <w:bookmarkEnd w:id="7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9"/>
        <w:gridCol w:w="3036"/>
      </w:tblGrid>
      <w:tr w:rsidR="00502755" w14:paraId="7DE5F2A3" w14:textId="77777777" w:rsidTr="00502755">
        <w:trPr>
          <w:jc w:val="center"/>
        </w:trPr>
        <w:tc>
          <w:tcPr>
            <w:tcW w:w="3037" w:type="dxa"/>
            <w:vAlign w:val="center"/>
          </w:tcPr>
          <w:p w14:paraId="7F60C96C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tiêu</w:t>
            </w:r>
            <w:proofErr w:type="spellEnd"/>
            <w:r>
              <w:rPr>
                <w:b/>
                <w:sz w:val="24"/>
              </w:rPr>
              <w:t xml:space="preserve"> ban </w:t>
            </w:r>
            <w:proofErr w:type="spellStart"/>
            <w:r>
              <w:rPr>
                <w:b/>
                <w:sz w:val="24"/>
              </w:rPr>
              <w:t>đầu</w:t>
            </w:r>
            <w:proofErr w:type="spellEnd"/>
          </w:p>
        </w:tc>
        <w:tc>
          <w:tcPr>
            <w:tcW w:w="3039" w:type="dxa"/>
            <w:vAlign w:val="center"/>
          </w:tcPr>
          <w:p w14:paraId="3F1C1FE8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đạt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được</w:t>
            </w:r>
            <w:proofErr w:type="spellEnd"/>
          </w:p>
        </w:tc>
        <w:tc>
          <w:tcPr>
            <w:tcW w:w="3036" w:type="dxa"/>
            <w:vAlign w:val="center"/>
          </w:tcPr>
          <w:p w14:paraId="3500E1DF" w14:textId="77777777" w:rsidR="00502755" w:rsidRDefault="00502755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Trạng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thái</w:t>
            </w:r>
            <w:proofErr w:type="spellEnd"/>
          </w:p>
        </w:tc>
      </w:tr>
      <w:tr w:rsidR="00502755" w14:paraId="38D90988" w14:textId="77777777" w:rsidTr="00502755">
        <w:trPr>
          <w:jc w:val="center"/>
        </w:trPr>
        <w:tc>
          <w:tcPr>
            <w:tcW w:w="3037" w:type="dxa"/>
            <w:vAlign w:val="center"/>
          </w:tcPr>
          <w:p w14:paraId="799A541E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</w:p>
        </w:tc>
        <w:tc>
          <w:tcPr>
            <w:tcW w:w="3039" w:type="dxa"/>
            <w:vAlign w:val="center"/>
          </w:tcPr>
          <w:p w14:paraId="3099FB4F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CRUD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 xml:space="preserve">/chi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ownership check</w:t>
            </w:r>
          </w:p>
        </w:tc>
        <w:tc>
          <w:tcPr>
            <w:tcW w:w="3036" w:type="dxa"/>
            <w:vAlign w:val="center"/>
          </w:tcPr>
          <w:p w14:paraId="1E4ADBA5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29DCA8B4" w14:textId="77777777" w:rsidTr="00502755">
        <w:trPr>
          <w:jc w:val="center"/>
        </w:trPr>
        <w:tc>
          <w:tcPr>
            <w:tcW w:w="3037" w:type="dxa"/>
            <w:vAlign w:val="center"/>
          </w:tcPr>
          <w:p w14:paraId="794F6FE8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Transfer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39" w:type="dxa"/>
            <w:vAlign w:val="center"/>
          </w:tcPr>
          <w:p w14:paraId="77851EC0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khai</w:t>
            </w:r>
            <w:proofErr w:type="spellEnd"/>
            <w:r>
              <w:rPr>
                <w:sz w:val="24"/>
              </w:rPr>
              <w:t xml:space="preserve"> TRANSFER_OUT + TRANSFER_IN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  <w:tc>
          <w:tcPr>
            <w:tcW w:w="3036" w:type="dxa"/>
            <w:vAlign w:val="center"/>
          </w:tcPr>
          <w:p w14:paraId="48F9952D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27D0B9B5" w14:textId="77777777" w:rsidTr="00502755">
        <w:trPr>
          <w:jc w:val="center"/>
        </w:trPr>
        <w:tc>
          <w:tcPr>
            <w:tcW w:w="3037" w:type="dxa"/>
            <w:vAlign w:val="center"/>
          </w:tcPr>
          <w:p w14:paraId="1140D490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</w:p>
        </w:tc>
        <w:tc>
          <w:tcPr>
            <w:tcW w:w="3039" w:type="dxa"/>
            <w:vAlign w:val="center"/>
          </w:tcPr>
          <w:p w14:paraId="7F27639D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budget alert, notifications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realtime</w:t>
            </w:r>
            <w:proofErr w:type="spellEnd"/>
            <w:r>
              <w:rPr>
                <w:sz w:val="24"/>
              </w:rPr>
              <w:t xml:space="preserve"> emit</w:t>
            </w:r>
          </w:p>
        </w:tc>
        <w:tc>
          <w:tcPr>
            <w:tcW w:w="3036" w:type="dxa"/>
            <w:vAlign w:val="center"/>
          </w:tcPr>
          <w:p w14:paraId="25256CEE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3FF64017" w14:textId="77777777" w:rsidTr="00502755">
        <w:trPr>
          <w:jc w:val="center"/>
        </w:trPr>
        <w:tc>
          <w:tcPr>
            <w:tcW w:w="3037" w:type="dxa"/>
            <w:vAlign w:val="center"/>
          </w:tcPr>
          <w:p w14:paraId="0D712707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>Recurring transaction</w:t>
            </w:r>
          </w:p>
        </w:tc>
        <w:tc>
          <w:tcPr>
            <w:tcW w:w="3039" w:type="dxa"/>
            <w:vAlign w:val="center"/>
          </w:tcPr>
          <w:p w14:paraId="48F2FBF4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chạy</w:t>
            </w:r>
            <w:proofErr w:type="spellEnd"/>
            <w:r>
              <w:rPr>
                <w:sz w:val="24"/>
              </w:rPr>
              <w:t xml:space="preserve"> 00:05 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</w:p>
        </w:tc>
        <w:tc>
          <w:tcPr>
            <w:tcW w:w="3036" w:type="dxa"/>
            <w:vAlign w:val="center"/>
          </w:tcPr>
          <w:p w14:paraId="2CB89343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686AAEA4" w14:textId="77777777" w:rsidTr="00502755">
        <w:trPr>
          <w:jc w:val="center"/>
        </w:trPr>
        <w:tc>
          <w:tcPr>
            <w:tcW w:w="3037" w:type="dxa"/>
            <w:vAlign w:val="center"/>
          </w:tcPr>
          <w:p w14:paraId="65058885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Gia </w:t>
            </w:r>
            <w:proofErr w:type="spellStart"/>
            <w:r>
              <w:rPr>
                <w:sz w:val="24"/>
              </w:rPr>
              <w:t>đình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chia </w:t>
            </w:r>
            <w:proofErr w:type="spellStart"/>
            <w:r>
              <w:rPr>
                <w:sz w:val="24"/>
              </w:rPr>
              <w:t>sẻ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tiêu</w:t>
            </w:r>
            <w:proofErr w:type="spellEnd"/>
          </w:p>
        </w:tc>
        <w:tc>
          <w:tcPr>
            <w:tcW w:w="3039" w:type="dxa"/>
            <w:vAlign w:val="center"/>
          </w:tcPr>
          <w:p w14:paraId="2053522D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family shared expense, approve/reject share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settle</w:t>
            </w:r>
          </w:p>
        </w:tc>
        <w:tc>
          <w:tcPr>
            <w:tcW w:w="3036" w:type="dxa"/>
            <w:vAlign w:val="center"/>
          </w:tcPr>
          <w:p w14:paraId="3784457D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16A80247" w14:textId="77777777" w:rsidTr="00502755">
        <w:trPr>
          <w:jc w:val="center"/>
        </w:trPr>
        <w:tc>
          <w:tcPr>
            <w:tcW w:w="3037" w:type="dxa"/>
            <w:vAlign w:val="center"/>
          </w:tcPr>
          <w:p w14:paraId="5FBAA870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Dashboard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</w:p>
        </w:tc>
        <w:tc>
          <w:tcPr>
            <w:tcW w:w="3039" w:type="dxa"/>
            <w:vAlign w:val="center"/>
          </w:tcPr>
          <w:p w14:paraId="16DCA8E2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reports, export CSV/Excel/PDF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admin dashboard</w:t>
            </w:r>
          </w:p>
        </w:tc>
        <w:tc>
          <w:tcPr>
            <w:tcW w:w="3036" w:type="dxa"/>
            <w:vAlign w:val="center"/>
          </w:tcPr>
          <w:p w14:paraId="2A479190" w14:textId="77777777" w:rsidR="00502755" w:rsidRDefault="00502755" w:rsidP="00B0398A">
            <w:pPr>
              <w:spacing w:line="288" w:lineRule="auto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  <w:tr w:rsidR="00502755" w14:paraId="4A47DC08" w14:textId="77777777" w:rsidTr="00502755">
        <w:trPr>
          <w:jc w:val="center"/>
        </w:trPr>
        <w:tc>
          <w:tcPr>
            <w:tcW w:w="3037" w:type="dxa"/>
            <w:vAlign w:val="center"/>
          </w:tcPr>
          <w:p w14:paraId="466C23C7" w14:textId="77777777" w:rsidR="00502755" w:rsidRDefault="00502755" w:rsidP="00B0398A">
            <w:pPr>
              <w:spacing w:line="288" w:lineRule="auto"/>
              <w:jc w:val="center"/>
            </w:pPr>
            <w:r>
              <w:rPr>
                <w:sz w:val="24"/>
              </w:rPr>
              <w:t xml:space="preserve">Forecast </w:t>
            </w:r>
            <w:proofErr w:type="spellStart"/>
            <w:r>
              <w:rPr>
                <w:sz w:val="24"/>
              </w:rPr>
              <w:t>nâng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AI/ML</w:t>
            </w:r>
          </w:p>
        </w:tc>
        <w:tc>
          <w:tcPr>
            <w:tcW w:w="3039" w:type="dxa"/>
            <w:vAlign w:val="center"/>
          </w:tcPr>
          <w:p w14:paraId="3DA555CC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dừng</w:t>
            </w:r>
            <w:proofErr w:type="spellEnd"/>
            <w:r>
              <w:rPr>
                <w:sz w:val="24"/>
              </w:rPr>
              <w:t xml:space="preserve"> ở forecast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</w:p>
        </w:tc>
        <w:tc>
          <w:tcPr>
            <w:tcW w:w="3036" w:type="dxa"/>
            <w:vAlign w:val="center"/>
          </w:tcPr>
          <w:p w14:paraId="0AD9380C" w14:textId="77777777" w:rsidR="00502755" w:rsidRDefault="00502755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</w:p>
        </w:tc>
      </w:tr>
    </w:tbl>
    <w:p w14:paraId="41D0F72C" w14:textId="77777777" w:rsidR="00502755" w:rsidRPr="00502755" w:rsidRDefault="00502755" w:rsidP="00502755">
      <w:pPr>
        <w:spacing w:line="240" w:lineRule="auto"/>
        <w:jc w:val="center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8.1.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ban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/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đạt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/ </w:t>
      </w:r>
      <w:proofErr w:type="spellStart"/>
      <w:r>
        <w:rPr>
          <w:i/>
          <w:sz w:val="24"/>
        </w:rPr>
        <w:t>Trạng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thái</w:t>
      </w:r>
      <w:proofErr w:type="spellEnd"/>
    </w:p>
    <w:p w14:paraId="08A72BC7" w14:textId="77777777" w:rsidR="009520A2" w:rsidRDefault="00000000">
      <w:pPr>
        <w:pStyle w:val="Heading2"/>
        <w:spacing w:before="120" w:after="60"/>
      </w:pPr>
      <w:bookmarkStart w:id="74" w:name="_Toc225849970"/>
      <w:r>
        <w:rPr>
          <w:rFonts w:ascii="Times New Roman" w:eastAsia="Times New Roman" w:hAnsi="Times New Roman"/>
        </w:rPr>
        <w:lastRenderedPageBreak/>
        <w:t xml:space="preserve">8.6.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74"/>
      <w:proofErr w:type="spellEnd"/>
    </w:p>
    <w:p w14:paraId="10472E23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Socket.io, recurring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Dockerized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và</w:t>
      </w:r>
      <w:proofErr w:type="spellEnd"/>
      <w:r>
        <w:t xml:space="preserve"> admin analytics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C1BB13" w14:textId="77777777" w:rsidR="009520A2" w:rsidRDefault="00000000">
      <w:pPr>
        <w:pStyle w:val="Heading2"/>
        <w:spacing w:before="120" w:after="60"/>
      </w:pPr>
      <w:bookmarkStart w:id="75" w:name="_Toc225849971"/>
      <w:r>
        <w:rPr>
          <w:rFonts w:ascii="Times New Roman" w:eastAsia="Times New Roman" w:hAnsi="Times New Roman"/>
        </w:rPr>
        <w:t xml:space="preserve">8.7. </w:t>
      </w:r>
      <w:proofErr w:type="spellStart"/>
      <w:r>
        <w:rPr>
          <w:rFonts w:ascii="Times New Roman" w:eastAsia="Times New Roman" w:hAnsi="Times New Roman"/>
        </w:rPr>
        <w:t>Hạn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chế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còn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tồn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tại</w:t>
      </w:r>
      <w:bookmarkEnd w:id="75"/>
      <w:proofErr w:type="spellEnd"/>
    </w:p>
    <w:p w14:paraId="443290E2" w14:textId="77777777" w:rsidR="00502755" w:rsidRDefault="00502755" w:rsidP="00502755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; forecast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; build frontend </w:t>
      </w:r>
      <w:proofErr w:type="spellStart"/>
      <w:r>
        <w:t>còn</w:t>
      </w:r>
      <w:proofErr w:type="spellEnd"/>
      <w:r>
        <w:t xml:space="preserve"> warning </w:t>
      </w:r>
      <w:proofErr w:type="spellStart"/>
      <w:r>
        <w:t>về</w:t>
      </w:r>
      <w:proofErr w:type="spellEnd"/>
      <w:r>
        <w:t xml:space="preserve"> chunk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production-scale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2ED04CB" w14:textId="77777777" w:rsidR="009520A2" w:rsidRDefault="00000000">
      <w:r>
        <w:br w:type="page"/>
      </w:r>
    </w:p>
    <w:p w14:paraId="39DDBFA8" w14:textId="77777777" w:rsidR="009520A2" w:rsidRDefault="00000000">
      <w:pPr>
        <w:pStyle w:val="Heading1"/>
        <w:spacing w:before="120" w:after="60"/>
      </w:pPr>
      <w:bookmarkStart w:id="76" w:name="_Toc225849972"/>
      <w:r>
        <w:rPr>
          <w:rFonts w:ascii="Times New Roman" w:eastAsia="Times New Roman" w:hAnsi="Times New Roman"/>
        </w:rPr>
        <w:lastRenderedPageBreak/>
        <w:t>KẾT LUẬN VÀ HƯỚNG PHÁT TRIỂN</w:t>
      </w:r>
      <w:bookmarkEnd w:id="76"/>
    </w:p>
    <w:p w14:paraId="0B0E56B1" w14:textId="77777777" w:rsidR="009520A2" w:rsidRDefault="00000000">
      <w:pPr>
        <w:pStyle w:val="Heading2"/>
        <w:spacing w:before="120" w:after="60"/>
      </w:pPr>
      <w:bookmarkStart w:id="77" w:name="_Toc225849973"/>
      <w:r>
        <w:rPr>
          <w:rFonts w:ascii="Times New Roman" w:eastAsia="Times New Roman" w:hAnsi="Times New Roman"/>
        </w:rPr>
        <w:t xml:space="preserve">1.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luận</w:t>
      </w:r>
      <w:bookmarkEnd w:id="77"/>
      <w:proofErr w:type="spellEnd"/>
    </w:p>
    <w:p w14:paraId="402082CB" w14:textId="77777777" w:rsidR="00502755" w:rsidRDefault="007052B6" w:rsidP="007052B6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502755">
        <w:t>Đề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“</w:t>
      </w:r>
      <w:proofErr w:type="spellStart"/>
      <w:r w:rsidR="00502755">
        <w:t>Xây</w:t>
      </w:r>
      <w:proofErr w:type="spellEnd"/>
      <w:r w:rsidR="00502755">
        <w:t xml:space="preserve"> </w:t>
      </w:r>
      <w:proofErr w:type="spellStart"/>
      <w:r w:rsidR="00502755">
        <w:t>dựng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quản</w:t>
      </w:r>
      <w:proofErr w:type="spellEnd"/>
      <w:r w:rsidR="00502755">
        <w:t xml:space="preserve"> </w:t>
      </w:r>
      <w:proofErr w:type="spellStart"/>
      <w:r w:rsidR="00502755">
        <w:t>lý</w:t>
      </w:r>
      <w:proofErr w:type="spellEnd"/>
      <w:r w:rsidR="00502755">
        <w:t xml:space="preserve"> chi </w:t>
      </w:r>
      <w:proofErr w:type="spellStart"/>
      <w:r w:rsidR="00502755">
        <w:t>tiêu</w:t>
      </w:r>
      <w:proofErr w:type="spellEnd"/>
      <w:r w:rsidR="00502755">
        <w:t xml:space="preserve"> </w:t>
      </w:r>
      <w:proofErr w:type="spellStart"/>
      <w:r w:rsidR="00502755">
        <w:t>cá</w:t>
      </w:r>
      <w:proofErr w:type="spellEnd"/>
      <w:r w:rsidR="00502755">
        <w:t xml:space="preserve"> </w:t>
      </w:r>
      <w:proofErr w:type="spellStart"/>
      <w:r w:rsidR="00502755">
        <w:t>nhân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gia</w:t>
      </w:r>
      <w:proofErr w:type="spellEnd"/>
      <w:r w:rsidR="00502755">
        <w:t xml:space="preserve"> </w:t>
      </w:r>
      <w:proofErr w:type="spellStart"/>
      <w:r w:rsidR="00502755">
        <w:t>đình</w:t>
      </w:r>
      <w:proofErr w:type="spellEnd"/>
      <w:r w:rsidR="00502755">
        <w:t xml:space="preserve"> </w:t>
      </w:r>
      <w:proofErr w:type="spellStart"/>
      <w:r w:rsidR="00502755">
        <w:t>Junkio</w:t>
      </w:r>
      <w:proofErr w:type="spellEnd"/>
      <w:r w:rsidR="00502755">
        <w:t xml:space="preserve">”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nghiên</w:t>
      </w:r>
      <w:proofErr w:type="spellEnd"/>
      <w:r w:rsidR="00502755">
        <w:t xml:space="preserve"> </w:t>
      </w:r>
      <w:proofErr w:type="spellStart"/>
      <w:r w:rsidR="00502755">
        <w:t>cứu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giải</w:t>
      </w:r>
      <w:proofErr w:type="spellEnd"/>
      <w:r w:rsidR="00502755">
        <w:t xml:space="preserve"> </w:t>
      </w:r>
      <w:proofErr w:type="spellStart"/>
      <w:r w:rsidR="00502755">
        <w:t>quyết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bài</w:t>
      </w:r>
      <w:proofErr w:type="spellEnd"/>
      <w:r w:rsidR="00502755">
        <w:t xml:space="preserve"> </w:t>
      </w:r>
      <w:proofErr w:type="spellStart"/>
      <w:r w:rsidR="00502755">
        <w:t>toán</w:t>
      </w:r>
      <w:proofErr w:type="spellEnd"/>
      <w:r w:rsidR="00502755">
        <w:t xml:space="preserve"> </w:t>
      </w:r>
      <w:proofErr w:type="spellStart"/>
      <w:r w:rsidR="00502755">
        <w:t>có</w:t>
      </w:r>
      <w:proofErr w:type="spellEnd"/>
      <w:r w:rsidR="00502755">
        <w:t xml:space="preserve"> </w:t>
      </w:r>
      <w:proofErr w:type="spellStart"/>
      <w:r w:rsidR="00502755">
        <w:t>tính</w:t>
      </w:r>
      <w:proofErr w:type="spellEnd"/>
      <w:r w:rsidR="00502755">
        <w:t xml:space="preserve"> </w:t>
      </w:r>
      <w:proofErr w:type="spellStart"/>
      <w:r w:rsidR="00502755">
        <w:t>ứng</w:t>
      </w:r>
      <w:proofErr w:type="spellEnd"/>
      <w:r w:rsidR="00502755">
        <w:t xml:space="preserve"> </w:t>
      </w:r>
      <w:proofErr w:type="spellStart"/>
      <w:r w:rsidR="00502755">
        <w:t>dụng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tiễn</w:t>
      </w:r>
      <w:proofErr w:type="spellEnd"/>
      <w:r w:rsidR="00502755">
        <w:t xml:space="preserve"> </w:t>
      </w:r>
      <w:proofErr w:type="spellStart"/>
      <w:r w:rsidR="00502755">
        <w:t>cao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đời</w:t>
      </w:r>
      <w:proofErr w:type="spellEnd"/>
      <w:r w:rsidR="00502755">
        <w:t xml:space="preserve"> </w:t>
      </w:r>
      <w:proofErr w:type="spellStart"/>
      <w:r w:rsidR="00502755">
        <w:t>sống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đại</w:t>
      </w:r>
      <w:proofErr w:type="spellEnd"/>
      <w:r w:rsidR="00502755">
        <w:t xml:space="preserve">. Thông qua </w:t>
      </w:r>
      <w:proofErr w:type="spellStart"/>
      <w:r w:rsidR="00502755">
        <w:t>quá</w:t>
      </w:r>
      <w:proofErr w:type="spellEnd"/>
      <w:r w:rsidR="00502755">
        <w:t xml:space="preserve"> </w:t>
      </w:r>
      <w:proofErr w:type="spellStart"/>
      <w:r w:rsidR="00502755">
        <w:t>trình</w:t>
      </w:r>
      <w:proofErr w:type="spellEnd"/>
      <w:r w:rsidR="00502755">
        <w:t xml:space="preserve"> </w:t>
      </w:r>
      <w:proofErr w:type="spellStart"/>
      <w:r w:rsidR="00502755">
        <w:t>khảo</w:t>
      </w:r>
      <w:proofErr w:type="spellEnd"/>
      <w:r w:rsidR="00502755">
        <w:t xml:space="preserve"> </w:t>
      </w:r>
      <w:proofErr w:type="spellStart"/>
      <w:r w:rsidR="00502755">
        <w:t>sát</w:t>
      </w:r>
      <w:proofErr w:type="spellEnd"/>
      <w:r w:rsidR="00502755">
        <w:t xml:space="preserve">, </w:t>
      </w:r>
      <w:proofErr w:type="spellStart"/>
      <w:r w:rsidR="00502755">
        <w:t>phân</w:t>
      </w:r>
      <w:proofErr w:type="spellEnd"/>
      <w:r w:rsidR="00502755">
        <w:t xml:space="preserve"> </w:t>
      </w:r>
      <w:proofErr w:type="spellStart"/>
      <w:r w:rsidR="00502755">
        <w:t>tích</w:t>
      </w:r>
      <w:proofErr w:type="spellEnd"/>
      <w:r w:rsidR="00502755">
        <w:t xml:space="preserve"> </w:t>
      </w:r>
      <w:proofErr w:type="spellStart"/>
      <w:r w:rsidR="00502755">
        <w:t>yêu</w:t>
      </w:r>
      <w:proofErr w:type="spellEnd"/>
      <w:r w:rsidR="00502755">
        <w:t xml:space="preserve"> </w:t>
      </w:r>
      <w:proofErr w:type="spellStart"/>
      <w:r w:rsidR="00502755">
        <w:t>cầu</w:t>
      </w:r>
      <w:proofErr w:type="spellEnd"/>
      <w:r w:rsidR="00502755">
        <w:t xml:space="preserve">, </w:t>
      </w:r>
      <w:proofErr w:type="spellStart"/>
      <w:r w:rsidR="00502755">
        <w:t>thiết</w:t>
      </w:r>
      <w:proofErr w:type="spellEnd"/>
      <w:r w:rsidR="00502755">
        <w:t xml:space="preserve"> </w:t>
      </w:r>
      <w:proofErr w:type="spellStart"/>
      <w:r w:rsidR="00502755">
        <w:t>kế</w:t>
      </w:r>
      <w:proofErr w:type="spellEnd"/>
      <w:r w:rsidR="00502755">
        <w:t xml:space="preserve"> </w:t>
      </w:r>
      <w:proofErr w:type="spellStart"/>
      <w:r w:rsidR="00502755">
        <w:t>kiến</w:t>
      </w:r>
      <w:proofErr w:type="spellEnd"/>
      <w:r w:rsidR="00502755">
        <w:t xml:space="preserve"> </w:t>
      </w:r>
      <w:proofErr w:type="spellStart"/>
      <w:r w:rsidR="00502755">
        <w:t>trúc</w:t>
      </w:r>
      <w:proofErr w:type="spellEnd"/>
      <w:r w:rsidR="00502755">
        <w:t xml:space="preserve">, </w:t>
      </w:r>
      <w:proofErr w:type="spellStart"/>
      <w:r w:rsidR="00502755">
        <w:t>mô</w:t>
      </w:r>
      <w:proofErr w:type="spellEnd"/>
      <w:r w:rsidR="00502755">
        <w:t xml:space="preserve"> </w:t>
      </w:r>
      <w:proofErr w:type="spellStart"/>
      <w:r w:rsidR="00502755">
        <w:t>hình</w:t>
      </w:r>
      <w:proofErr w:type="spellEnd"/>
      <w:r w:rsidR="00502755">
        <w:t xml:space="preserve"> </w:t>
      </w:r>
      <w:proofErr w:type="spellStart"/>
      <w:r w:rsidR="00502755">
        <w:t>dữ</w:t>
      </w:r>
      <w:proofErr w:type="spellEnd"/>
      <w:r w:rsidR="00502755">
        <w:t xml:space="preserve"> </w:t>
      </w:r>
      <w:proofErr w:type="spellStart"/>
      <w:r w:rsidR="00502755">
        <w:t>liệu</w:t>
      </w:r>
      <w:proofErr w:type="spellEnd"/>
      <w:r w:rsidR="00502755">
        <w:t xml:space="preserve">, </w:t>
      </w:r>
      <w:proofErr w:type="spellStart"/>
      <w:r w:rsidR="00502755">
        <w:t>xây</w:t>
      </w:r>
      <w:proofErr w:type="spellEnd"/>
      <w:r w:rsidR="00502755">
        <w:t xml:space="preserve"> </w:t>
      </w:r>
      <w:proofErr w:type="spellStart"/>
      <w:r w:rsidR="00502755">
        <w:t>dựng</w:t>
      </w:r>
      <w:proofErr w:type="spellEnd"/>
      <w:r w:rsidR="00502755">
        <w:t xml:space="preserve"> frontend </w:t>
      </w:r>
      <w:proofErr w:type="spellStart"/>
      <w:r w:rsidR="00502755">
        <w:t>và</w:t>
      </w:r>
      <w:proofErr w:type="spellEnd"/>
      <w:r w:rsidR="00502755">
        <w:t xml:space="preserve"> backend, </w:t>
      </w:r>
      <w:proofErr w:type="spellStart"/>
      <w:r w:rsidR="00502755">
        <w:t>kiểm</w:t>
      </w:r>
      <w:proofErr w:type="spellEnd"/>
      <w:r w:rsidR="00502755">
        <w:t xml:space="preserve"> </w:t>
      </w:r>
      <w:proofErr w:type="spellStart"/>
      <w:r w:rsidR="00502755">
        <w:t>thử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khai</w:t>
      </w:r>
      <w:proofErr w:type="spellEnd"/>
      <w:r w:rsidR="00502755">
        <w:t xml:space="preserve"> </w:t>
      </w:r>
      <w:proofErr w:type="spellStart"/>
      <w:r w:rsidR="00502755">
        <w:t>bằng</w:t>
      </w:r>
      <w:proofErr w:type="spellEnd"/>
      <w:r w:rsidR="00502755">
        <w:t xml:space="preserve"> Docker, </w:t>
      </w:r>
      <w:proofErr w:type="spellStart"/>
      <w:r w:rsidR="00502755">
        <w:t>đề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tạo</w:t>
      </w:r>
      <w:proofErr w:type="spellEnd"/>
      <w:r w:rsidR="00502755">
        <w:t xml:space="preserve"> </w:t>
      </w:r>
      <w:proofErr w:type="spellStart"/>
      <w:r w:rsidR="00502755">
        <w:t>ra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có</w:t>
      </w:r>
      <w:proofErr w:type="spellEnd"/>
      <w:r w:rsidR="00502755">
        <w:t xml:space="preserve"> </w:t>
      </w:r>
      <w:proofErr w:type="spellStart"/>
      <w:r w:rsidR="00502755">
        <w:t>khả</w:t>
      </w:r>
      <w:proofErr w:type="spellEnd"/>
      <w:r w:rsidR="00502755">
        <w:t xml:space="preserve"> </w:t>
      </w:r>
      <w:proofErr w:type="spellStart"/>
      <w:r w:rsidR="00502755">
        <w:t>năng</w:t>
      </w:r>
      <w:proofErr w:type="spellEnd"/>
      <w:r w:rsidR="00502755">
        <w:t xml:space="preserve"> </w:t>
      </w:r>
      <w:proofErr w:type="spellStart"/>
      <w:r w:rsidR="00502755">
        <w:t>quản</w:t>
      </w:r>
      <w:proofErr w:type="spellEnd"/>
      <w:r w:rsidR="00502755">
        <w:t xml:space="preserve"> </w:t>
      </w:r>
      <w:proofErr w:type="spellStart"/>
      <w:r w:rsidR="00502755">
        <w:t>lý</w:t>
      </w:r>
      <w:proofErr w:type="spellEnd"/>
      <w:r w:rsidR="00502755">
        <w:t xml:space="preserve"> </w:t>
      </w:r>
      <w:proofErr w:type="spellStart"/>
      <w:r w:rsidR="00502755">
        <w:t>thu</w:t>
      </w:r>
      <w:proofErr w:type="spellEnd"/>
      <w:r w:rsidR="00502755">
        <w:t xml:space="preserve"> chi, </w:t>
      </w:r>
      <w:proofErr w:type="spellStart"/>
      <w:r w:rsidR="00502755">
        <w:t>ngân</w:t>
      </w:r>
      <w:proofErr w:type="spellEnd"/>
      <w:r w:rsidR="00502755">
        <w:t xml:space="preserve"> </w:t>
      </w:r>
      <w:proofErr w:type="spellStart"/>
      <w:r w:rsidR="00502755">
        <w:t>sách</w:t>
      </w:r>
      <w:proofErr w:type="spellEnd"/>
      <w:r w:rsidR="00502755">
        <w:t xml:space="preserve">, </w:t>
      </w:r>
      <w:proofErr w:type="spellStart"/>
      <w:r w:rsidR="00502755">
        <w:t>gia</w:t>
      </w:r>
      <w:proofErr w:type="spellEnd"/>
      <w:r w:rsidR="00502755">
        <w:t xml:space="preserve"> </w:t>
      </w:r>
      <w:proofErr w:type="spellStart"/>
      <w:r w:rsidR="00502755">
        <w:t>đình</w:t>
      </w:r>
      <w:proofErr w:type="spellEnd"/>
      <w:r w:rsidR="00502755">
        <w:t xml:space="preserve">, </w:t>
      </w:r>
      <w:proofErr w:type="spellStart"/>
      <w:r w:rsidR="00502755">
        <w:t>công</w:t>
      </w:r>
      <w:proofErr w:type="spellEnd"/>
      <w:r w:rsidR="00502755">
        <w:t xml:space="preserve"> </w:t>
      </w:r>
      <w:proofErr w:type="spellStart"/>
      <w:r w:rsidR="00502755">
        <w:t>nợ</w:t>
      </w:r>
      <w:proofErr w:type="spellEnd"/>
      <w:r w:rsidR="00502755">
        <w:t xml:space="preserve">, </w:t>
      </w:r>
      <w:proofErr w:type="spellStart"/>
      <w:r w:rsidR="00502755">
        <w:t>mục</w:t>
      </w:r>
      <w:proofErr w:type="spellEnd"/>
      <w:r w:rsidR="00502755">
        <w:t xml:space="preserve"> </w:t>
      </w:r>
      <w:proofErr w:type="spellStart"/>
      <w:r w:rsidR="00502755">
        <w:t>tiêu</w:t>
      </w:r>
      <w:proofErr w:type="spellEnd"/>
      <w:r w:rsidR="00502755">
        <w:t xml:space="preserve"> </w:t>
      </w:r>
      <w:proofErr w:type="spellStart"/>
      <w:r w:rsidR="00502755">
        <w:t>tài</w:t>
      </w:r>
      <w:proofErr w:type="spellEnd"/>
      <w:r w:rsidR="00502755">
        <w:t xml:space="preserve"> </w:t>
      </w:r>
      <w:proofErr w:type="spellStart"/>
      <w:r w:rsidR="00502755">
        <w:t>chính</w:t>
      </w:r>
      <w:proofErr w:type="spellEnd"/>
      <w:r w:rsidR="00502755">
        <w:t xml:space="preserve">, </w:t>
      </w:r>
      <w:proofErr w:type="spellStart"/>
      <w:r w:rsidR="00502755">
        <w:t>thông</w:t>
      </w:r>
      <w:proofErr w:type="spellEnd"/>
      <w:r w:rsidR="00502755">
        <w:t xml:space="preserve"> </w:t>
      </w:r>
      <w:proofErr w:type="spellStart"/>
      <w:r w:rsidR="00502755">
        <w:t>báo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báo</w:t>
      </w:r>
      <w:proofErr w:type="spellEnd"/>
      <w:r w:rsidR="00502755">
        <w:t xml:space="preserve"> </w:t>
      </w:r>
      <w:proofErr w:type="spellStart"/>
      <w:r w:rsidR="00502755">
        <w:t>cáo</w:t>
      </w:r>
      <w:proofErr w:type="spellEnd"/>
      <w:r w:rsidR="00502755">
        <w:t xml:space="preserve"> </w:t>
      </w:r>
      <w:proofErr w:type="spellStart"/>
      <w:r w:rsidR="00502755">
        <w:t>một</w:t>
      </w:r>
      <w:proofErr w:type="spellEnd"/>
      <w:r w:rsidR="00502755">
        <w:t xml:space="preserve"> </w:t>
      </w:r>
      <w:proofErr w:type="spellStart"/>
      <w:r w:rsidR="00502755">
        <w:t>cách</w:t>
      </w:r>
      <w:proofErr w:type="spellEnd"/>
      <w:r w:rsidR="00502755">
        <w:t xml:space="preserve"> </w:t>
      </w:r>
      <w:proofErr w:type="spellStart"/>
      <w:r w:rsidR="00502755">
        <w:t>tương</w:t>
      </w:r>
      <w:proofErr w:type="spellEnd"/>
      <w:r w:rsidR="00502755">
        <w:t xml:space="preserve"> </w:t>
      </w:r>
      <w:proofErr w:type="spellStart"/>
      <w:r w:rsidR="00502755">
        <w:t>đối</w:t>
      </w:r>
      <w:proofErr w:type="spellEnd"/>
      <w:r w:rsidR="00502755">
        <w:t xml:space="preserve"> </w:t>
      </w:r>
      <w:proofErr w:type="spellStart"/>
      <w:r w:rsidR="00502755">
        <w:t>đầy</w:t>
      </w:r>
      <w:proofErr w:type="spellEnd"/>
      <w:r w:rsidR="00502755">
        <w:t xml:space="preserve"> </w:t>
      </w:r>
      <w:proofErr w:type="spellStart"/>
      <w:r w:rsidR="00502755">
        <w:t>đủ</w:t>
      </w:r>
      <w:proofErr w:type="spellEnd"/>
      <w:r w:rsidR="00502755">
        <w:t>.</w:t>
      </w:r>
    </w:p>
    <w:p w14:paraId="3A466BF4" w14:textId="77777777" w:rsidR="00502755" w:rsidRDefault="007052B6" w:rsidP="007052B6">
      <w:pPr>
        <w:tabs>
          <w:tab w:val="left" w:pos="540"/>
        </w:tabs>
        <w:spacing w:line="360" w:lineRule="auto"/>
        <w:jc w:val="both"/>
      </w:pPr>
      <w:r>
        <w:tab/>
      </w:r>
      <w:proofErr w:type="spellStart"/>
      <w:r w:rsidR="00502755">
        <w:t>Kết</w:t>
      </w:r>
      <w:proofErr w:type="spellEnd"/>
      <w:r w:rsidR="00502755">
        <w:t xml:space="preserve"> </w:t>
      </w:r>
      <w:proofErr w:type="spellStart"/>
      <w:r w:rsidR="00502755">
        <w:t>quả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cho</w:t>
      </w:r>
      <w:proofErr w:type="spellEnd"/>
      <w:r w:rsidR="00502755">
        <w:t xml:space="preserve"> </w:t>
      </w:r>
      <w:proofErr w:type="spellStart"/>
      <w:r w:rsidR="00502755">
        <w:t>thấy</w:t>
      </w:r>
      <w:proofErr w:type="spellEnd"/>
      <w:r w:rsidR="00502755">
        <w:t xml:space="preserve"> </w:t>
      </w:r>
      <w:proofErr w:type="spellStart"/>
      <w:r w:rsidR="00502755">
        <w:t>hệ</w:t>
      </w:r>
      <w:proofErr w:type="spellEnd"/>
      <w:r w:rsidR="00502755">
        <w:t xml:space="preserve"> </w:t>
      </w:r>
      <w:proofErr w:type="spellStart"/>
      <w:r w:rsidR="00502755">
        <w:t>thống</w:t>
      </w:r>
      <w:proofErr w:type="spellEnd"/>
      <w:r w:rsidR="00502755">
        <w:t xml:space="preserve"> </w:t>
      </w:r>
      <w:proofErr w:type="spellStart"/>
      <w:r w:rsidR="00502755">
        <w:t>đáp</w:t>
      </w:r>
      <w:proofErr w:type="spellEnd"/>
      <w:r w:rsidR="00502755">
        <w:t xml:space="preserve"> </w:t>
      </w:r>
      <w:proofErr w:type="spellStart"/>
      <w:r w:rsidR="00502755">
        <w:t>ứng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mục</w:t>
      </w:r>
      <w:proofErr w:type="spellEnd"/>
      <w:r w:rsidR="00502755">
        <w:t xml:space="preserve"> </w:t>
      </w:r>
      <w:proofErr w:type="spellStart"/>
      <w:r w:rsidR="00502755">
        <w:t>tiêu</w:t>
      </w:r>
      <w:proofErr w:type="spellEnd"/>
      <w:r w:rsidR="00502755">
        <w:t xml:space="preserve"> ban </w:t>
      </w:r>
      <w:proofErr w:type="spellStart"/>
      <w:r w:rsidR="00502755">
        <w:t>đầu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phạm</w:t>
      </w:r>
      <w:proofErr w:type="spellEnd"/>
      <w:r w:rsidR="00502755">
        <w:t xml:space="preserve"> vi </w:t>
      </w:r>
      <w:proofErr w:type="spellStart"/>
      <w:r w:rsidR="00502755">
        <w:t>đồ</w:t>
      </w:r>
      <w:proofErr w:type="spellEnd"/>
      <w:r w:rsidR="00502755">
        <w:t xml:space="preserve"> </w:t>
      </w:r>
      <w:proofErr w:type="spellStart"/>
      <w:r w:rsidR="00502755">
        <w:t>án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nghiệp</w:t>
      </w:r>
      <w:proofErr w:type="spellEnd"/>
      <w:r w:rsidR="00502755">
        <w:t xml:space="preserve">, </w:t>
      </w:r>
      <w:proofErr w:type="spellStart"/>
      <w:r w:rsidR="00502755">
        <w:t>đồng</w:t>
      </w:r>
      <w:proofErr w:type="spellEnd"/>
      <w:r w:rsidR="00502755">
        <w:t xml:space="preserve"> </w:t>
      </w:r>
      <w:proofErr w:type="spellStart"/>
      <w:r w:rsidR="00502755">
        <w:t>thời</w:t>
      </w:r>
      <w:proofErr w:type="spellEnd"/>
      <w:r w:rsidR="00502755">
        <w:t xml:space="preserve"> </w:t>
      </w:r>
      <w:proofErr w:type="spellStart"/>
      <w:r w:rsidR="00502755">
        <w:t>giúp</w:t>
      </w:r>
      <w:proofErr w:type="spellEnd"/>
      <w:r w:rsidR="00502755">
        <w:t xml:space="preserve"> </w:t>
      </w:r>
      <w:proofErr w:type="spellStart"/>
      <w:r w:rsidR="00502755">
        <w:t>nhóm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tích</w:t>
      </w:r>
      <w:proofErr w:type="spellEnd"/>
      <w:r w:rsidR="00502755">
        <w:t xml:space="preserve"> </w:t>
      </w:r>
      <w:proofErr w:type="spellStart"/>
      <w:r w:rsidR="00502755">
        <w:t>lũy</w:t>
      </w:r>
      <w:proofErr w:type="spellEnd"/>
      <w:r w:rsidR="00502755">
        <w:t xml:space="preserve"> </w:t>
      </w:r>
      <w:proofErr w:type="spellStart"/>
      <w:r w:rsidR="00502755">
        <w:t>kiến</w:t>
      </w:r>
      <w:proofErr w:type="spellEnd"/>
      <w:r w:rsidR="00502755">
        <w:t xml:space="preserve"> </w:t>
      </w:r>
      <w:proofErr w:type="spellStart"/>
      <w:r w:rsidR="00502755">
        <w:t>thức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kinh</w:t>
      </w:r>
      <w:proofErr w:type="spellEnd"/>
      <w:r w:rsidR="00502755">
        <w:t xml:space="preserve"> </w:t>
      </w:r>
      <w:proofErr w:type="spellStart"/>
      <w:r w:rsidR="00502755">
        <w:t>nghiệm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tiễn</w:t>
      </w:r>
      <w:proofErr w:type="spellEnd"/>
      <w:r w:rsidR="00502755">
        <w:t xml:space="preserve"> </w:t>
      </w:r>
      <w:proofErr w:type="spellStart"/>
      <w:r w:rsidR="00502755">
        <w:t>trong</w:t>
      </w:r>
      <w:proofErr w:type="spellEnd"/>
      <w:r w:rsidR="00502755">
        <w:t xml:space="preserve"> </w:t>
      </w:r>
      <w:proofErr w:type="spellStart"/>
      <w:r w:rsidR="00502755">
        <w:t>phát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phần</w:t>
      </w:r>
      <w:proofErr w:type="spellEnd"/>
      <w:r w:rsidR="00502755">
        <w:t xml:space="preserve"> </w:t>
      </w:r>
      <w:proofErr w:type="spellStart"/>
      <w:r w:rsidR="00502755">
        <w:t>mềm</w:t>
      </w:r>
      <w:proofErr w:type="spellEnd"/>
      <w:r w:rsidR="00502755">
        <w:t xml:space="preserve">. Ở </w:t>
      </w:r>
      <w:proofErr w:type="spellStart"/>
      <w:r w:rsidR="00502755">
        <w:t>mức</w:t>
      </w:r>
      <w:proofErr w:type="spellEnd"/>
      <w:r w:rsidR="00502755">
        <w:t xml:space="preserve"> </w:t>
      </w:r>
      <w:proofErr w:type="spellStart"/>
      <w:r w:rsidR="00502755">
        <w:t>độ</w:t>
      </w:r>
      <w:proofErr w:type="spellEnd"/>
      <w:r w:rsidR="00502755">
        <w:t xml:space="preserve"> </w:t>
      </w:r>
      <w:proofErr w:type="spellStart"/>
      <w:r w:rsidR="00502755">
        <w:t>hiện</w:t>
      </w:r>
      <w:proofErr w:type="spellEnd"/>
      <w:r w:rsidR="00502755">
        <w:t xml:space="preserve"> </w:t>
      </w:r>
      <w:proofErr w:type="spellStart"/>
      <w:r w:rsidR="00502755">
        <w:t>tại</w:t>
      </w:r>
      <w:proofErr w:type="spellEnd"/>
      <w:r w:rsidR="00502755">
        <w:t xml:space="preserve">, </w:t>
      </w:r>
      <w:proofErr w:type="spellStart"/>
      <w:r w:rsidR="00502755">
        <w:t>Junkio</w:t>
      </w:r>
      <w:proofErr w:type="spellEnd"/>
      <w:r w:rsidR="00502755">
        <w:t xml:space="preserve"> </w:t>
      </w:r>
      <w:proofErr w:type="spellStart"/>
      <w:r w:rsidR="00502755">
        <w:t>đã</w:t>
      </w:r>
      <w:proofErr w:type="spellEnd"/>
      <w:r w:rsidR="00502755">
        <w:t xml:space="preserve"> </w:t>
      </w:r>
      <w:proofErr w:type="spellStart"/>
      <w:r w:rsidR="00502755">
        <w:t>đạt</w:t>
      </w:r>
      <w:proofErr w:type="spellEnd"/>
      <w:r w:rsidR="00502755">
        <w:t xml:space="preserve"> </w:t>
      </w:r>
      <w:proofErr w:type="spellStart"/>
      <w:r w:rsidR="00502755">
        <w:t>được</w:t>
      </w:r>
      <w:proofErr w:type="spellEnd"/>
      <w:r w:rsidR="00502755">
        <w:t xml:space="preserve"> </w:t>
      </w:r>
      <w:proofErr w:type="spellStart"/>
      <w:r w:rsidR="00502755">
        <w:t>mức</w:t>
      </w:r>
      <w:proofErr w:type="spellEnd"/>
      <w:r w:rsidR="00502755">
        <w:t xml:space="preserve"> </w:t>
      </w:r>
      <w:proofErr w:type="spellStart"/>
      <w:r w:rsidR="00502755">
        <w:t>hoàn</w:t>
      </w:r>
      <w:proofErr w:type="spellEnd"/>
      <w:r w:rsidR="00502755">
        <w:t xml:space="preserve"> </w:t>
      </w:r>
      <w:proofErr w:type="spellStart"/>
      <w:r w:rsidR="00502755">
        <w:t>thiện</w:t>
      </w:r>
      <w:proofErr w:type="spellEnd"/>
      <w:r w:rsidR="00502755">
        <w:t xml:space="preserve"> </w:t>
      </w:r>
      <w:proofErr w:type="spellStart"/>
      <w:r w:rsidR="00502755">
        <w:t>đủ</w:t>
      </w:r>
      <w:proofErr w:type="spellEnd"/>
      <w:r w:rsidR="00502755">
        <w:t xml:space="preserve"> </w:t>
      </w:r>
      <w:proofErr w:type="spellStart"/>
      <w:r w:rsidR="00502755">
        <w:t>tốt</w:t>
      </w:r>
      <w:proofErr w:type="spellEnd"/>
      <w:r w:rsidR="00502755">
        <w:t xml:space="preserve"> </w:t>
      </w:r>
      <w:proofErr w:type="spellStart"/>
      <w:r w:rsidR="00502755">
        <w:t>để</w:t>
      </w:r>
      <w:proofErr w:type="spellEnd"/>
      <w:r w:rsidR="00502755">
        <w:t xml:space="preserve"> </w:t>
      </w:r>
      <w:proofErr w:type="spellStart"/>
      <w:r w:rsidR="00502755">
        <w:t>trình</w:t>
      </w:r>
      <w:proofErr w:type="spellEnd"/>
      <w:r w:rsidR="00502755">
        <w:t xml:space="preserve"> </w:t>
      </w:r>
      <w:proofErr w:type="spellStart"/>
      <w:r w:rsidR="00502755">
        <w:t>diễn</w:t>
      </w:r>
      <w:proofErr w:type="spellEnd"/>
      <w:r w:rsidR="00502755">
        <w:t xml:space="preserve">, </w:t>
      </w:r>
      <w:proofErr w:type="spellStart"/>
      <w:r w:rsidR="00502755">
        <w:t>bàn</w:t>
      </w:r>
      <w:proofErr w:type="spellEnd"/>
      <w:r w:rsidR="00502755">
        <w:t xml:space="preserve"> </w:t>
      </w:r>
      <w:proofErr w:type="spellStart"/>
      <w:r w:rsidR="00502755">
        <w:t>giao</w:t>
      </w:r>
      <w:proofErr w:type="spellEnd"/>
      <w:r w:rsidR="00502755">
        <w:t xml:space="preserve"> </w:t>
      </w:r>
      <w:proofErr w:type="spellStart"/>
      <w:r w:rsidR="00502755">
        <w:t>học</w:t>
      </w:r>
      <w:proofErr w:type="spellEnd"/>
      <w:r w:rsidR="00502755">
        <w:t xml:space="preserve"> </w:t>
      </w:r>
      <w:proofErr w:type="spellStart"/>
      <w:r w:rsidR="00502755">
        <w:t>thuật</w:t>
      </w:r>
      <w:proofErr w:type="spellEnd"/>
      <w:r w:rsidR="00502755">
        <w:t xml:space="preserve"> </w:t>
      </w:r>
      <w:proofErr w:type="spellStart"/>
      <w:r w:rsidR="00502755">
        <w:t>và</w:t>
      </w:r>
      <w:proofErr w:type="spellEnd"/>
      <w:r w:rsidR="00502755">
        <w:t xml:space="preserve"> </w:t>
      </w:r>
      <w:proofErr w:type="spellStart"/>
      <w:r w:rsidR="00502755">
        <w:t>tiếp</w:t>
      </w:r>
      <w:proofErr w:type="spellEnd"/>
      <w:r w:rsidR="00502755">
        <w:t xml:space="preserve"> </w:t>
      </w:r>
      <w:proofErr w:type="spellStart"/>
      <w:r w:rsidR="00502755">
        <w:t>tục</w:t>
      </w:r>
      <w:proofErr w:type="spellEnd"/>
      <w:r w:rsidR="00502755">
        <w:t xml:space="preserve"> </w:t>
      </w:r>
      <w:proofErr w:type="spellStart"/>
      <w:r w:rsidR="00502755">
        <w:t>phát</w:t>
      </w:r>
      <w:proofErr w:type="spellEnd"/>
      <w:r w:rsidR="00502755">
        <w:t xml:space="preserve"> </w:t>
      </w:r>
      <w:proofErr w:type="spellStart"/>
      <w:r w:rsidR="00502755">
        <w:t>triển</w:t>
      </w:r>
      <w:proofErr w:type="spellEnd"/>
      <w:r w:rsidR="00502755">
        <w:t xml:space="preserve"> </w:t>
      </w:r>
      <w:proofErr w:type="spellStart"/>
      <w:r w:rsidR="00502755">
        <w:t>theo</w:t>
      </w:r>
      <w:proofErr w:type="spellEnd"/>
      <w:r w:rsidR="00502755">
        <w:t xml:space="preserve"> </w:t>
      </w:r>
      <w:proofErr w:type="spellStart"/>
      <w:r w:rsidR="00502755">
        <w:t>hướng</w:t>
      </w:r>
      <w:proofErr w:type="spellEnd"/>
      <w:r w:rsidR="00502755">
        <w:t xml:space="preserve"> </w:t>
      </w:r>
      <w:proofErr w:type="spellStart"/>
      <w:r w:rsidR="00502755">
        <w:t>sản</w:t>
      </w:r>
      <w:proofErr w:type="spellEnd"/>
      <w:r w:rsidR="00502755">
        <w:t xml:space="preserve"> </w:t>
      </w:r>
      <w:proofErr w:type="spellStart"/>
      <w:r w:rsidR="00502755">
        <w:t>phẩm</w:t>
      </w:r>
      <w:proofErr w:type="spellEnd"/>
      <w:r w:rsidR="00502755">
        <w:t xml:space="preserve"> </w:t>
      </w:r>
      <w:proofErr w:type="spellStart"/>
      <w:r w:rsidR="00502755">
        <w:t>thực</w:t>
      </w:r>
      <w:proofErr w:type="spellEnd"/>
      <w:r w:rsidR="00502755">
        <w:t xml:space="preserve"> </w:t>
      </w:r>
      <w:proofErr w:type="spellStart"/>
      <w:r w:rsidR="00502755">
        <w:t>tế</w:t>
      </w:r>
      <w:proofErr w:type="spellEnd"/>
      <w:r w:rsidR="00502755">
        <w:t>.</w:t>
      </w:r>
    </w:p>
    <w:p w14:paraId="3AA8510C" w14:textId="77777777" w:rsidR="009520A2" w:rsidRDefault="00000000">
      <w:pPr>
        <w:pStyle w:val="Heading2"/>
        <w:spacing w:before="120" w:after="60"/>
      </w:pPr>
      <w:bookmarkStart w:id="78" w:name="_Toc225849974"/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triển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trong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tương</w:t>
      </w:r>
      <w:proofErr w:type="spellEnd"/>
      <w:r>
        <w:rPr>
          <w:rFonts w:ascii="Times New Roman" w:eastAsia="Times New Roman" w:hAnsi="Times New Roman"/>
        </w:rPr>
        <w:t xml:space="preserve"> lai</w:t>
      </w:r>
      <w:bookmarkEnd w:id="78"/>
    </w:p>
    <w:p w14:paraId="663A184B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mobile app </w:t>
      </w:r>
      <w:proofErr w:type="spellStart"/>
      <w:r>
        <w:t>hoặc</w:t>
      </w:r>
      <w:proofErr w:type="spellEnd"/>
      <w:r>
        <w:t xml:space="preserve"> PWA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5DC2D467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65B677C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forecast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AI/ML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B9DC162" w14:textId="77777777" w:rsidR="007052B6" w:rsidRDefault="007052B6" w:rsidP="007052B6">
      <w:pPr>
        <w:pStyle w:val="ListBullet"/>
        <w:spacing w:line="360" w:lineRule="auto"/>
        <w:ind w:left="357"/>
      </w:pPr>
      <w:proofErr w:type="spellStart"/>
      <w:r>
        <w:t>Bổ</w:t>
      </w:r>
      <w:proofErr w:type="spellEnd"/>
      <w:r>
        <w:t xml:space="preserve"> sung alert/rule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chi </w:t>
      </w:r>
      <w:proofErr w:type="spellStart"/>
      <w:r>
        <w:t>tiêu</w:t>
      </w:r>
      <w:proofErr w:type="spellEnd"/>
      <w:r>
        <w:t>.</w:t>
      </w:r>
    </w:p>
    <w:p w14:paraId="7E10B56C" w14:textId="77777777" w:rsidR="007052B6" w:rsidRDefault="007052B6" w:rsidP="007052B6">
      <w:pPr>
        <w:pStyle w:val="ListBullet"/>
        <w:spacing w:line="360" w:lineRule="auto"/>
        <w:ind w:left="357"/>
      </w:pPr>
      <w:r>
        <w:t xml:space="preserve">Hoàn </w:t>
      </w:r>
      <w:proofErr w:type="spellStart"/>
      <w:r>
        <w:t>thiện</w:t>
      </w:r>
      <w:proofErr w:type="spellEnd"/>
      <w:r>
        <w:t xml:space="preserve"> CI/CD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20CF4DB" w14:textId="77777777" w:rsidR="009520A2" w:rsidRDefault="007052B6" w:rsidP="007052B6">
      <w:pPr>
        <w:pStyle w:val="ListBullet"/>
        <w:spacing w:line="360" w:lineRule="auto"/>
        <w:ind w:left="357"/>
      </w:pPr>
      <w:proofErr w:type="spellStart"/>
      <w:r>
        <w:t>Bổ</w:t>
      </w:r>
      <w:proofErr w:type="spellEnd"/>
      <w:r>
        <w:t xml:space="preserve"> sung monitoring, logging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backup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61A62E2" w14:textId="77777777" w:rsidR="009520A2" w:rsidRDefault="00000000">
      <w:pPr>
        <w:pStyle w:val="Heading1"/>
        <w:spacing w:before="120" w:after="60"/>
      </w:pPr>
      <w:bookmarkStart w:id="79" w:name="_Toc225849975"/>
      <w:r>
        <w:rPr>
          <w:rFonts w:ascii="Times New Roman" w:eastAsia="Times New Roman" w:hAnsi="Times New Roman"/>
        </w:rPr>
        <w:t>TÀI LIỆU THAM KHẢO</w:t>
      </w:r>
      <w:bookmarkEnd w:id="79"/>
    </w:p>
    <w:p w14:paraId="5D502C1A" w14:textId="77777777" w:rsidR="007052B6" w:rsidRDefault="007052B6" w:rsidP="007052B6">
      <w:pPr>
        <w:spacing w:line="360" w:lineRule="auto"/>
      </w:pPr>
      <w:r>
        <w:t>[1] React Team. React Documentation. https://react.dev/.</w:t>
      </w:r>
    </w:p>
    <w:p w14:paraId="67B8BD88" w14:textId="77777777" w:rsidR="007052B6" w:rsidRDefault="007052B6" w:rsidP="007052B6">
      <w:pPr>
        <w:spacing w:line="360" w:lineRule="auto"/>
      </w:pPr>
      <w:r>
        <w:lastRenderedPageBreak/>
        <w:t>[2] Vite Team. Vite Documentation. https://vite.dev/.</w:t>
      </w:r>
    </w:p>
    <w:p w14:paraId="354BED50" w14:textId="77777777" w:rsidR="007052B6" w:rsidRDefault="007052B6" w:rsidP="007052B6">
      <w:pPr>
        <w:spacing w:line="360" w:lineRule="auto"/>
      </w:pPr>
      <w:r>
        <w:t>[3] Redux Toolkit Team. Redux Toolkit Documentation. https://redux-toolkit.js.org/.</w:t>
      </w:r>
    </w:p>
    <w:p w14:paraId="3CDBE6E9" w14:textId="77777777" w:rsidR="007052B6" w:rsidRDefault="007052B6" w:rsidP="007052B6">
      <w:pPr>
        <w:spacing w:line="360" w:lineRule="auto"/>
      </w:pPr>
      <w:r>
        <w:t>[4] Express Team. Express Documentation. https://expressjs.com/.</w:t>
      </w:r>
    </w:p>
    <w:p w14:paraId="5B36521C" w14:textId="77777777" w:rsidR="007052B6" w:rsidRDefault="007052B6" w:rsidP="007052B6">
      <w:pPr>
        <w:spacing w:line="360" w:lineRule="auto"/>
      </w:pPr>
      <w:r>
        <w:t xml:space="preserve">[5] </w:t>
      </w:r>
      <w:proofErr w:type="spellStart"/>
      <w:r>
        <w:t>Sequelize</w:t>
      </w:r>
      <w:proofErr w:type="spellEnd"/>
      <w:r>
        <w:t xml:space="preserve"> Team. </w:t>
      </w:r>
      <w:proofErr w:type="spellStart"/>
      <w:r>
        <w:t>Sequelize</w:t>
      </w:r>
      <w:proofErr w:type="spellEnd"/>
      <w:r>
        <w:t xml:space="preserve"> Documentation. https://sequelize.org/.</w:t>
      </w:r>
    </w:p>
    <w:p w14:paraId="4DF8D15D" w14:textId="77777777" w:rsidR="00BE53A2" w:rsidRDefault="00BE53A2" w:rsidP="00BE53A2">
      <w:pPr>
        <w:spacing w:line="360" w:lineRule="auto"/>
      </w:pPr>
      <w:r>
        <w:t>[6] PostgreSQL Global Development Group. PostgreSQL Documentation. https://www.postgresql.org/docs/.</w:t>
      </w:r>
    </w:p>
    <w:p w14:paraId="5D84CAC7" w14:textId="77777777" w:rsidR="00BE53A2" w:rsidRDefault="00BE53A2" w:rsidP="00BE53A2">
      <w:pPr>
        <w:spacing w:line="360" w:lineRule="auto"/>
      </w:pPr>
      <w:r>
        <w:t>[7] Redis Ltd. Redis Documentation. https://redis.io/docs/.</w:t>
      </w:r>
    </w:p>
    <w:p w14:paraId="4A642702" w14:textId="77777777" w:rsidR="00BE53A2" w:rsidRDefault="00BE53A2" w:rsidP="00BE53A2">
      <w:pPr>
        <w:spacing w:line="360" w:lineRule="auto"/>
      </w:pPr>
      <w:r>
        <w:t>[8] Socket.IO Team. Socket.IO Documentation. https://socket.io/docs/v4/.</w:t>
      </w:r>
    </w:p>
    <w:p w14:paraId="7F395515" w14:textId="77777777" w:rsidR="00BE53A2" w:rsidRDefault="00BE53A2" w:rsidP="00BE53A2">
      <w:pPr>
        <w:spacing w:line="360" w:lineRule="auto"/>
      </w:pPr>
      <w:r>
        <w:t>[9] Docker Inc. Docker Documentation. https://docs.docker.com/.</w:t>
      </w:r>
    </w:p>
    <w:p w14:paraId="55821345" w14:textId="77777777" w:rsidR="00BE53A2" w:rsidRDefault="00BE53A2" w:rsidP="00BE53A2">
      <w:pPr>
        <w:spacing w:line="360" w:lineRule="auto"/>
      </w:pPr>
      <w:r>
        <w:t xml:space="preserve">[10] </w:t>
      </w:r>
      <w:proofErr w:type="spellStart"/>
      <w:r>
        <w:t>OpenAPI</w:t>
      </w:r>
      <w:proofErr w:type="spellEnd"/>
      <w:r>
        <w:t xml:space="preserve"> Initiative. Swagger / </w:t>
      </w:r>
      <w:proofErr w:type="spellStart"/>
      <w:r>
        <w:t>OpenAPI</w:t>
      </w:r>
      <w:proofErr w:type="spellEnd"/>
      <w:r>
        <w:t xml:space="preserve"> Documentation. https://swagger.io/docs/ </w:t>
      </w:r>
      <w:proofErr w:type="spellStart"/>
      <w:r>
        <w:t>và</w:t>
      </w:r>
      <w:proofErr w:type="spellEnd"/>
      <w:r>
        <w:t xml:space="preserve"> https://spec.openapis.org/.</w:t>
      </w:r>
    </w:p>
    <w:p w14:paraId="7A2A15A8" w14:textId="77777777" w:rsidR="009520A2" w:rsidRDefault="00000000">
      <w:r>
        <w:br w:type="page"/>
      </w:r>
    </w:p>
    <w:p w14:paraId="3B8DB4D5" w14:textId="77777777" w:rsidR="009520A2" w:rsidRDefault="00000000">
      <w:pPr>
        <w:pStyle w:val="Heading1"/>
        <w:spacing w:before="120" w:after="60"/>
      </w:pPr>
      <w:bookmarkStart w:id="80" w:name="_Toc225849976"/>
      <w:r>
        <w:rPr>
          <w:rFonts w:ascii="Times New Roman" w:eastAsia="Times New Roman" w:hAnsi="Times New Roman"/>
        </w:rPr>
        <w:lastRenderedPageBreak/>
        <w:t>PHỤ LỤC</w:t>
      </w:r>
      <w:bookmarkEnd w:id="80"/>
    </w:p>
    <w:p w14:paraId="465F314F" w14:textId="77777777" w:rsidR="009520A2" w:rsidRDefault="00000000">
      <w:pPr>
        <w:pStyle w:val="Heading2"/>
        <w:spacing w:before="120" w:after="60"/>
      </w:pPr>
      <w:bookmarkStart w:id="81" w:name="_Toc225849977"/>
      <w:r>
        <w:rPr>
          <w:rFonts w:ascii="Times New Roman" w:eastAsia="Times New Roman" w:hAnsi="Times New Roman"/>
        </w:rPr>
        <w:t xml:space="preserve">A. Danh </w:t>
      </w:r>
      <w:proofErr w:type="spellStart"/>
      <w:r>
        <w:rPr>
          <w:rFonts w:ascii="Times New Roman" w:eastAsia="Times New Roman" w:hAnsi="Times New Roman"/>
        </w:rPr>
        <w:t>sách</w:t>
      </w:r>
      <w:proofErr w:type="spellEnd"/>
      <w:r>
        <w:rPr>
          <w:rFonts w:ascii="Times New Roman" w:eastAsia="Times New Roman" w:hAnsi="Times New Roman"/>
        </w:rPr>
        <w:t xml:space="preserve"> endpoint API</w:t>
      </w:r>
      <w:bookmarkEnd w:id="81"/>
    </w:p>
    <w:p w14:paraId="4CF38D0C" w14:textId="77777777" w:rsidR="005D6DAF" w:rsidRDefault="005D6DAF" w:rsidP="005D6DAF">
      <w:pPr>
        <w:spacing w:line="360" w:lineRule="auto"/>
      </w:pPr>
      <w:r>
        <w:rPr>
          <w:b/>
        </w:rPr>
        <w:t>auth</w:t>
      </w:r>
    </w:p>
    <w:p w14:paraId="3676EE0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/auth/register</w:t>
      </w:r>
    </w:p>
    <w:p w14:paraId="0B969F9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/auth/login</w:t>
      </w:r>
    </w:p>
    <w:p w14:paraId="2C75594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/auth/refresh</w:t>
      </w:r>
    </w:p>
    <w:p w14:paraId="2CEE77BF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/auth/logout</w:t>
      </w:r>
    </w:p>
    <w:p w14:paraId="53749F6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</w:t>
      </w:r>
      <w:proofErr w:type="gramStart"/>
      <w:r>
        <w:t>forgot-password</w:t>
      </w:r>
      <w:proofErr w:type="gramEnd"/>
    </w:p>
    <w:p w14:paraId="3C13CAB2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/auth/</w:t>
      </w:r>
      <w:proofErr w:type="gramStart"/>
      <w:r>
        <w:t>reset-password</w:t>
      </w:r>
      <w:proofErr w:type="gramEnd"/>
    </w:p>
    <w:p w14:paraId="5E53E2CF" w14:textId="77777777" w:rsidR="005D6DAF" w:rsidRDefault="005D6DAF" w:rsidP="005D6DAF">
      <w:pPr>
        <w:spacing w:line="360" w:lineRule="auto"/>
      </w:pPr>
      <w:r>
        <w:rPr>
          <w:b/>
        </w:rPr>
        <w:t>users</w:t>
      </w:r>
    </w:p>
    <w:p w14:paraId="5330F85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/users/profile</w:t>
      </w:r>
    </w:p>
    <w:p w14:paraId="18B4E779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/users/profile</w:t>
      </w:r>
    </w:p>
    <w:p w14:paraId="6F20BEB5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/users/settings</w:t>
      </w:r>
    </w:p>
    <w:p w14:paraId="564116F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/users/settings</w:t>
      </w:r>
    </w:p>
    <w:p w14:paraId="1A1B139E" w14:textId="77777777" w:rsidR="005D6DAF" w:rsidRDefault="005D6DAF" w:rsidP="005D6DAF">
      <w:pPr>
        <w:spacing w:line="360" w:lineRule="auto"/>
      </w:pPr>
      <w:r>
        <w:rPr>
          <w:b/>
        </w:rPr>
        <w:t>wallets</w:t>
      </w:r>
    </w:p>
    <w:p w14:paraId="1BCC60F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/wallets</w:t>
      </w:r>
    </w:p>
    <w:p w14:paraId="0AB122BA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/wallets</w:t>
      </w:r>
    </w:p>
    <w:p w14:paraId="488DED1F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/wallets/:id</w:t>
      </w:r>
    </w:p>
    <w:p w14:paraId="07CE96E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/wallets/:id</w:t>
      </w:r>
    </w:p>
    <w:p w14:paraId="1B7FF13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/wallets/:id</w:t>
      </w:r>
    </w:p>
    <w:p w14:paraId="16548D0A" w14:textId="77777777" w:rsidR="005D6DAF" w:rsidRDefault="005D6DAF" w:rsidP="005D6DAF">
      <w:pPr>
        <w:spacing w:line="360" w:lineRule="auto"/>
      </w:pPr>
      <w:r>
        <w:rPr>
          <w:b/>
        </w:rPr>
        <w:t>categories</w:t>
      </w:r>
    </w:p>
    <w:p w14:paraId="44B380D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/categories</w:t>
      </w:r>
    </w:p>
    <w:p w14:paraId="35637C05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/categories</w:t>
      </w:r>
    </w:p>
    <w:p w14:paraId="4499AE92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/categories/:id</w:t>
      </w:r>
    </w:p>
    <w:p w14:paraId="56CB005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/categories/:id</w:t>
      </w:r>
    </w:p>
    <w:p w14:paraId="44D7DEC5" w14:textId="77777777" w:rsidR="005D6DAF" w:rsidRDefault="005D6DAF" w:rsidP="005D6DAF">
      <w:pPr>
        <w:spacing w:line="360" w:lineRule="auto"/>
      </w:pPr>
      <w:r>
        <w:rPr>
          <w:b/>
        </w:rPr>
        <w:t>transactions</w:t>
      </w:r>
    </w:p>
    <w:p w14:paraId="288A0003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GET /</w:t>
      </w:r>
      <w:proofErr w:type="spellStart"/>
      <w:r>
        <w:t>api</w:t>
      </w:r>
      <w:proofErr w:type="spellEnd"/>
      <w:r>
        <w:t>/transactions</w:t>
      </w:r>
    </w:p>
    <w:p w14:paraId="512F41C4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</w:t>
      </w:r>
    </w:p>
    <w:p w14:paraId="1CFACB6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/transactions/transfer</w:t>
      </w:r>
    </w:p>
    <w:p w14:paraId="5C5A080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/transactions/import</w:t>
      </w:r>
    </w:p>
    <w:p w14:paraId="04F2FE0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/transactions/export</w:t>
      </w:r>
    </w:p>
    <w:p w14:paraId="79088505" w14:textId="77777777" w:rsidR="005D6DAF" w:rsidRDefault="005D6DAF" w:rsidP="005D6DAF">
      <w:pPr>
        <w:spacing w:line="360" w:lineRule="auto"/>
      </w:pPr>
      <w:r>
        <w:rPr>
          <w:b/>
        </w:rPr>
        <w:t>debts / shares</w:t>
      </w:r>
    </w:p>
    <w:p w14:paraId="56E40448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/transaction-shares</w:t>
      </w:r>
    </w:p>
    <w:p w14:paraId="0485148D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/transaction-shares/:id/approve</w:t>
      </w:r>
    </w:p>
    <w:p w14:paraId="00722943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/transaction-shares/:id/reject</w:t>
      </w:r>
    </w:p>
    <w:p w14:paraId="36A5A01E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/transaction-</w:t>
      </w:r>
      <w:proofErr w:type="gramStart"/>
      <w:r>
        <w:t>shares/:</w:t>
      </w:r>
      <w:proofErr w:type="gramEnd"/>
      <w:r>
        <w:t>id/settle</w:t>
      </w:r>
    </w:p>
    <w:p w14:paraId="0AFC8242" w14:textId="77777777" w:rsidR="005D6DAF" w:rsidRDefault="005D6DAF" w:rsidP="005D6DAF">
      <w:pPr>
        <w:spacing w:line="360" w:lineRule="auto"/>
      </w:pPr>
      <w:r>
        <w:rPr>
          <w:b/>
        </w:rPr>
        <w:t>budgets</w:t>
      </w:r>
    </w:p>
    <w:p w14:paraId="141DD760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/budgets</w:t>
      </w:r>
    </w:p>
    <w:p w14:paraId="57DC3698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/budgets</w:t>
      </w:r>
    </w:p>
    <w:p w14:paraId="36275251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/budgets/:id</w:t>
      </w:r>
    </w:p>
    <w:p w14:paraId="1D8DB2E3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/budgets/:id</w:t>
      </w:r>
    </w:p>
    <w:p w14:paraId="6014708D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/budgets/alerts</w:t>
      </w:r>
    </w:p>
    <w:p w14:paraId="0B2EB302" w14:textId="77777777" w:rsidR="005D6DAF" w:rsidRDefault="005D6DAF" w:rsidP="005D6DAF">
      <w:pPr>
        <w:spacing w:line="360" w:lineRule="auto"/>
      </w:pPr>
      <w:r>
        <w:rPr>
          <w:b/>
        </w:rPr>
        <w:t>recurring</w:t>
      </w:r>
    </w:p>
    <w:p w14:paraId="199608C7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/recurring</w:t>
      </w:r>
    </w:p>
    <w:p w14:paraId="2BDB84D9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/recurring</w:t>
      </w:r>
    </w:p>
    <w:p w14:paraId="1F844868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/recurring/:id</w:t>
      </w:r>
    </w:p>
    <w:p w14:paraId="30DA93E0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/recurring/:id</w:t>
      </w:r>
    </w:p>
    <w:p w14:paraId="4C67C6E6" w14:textId="77777777" w:rsidR="005D6DAF" w:rsidRDefault="005D6DAF" w:rsidP="005D6DAF">
      <w:pPr>
        <w:spacing w:line="360" w:lineRule="auto"/>
      </w:pPr>
      <w:r>
        <w:rPr>
          <w:b/>
        </w:rPr>
        <w:t>families</w:t>
      </w:r>
    </w:p>
    <w:p w14:paraId="44464D2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/families</w:t>
      </w:r>
    </w:p>
    <w:p w14:paraId="580BBF91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/families</w:t>
      </w:r>
    </w:p>
    <w:p w14:paraId="55C1000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/families/:id</w:t>
      </w:r>
    </w:p>
    <w:p w14:paraId="682C05E1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/families/:id/members</w:t>
      </w:r>
    </w:p>
    <w:p w14:paraId="7BEA7F0C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POST /</w:t>
      </w:r>
      <w:proofErr w:type="spellStart"/>
      <w:r>
        <w:t>api</w:t>
      </w:r>
      <w:proofErr w:type="spellEnd"/>
      <w:r>
        <w:t>/families/</w:t>
      </w:r>
      <w:proofErr w:type="gramStart"/>
      <w:r>
        <w:t>shared-expenses</w:t>
      </w:r>
      <w:proofErr w:type="gramEnd"/>
    </w:p>
    <w:p w14:paraId="6E18E84B" w14:textId="77777777" w:rsidR="005D6DAF" w:rsidRDefault="005D6DAF" w:rsidP="005D6DAF">
      <w:pPr>
        <w:spacing w:line="360" w:lineRule="auto"/>
      </w:pPr>
      <w:r>
        <w:rPr>
          <w:b/>
        </w:rPr>
        <w:t>goals</w:t>
      </w:r>
    </w:p>
    <w:p w14:paraId="4C9465A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/goals</w:t>
      </w:r>
    </w:p>
    <w:p w14:paraId="740D955B" w14:textId="77777777" w:rsidR="005D6DAF" w:rsidRDefault="005D6DAF" w:rsidP="005D6DAF">
      <w:pPr>
        <w:pStyle w:val="ListBullet"/>
        <w:spacing w:line="360" w:lineRule="auto"/>
        <w:ind w:left="357"/>
      </w:pPr>
      <w:r>
        <w:t>POST /</w:t>
      </w:r>
      <w:proofErr w:type="spellStart"/>
      <w:r>
        <w:t>api</w:t>
      </w:r>
      <w:proofErr w:type="spellEnd"/>
      <w:r>
        <w:t>/goals</w:t>
      </w:r>
    </w:p>
    <w:p w14:paraId="4827B965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/goals/:id</w:t>
      </w:r>
    </w:p>
    <w:p w14:paraId="370042EA" w14:textId="77777777" w:rsidR="005D6DAF" w:rsidRDefault="005D6DAF" w:rsidP="005D6DAF">
      <w:pPr>
        <w:pStyle w:val="ListBullet"/>
        <w:spacing w:line="360" w:lineRule="auto"/>
        <w:ind w:left="357"/>
      </w:pPr>
      <w:r>
        <w:t>DELETE /</w:t>
      </w:r>
      <w:proofErr w:type="spellStart"/>
      <w:r>
        <w:t>api</w:t>
      </w:r>
      <w:proofErr w:type="spellEnd"/>
      <w:r>
        <w:t>/goals/:id</w:t>
      </w:r>
    </w:p>
    <w:p w14:paraId="2013E214" w14:textId="77777777" w:rsidR="005D6DAF" w:rsidRDefault="005D6DAF" w:rsidP="005D6DAF">
      <w:pPr>
        <w:spacing w:line="360" w:lineRule="auto"/>
      </w:pPr>
      <w:r>
        <w:rPr>
          <w:b/>
        </w:rPr>
        <w:t>analytics</w:t>
      </w:r>
    </w:p>
    <w:p w14:paraId="35D4CF4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/analytics/summary</w:t>
      </w:r>
    </w:p>
    <w:p w14:paraId="4021224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/analytics/trends</w:t>
      </w:r>
    </w:p>
    <w:p w14:paraId="522DA456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/reports/summary</w:t>
      </w:r>
    </w:p>
    <w:p w14:paraId="3C065235" w14:textId="77777777" w:rsidR="005D6DAF" w:rsidRDefault="005D6DAF" w:rsidP="005D6DAF">
      <w:pPr>
        <w:spacing w:line="360" w:lineRule="auto"/>
      </w:pPr>
      <w:r>
        <w:rPr>
          <w:b/>
        </w:rPr>
        <w:t>forecast</w:t>
      </w:r>
    </w:p>
    <w:p w14:paraId="598C825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/forecast</w:t>
      </w:r>
    </w:p>
    <w:p w14:paraId="7E71EBB8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/forecast/monthly</w:t>
      </w:r>
    </w:p>
    <w:p w14:paraId="736CEC0D" w14:textId="77777777" w:rsidR="005D6DAF" w:rsidRDefault="005D6DAF" w:rsidP="005D6DAF">
      <w:pPr>
        <w:spacing w:line="360" w:lineRule="auto"/>
      </w:pPr>
      <w:r>
        <w:rPr>
          <w:b/>
        </w:rPr>
        <w:t>notifications</w:t>
      </w:r>
    </w:p>
    <w:p w14:paraId="34A89274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/notifications</w:t>
      </w:r>
    </w:p>
    <w:p w14:paraId="42073CFD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</w:t>
      </w:r>
      <w:proofErr w:type="gramStart"/>
      <w:r>
        <w:t>notifications/:</w:t>
      </w:r>
      <w:proofErr w:type="gramEnd"/>
      <w:r>
        <w:t>id/read</w:t>
      </w:r>
    </w:p>
    <w:p w14:paraId="2ABB8F60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/notifications/read-all</w:t>
      </w:r>
    </w:p>
    <w:p w14:paraId="78782B11" w14:textId="77777777" w:rsidR="005D6DAF" w:rsidRDefault="005D6DAF" w:rsidP="005D6DAF">
      <w:pPr>
        <w:spacing w:line="360" w:lineRule="auto"/>
      </w:pPr>
      <w:r>
        <w:rPr>
          <w:b/>
        </w:rPr>
        <w:t>admin</w:t>
      </w:r>
    </w:p>
    <w:p w14:paraId="3519192C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/admin/dashboard</w:t>
      </w:r>
    </w:p>
    <w:p w14:paraId="1EE77957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/admin/analytics</w:t>
      </w:r>
    </w:p>
    <w:p w14:paraId="3126B59B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</w:t>
      </w:r>
      <w:proofErr w:type="gramStart"/>
      <w:r>
        <w:t>financial-overview</w:t>
      </w:r>
      <w:proofErr w:type="gramEnd"/>
    </w:p>
    <w:p w14:paraId="3511BB39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/admin/users</w:t>
      </w:r>
    </w:p>
    <w:p w14:paraId="0448513A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/admin/users/:id</w:t>
      </w:r>
    </w:p>
    <w:p w14:paraId="6560D78A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/admin/users/:id/lock</w:t>
      </w:r>
    </w:p>
    <w:p w14:paraId="4F39AF2F" w14:textId="77777777" w:rsidR="005D6DAF" w:rsidRDefault="005D6DAF" w:rsidP="005D6DAF">
      <w:pPr>
        <w:pStyle w:val="ListBullet"/>
        <w:spacing w:line="360" w:lineRule="auto"/>
        <w:ind w:left="357"/>
      </w:pPr>
      <w:r>
        <w:t>PATCH /</w:t>
      </w:r>
      <w:proofErr w:type="spellStart"/>
      <w:r>
        <w:t>api</w:t>
      </w:r>
      <w:proofErr w:type="spellEnd"/>
      <w:r>
        <w:t>/admin/</w:t>
      </w:r>
      <w:proofErr w:type="gramStart"/>
      <w:r>
        <w:t>users/:</w:t>
      </w:r>
      <w:proofErr w:type="gramEnd"/>
      <w:r>
        <w:t>id/unlock</w:t>
      </w:r>
    </w:p>
    <w:p w14:paraId="7302870C" w14:textId="77777777" w:rsidR="005D6DAF" w:rsidRDefault="005D6DAF" w:rsidP="005D6DAF">
      <w:pPr>
        <w:pStyle w:val="ListBullet"/>
        <w:spacing w:line="360" w:lineRule="auto"/>
        <w:ind w:left="357"/>
      </w:pPr>
      <w:r>
        <w:lastRenderedPageBreak/>
        <w:t>PATCH /</w:t>
      </w:r>
      <w:proofErr w:type="spellStart"/>
      <w:r>
        <w:t>api</w:t>
      </w:r>
      <w:proofErr w:type="spellEnd"/>
      <w:r>
        <w:t>/admin/users/:id/role</w:t>
      </w:r>
    </w:p>
    <w:p w14:paraId="4303C38E" w14:textId="77777777" w:rsidR="005D6DAF" w:rsidRDefault="005D6DAF" w:rsidP="005D6DAF">
      <w:pPr>
        <w:pStyle w:val="ListBullet"/>
        <w:spacing w:line="360" w:lineRule="auto"/>
        <w:ind w:left="357"/>
      </w:pPr>
      <w:r>
        <w:t>GET /</w:t>
      </w:r>
      <w:proofErr w:type="spellStart"/>
      <w:r>
        <w:t>api</w:t>
      </w:r>
      <w:proofErr w:type="spellEnd"/>
      <w:r>
        <w:t>/admin/audit-logs</w:t>
      </w:r>
    </w:p>
    <w:p w14:paraId="02720385" w14:textId="77777777" w:rsidR="009520A2" w:rsidRDefault="00000000">
      <w:pPr>
        <w:pStyle w:val="Heading2"/>
        <w:spacing w:before="120" w:after="60"/>
      </w:pPr>
      <w:bookmarkStart w:id="82" w:name="_Toc225849978"/>
      <w:r>
        <w:rPr>
          <w:rFonts w:ascii="Times New Roman" w:eastAsia="Times New Roman" w:hAnsi="Times New Roman"/>
        </w:rPr>
        <w:t xml:space="preserve">B.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82"/>
      <w:proofErr w:type="spellEnd"/>
    </w:p>
    <w:p w14:paraId="6AFDAC21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0C14B47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271B2BE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4EE2F598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3F4A880" w14:textId="77777777" w:rsidR="009520A2" w:rsidRDefault="00000000">
      <w:pPr>
        <w:spacing w:line="360" w:lineRule="auto"/>
        <w:ind w:left="425" w:hanging="283"/>
        <w:jc w:val="both"/>
      </w:pPr>
      <w:r>
        <w:t xml:space="preserve">•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: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BF12001" w14:textId="77777777" w:rsidR="005E230B" w:rsidRDefault="00000000">
      <w:pPr>
        <w:jc w:val="center"/>
      </w:pPr>
      <w:r>
        <w:rPr>
          <w:noProof/>
        </w:rPr>
        <w:drawing>
          <wp:inline distT="0" distB="0" distL="0" distR="0" wp14:anchorId="3E866CEC" wp14:editId="460D6796">
            <wp:extent cx="5394960" cy="3836416"/>
            <wp:effectExtent l="0" t="0" r="0" b="0"/>
            <wp:docPr id="1321103800" name="Picture 132110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040" w14:textId="77777777" w:rsidR="005E23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4BB4C5" wp14:editId="7262A3C8">
            <wp:extent cx="5394960" cy="3836416"/>
            <wp:effectExtent l="0" t="0" r="0" b="0"/>
            <wp:docPr id="1321103801" name="Picture 1321103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0F55" w14:textId="77777777" w:rsidR="005E230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323507" wp14:editId="1A2933AC">
            <wp:extent cx="5394960" cy="7710297"/>
            <wp:effectExtent l="0" t="0" r="0" b="0"/>
            <wp:docPr id="1321103802" name="Picture 132110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FFAE" w14:textId="77777777" w:rsidR="009520A2" w:rsidRDefault="00000000">
      <w:pPr>
        <w:pStyle w:val="Heading2"/>
        <w:spacing w:before="120" w:after="60"/>
      </w:pPr>
      <w:bookmarkStart w:id="83" w:name="_Toc225849979"/>
      <w:r>
        <w:rPr>
          <w:rFonts w:ascii="Times New Roman" w:eastAsia="Times New Roman" w:hAnsi="Times New Roman"/>
        </w:rPr>
        <w:t xml:space="preserve">C. </w:t>
      </w:r>
      <w:proofErr w:type="spellStart"/>
      <w:r>
        <w:rPr>
          <w:rFonts w:ascii="Times New Roman" w:eastAsia="Times New Roman" w:hAnsi="Times New Roman"/>
        </w:rPr>
        <w:t>Một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số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bookmarkEnd w:id="8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5D6DAF" w14:paraId="1B0D8A79" w14:textId="77777777" w:rsidTr="00B0398A">
        <w:trPr>
          <w:jc w:val="center"/>
        </w:trPr>
        <w:tc>
          <w:tcPr>
            <w:tcW w:w="3041" w:type="dxa"/>
            <w:vAlign w:val="center"/>
          </w:tcPr>
          <w:p w14:paraId="25657AD9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3041" w:type="dxa"/>
            <w:vAlign w:val="center"/>
          </w:tcPr>
          <w:p w14:paraId="412698FE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Cột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trọng</w:t>
            </w:r>
            <w:proofErr w:type="spellEnd"/>
          </w:p>
        </w:tc>
        <w:tc>
          <w:tcPr>
            <w:tcW w:w="3041" w:type="dxa"/>
            <w:vAlign w:val="center"/>
          </w:tcPr>
          <w:p w14:paraId="00C83107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chú</w:t>
            </w:r>
            <w:proofErr w:type="spellEnd"/>
          </w:p>
        </w:tc>
      </w:tr>
      <w:tr w:rsidR="005D6DAF" w14:paraId="0321A643" w14:textId="77777777" w:rsidTr="00B0398A">
        <w:trPr>
          <w:jc w:val="center"/>
        </w:trPr>
        <w:tc>
          <w:tcPr>
            <w:tcW w:w="3041" w:type="dxa"/>
            <w:vAlign w:val="center"/>
          </w:tcPr>
          <w:p w14:paraId="71860EE2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users</w:t>
            </w:r>
          </w:p>
        </w:tc>
        <w:tc>
          <w:tcPr>
            <w:tcW w:w="3041" w:type="dxa"/>
            <w:vAlign w:val="center"/>
          </w:tcPr>
          <w:p w14:paraId="3EF5F205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email, </w:t>
            </w:r>
            <w:proofErr w:type="spellStart"/>
            <w:r>
              <w:rPr>
                <w:sz w:val="24"/>
              </w:rPr>
              <w:t>password_hash</w:t>
            </w:r>
            <w:proofErr w:type="spellEnd"/>
            <w:r>
              <w:rPr>
                <w:sz w:val="24"/>
              </w:rPr>
              <w:t>, role, status</w:t>
            </w:r>
          </w:p>
        </w:tc>
        <w:tc>
          <w:tcPr>
            <w:tcW w:w="3041" w:type="dxa"/>
            <w:vAlign w:val="center"/>
          </w:tcPr>
          <w:p w14:paraId="7C527A1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</w:p>
        </w:tc>
      </w:tr>
      <w:tr w:rsidR="005D6DAF" w14:paraId="0988DC38" w14:textId="77777777" w:rsidTr="00B0398A">
        <w:trPr>
          <w:jc w:val="center"/>
        </w:trPr>
        <w:tc>
          <w:tcPr>
            <w:tcW w:w="3041" w:type="dxa"/>
            <w:vAlign w:val="center"/>
          </w:tcPr>
          <w:p w14:paraId="3CF401ED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wallets</w:t>
            </w:r>
          </w:p>
        </w:tc>
        <w:tc>
          <w:tcPr>
            <w:tcW w:w="3041" w:type="dxa"/>
            <w:vAlign w:val="center"/>
          </w:tcPr>
          <w:p w14:paraId="77FAB3AB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>, name, balance, type</w:t>
            </w:r>
          </w:p>
        </w:tc>
        <w:tc>
          <w:tcPr>
            <w:tcW w:w="3041" w:type="dxa"/>
            <w:vAlign w:val="center"/>
          </w:tcPr>
          <w:p w14:paraId="67CB9E68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hữu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</w:p>
        </w:tc>
      </w:tr>
      <w:tr w:rsidR="005D6DAF" w14:paraId="29A7B6FB" w14:textId="77777777" w:rsidTr="00B0398A">
        <w:trPr>
          <w:jc w:val="center"/>
        </w:trPr>
        <w:tc>
          <w:tcPr>
            <w:tcW w:w="3041" w:type="dxa"/>
            <w:vAlign w:val="center"/>
          </w:tcPr>
          <w:p w14:paraId="6274FB0D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transactions</w:t>
            </w:r>
          </w:p>
        </w:tc>
        <w:tc>
          <w:tcPr>
            <w:tcW w:w="3041" w:type="dxa"/>
            <w:vAlign w:val="center"/>
          </w:tcPr>
          <w:p w14:paraId="3CD01018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wallet_id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, type, amount,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</w:p>
        </w:tc>
        <w:tc>
          <w:tcPr>
            <w:tcW w:w="3041" w:type="dxa"/>
            <w:vAlign w:val="center"/>
          </w:tcPr>
          <w:p w14:paraId="1506318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</w:t>
            </w:r>
            <w:proofErr w:type="spellEnd"/>
            <w:r>
              <w:rPr>
                <w:sz w:val="24"/>
              </w:rPr>
              <w:t>/chi/</w:t>
            </w:r>
            <w:proofErr w:type="spellStart"/>
            <w:r>
              <w:rPr>
                <w:sz w:val="24"/>
              </w:rPr>
              <w:t>chuyển</w:t>
            </w:r>
            <w:proofErr w:type="spellEnd"/>
          </w:p>
        </w:tc>
      </w:tr>
      <w:tr w:rsidR="005D6DAF" w14:paraId="468D43A1" w14:textId="77777777" w:rsidTr="00B0398A">
        <w:trPr>
          <w:jc w:val="center"/>
        </w:trPr>
        <w:tc>
          <w:tcPr>
            <w:tcW w:w="3041" w:type="dxa"/>
            <w:vAlign w:val="center"/>
          </w:tcPr>
          <w:p w14:paraId="22237CF9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transaction_shares</w:t>
            </w:r>
            <w:proofErr w:type="spellEnd"/>
          </w:p>
        </w:tc>
        <w:tc>
          <w:tcPr>
            <w:tcW w:w="3041" w:type="dxa"/>
            <w:vAlign w:val="center"/>
          </w:tcPr>
          <w:p w14:paraId="467E225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transaction_id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share_amount</w:t>
            </w:r>
            <w:proofErr w:type="spellEnd"/>
            <w:r>
              <w:rPr>
                <w:sz w:val="24"/>
              </w:rPr>
              <w:t>, status</w:t>
            </w:r>
          </w:p>
        </w:tc>
        <w:tc>
          <w:tcPr>
            <w:tcW w:w="3041" w:type="dxa"/>
            <w:vAlign w:val="center"/>
          </w:tcPr>
          <w:p w14:paraId="6FF935AE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</w:tr>
      <w:tr w:rsidR="005D6DAF" w14:paraId="7F7CBCC8" w14:textId="77777777" w:rsidTr="00B0398A">
        <w:trPr>
          <w:jc w:val="center"/>
        </w:trPr>
        <w:tc>
          <w:tcPr>
            <w:tcW w:w="3041" w:type="dxa"/>
            <w:vAlign w:val="center"/>
          </w:tcPr>
          <w:p w14:paraId="34685539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budgets</w:t>
            </w:r>
          </w:p>
        </w:tc>
        <w:tc>
          <w:tcPr>
            <w:tcW w:w="3041" w:type="dxa"/>
            <w:vAlign w:val="center"/>
          </w:tcPr>
          <w:p w14:paraId="219A4E7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scope_type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scope_id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limit_amount</w:t>
            </w:r>
            <w:proofErr w:type="spellEnd"/>
            <w:r>
              <w:rPr>
                <w:sz w:val="24"/>
              </w:rPr>
              <w:t>, period</w:t>
            </w:r>
          </w:p>
        </w:tc>
        <w:tc>
          <w:tcPr>
            <w:tcW w:w="3041" w:type="dxa"/>
            <w:vAlign w:val="center"/>
          </w:tcPr>
          <w:p w14:paraId="37C0EE24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Ngân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đình</w:t>
            </w:r>
            <w:proofErr w:type="spellEnd"/>
          </w:p>
        </w:tc>
      </w:tr>
      <w:tr w:rsidR="005D6DAF" w14:paraId="23102F10" w14:textId="77777777" w:rsidTr="00B0398A">
        <w:trPr>
          <w:jc w:val="center"/>
        </w:trPr>
        <w:tc>
          <w:tcPr>
            <w:tcW w:w="3041" w:type="dxa"/>
            <w:vAlign w:val="center"/>
          </w:tcPr>
          <w:p w14:paraId="6F633F76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notifications</w:t>
            </w:r>
          </w:p>
        </w:tc>
        <w:tc>
          <w:tcPr>
            <w:tcW w:w="3041" w:type="dxa"/>
            <w:vAlign w:val="center"/>
          </w:tcPr>
          <w:p w14:paraId="4D8686FB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type,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is_read</w:t>
            </w:r>
            <w:proofErr w:type="spellEnd"/>
          </w:p>
        </w:tc>
        <w:tc>
          <w:tcPr>
            <w:tcW w:w="3041" w:type="dxa"/>
            <w:vAlign w:val="center"/>
          </w:tcPr>
          <w:p w14:paraId="3CF5216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</w:p>
        </w:tc>
      </w:tr>
      <w:tr w:rsidR="005D6DAF" w14:paraId="7067180C" w14:textId="77777777" w:rsidTr="00B0398A">
        <w:trPr>
          <w:jc w:val="center"/>
        </w:trPr>
        <w:tc>
          <w:tcPr>
            <w:tcW w:w="3041" w:type="dxa"/>
            <w:vAlign w:val="center"/>
          </w:tcPr>
          <w:p w14:paraId="3EEA31D5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goals</w:t>
            </w:r>
          </w:p>
        </w:tc>
        <w:tc>
          <w:tcPr>
            <w:tcW w:w="3041" w:type="dxa"/>
            <w:vAlign w:val="center"/>
          </w:tcPr>
          <w:p w14:paraId="39869AFC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target_amount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current_amount</w:t>
            </w:r>
            <w:proofErr w:type="spellEnd"/>
          </w:p>
        </w:tc>
        <w:tc>
          <w:tcPr>
            <w:tcW w:w="3041" w:type="dxa"/>
            <w:vAlign w:val="center"/>
          </w:tcPr>
          <w:p w14:paraId="7BF490E2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Theo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</w:p>
        </w:tc>
      </w:tr>
      <w:tr w:rsidR="005D6DAF" w14:paraId="6D37AC14" w14:textId="77777777" w:rsidTr="00B0398A">
        <w:trPr>
          <w:jc w:val="center"/>
        </w:trPr>
        <w:tc>
          <w:tcPr>
            <w:tcW w:w="3041" w:type="dxa"/>
            <w:vAlign w:val="center"/>
          </w:tcPr>
          <w:p w14:paraId="3E127E91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sz w:val="24"/>
              </w:rPr>
              <w:t>audit_logs</w:t>
            </w:r>
            <w:proofErr w:type="spellEnd"/>
          </w:p>
        </w:tc>
        <w:tc>
          <w:tcPr>
            <w:tcW w:w="3041" w:type="dxa"/>
            <w:vAlign w:val="center"/>
          </w:tcPr>
          <w:p w14:paraId="668E646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id,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action, </w:t>
            </w:r>
            <w:proofErr w:type="spellStart"/>
            <w:r>
              <w:rPr>
                <w:sz w:val="24"/>
              </w:rPr>
              <w:t>resource_type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resource_id</w:t>
            </w:r>
            <w:proofErr w:type="spellEnd"/>
          </w:p>
        </w:tc>
        <w:tc>
          <w:tcPr>
            <w:tcW w:w="3041" w:type="dxa"/>
            <w:vAlign w:val="center"/>
          </w:tcPr>
          <w:p w14:paraId="7FAEBA8D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Nhật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</w:p>
        </w:tc>
      </w:tr>
    </w:tbl>
    <w:p w14:paraId="0BD17B06" w14:textId="77777777" w:rsidR="005D6DAF" w:rsidRDefault="005D6DAF">
      <w:pPr>
        <w:pStyle w:val="Heading2"/>
        <w:spacing w:before="120" w:after="60"/>
        <w:rPr>
          <w:rFonts w:ascii="Times New Roman" w:eastAsia="Times New Roman" w:hAnsi="Times New Roman"/>
        </w:rPr>
      </w:pPr>
    </w:p>
    <w:p w14:paraId="7E693D1D" w14:textId="77777777" w:rsidR="005D6DAF" w:rsidRDefault="005D6DAF">
      <w:pPr>
        <w:pStyle w:val="Heading2"/>
        <w:spacing w:before="120" w:after="60"/>
        <w:rPr>
          <w:rFonts w:ascii="Times New Roman" w:eastAsia="Times New Roman" w:hAnsi="Times New Roman"/>
        </w:rPr>
      </w:pPr>
    </w:p>
    <w:p w14:paraId="265A7A9F" w14:textId="77777777" w:rsidR="005D6DAF" w:rsidRPr="005D6DAF" w:rsidRDefault="005D6DAF" w:rsidP="005D6DAF"/>
    <w:p w14:paraId="781EED9D" w14:textId="77777777" w:rsidR="009520A2" w:rsidRDefault="00000000">
      <w:pPr>
        <w:pStyle w:val="Heading2"/>
        <w:spacing w:before="120" w:after="60"/>
        <w:rPr>
          <w:rFonts w:ascii="Times New Roman" w:eastAsia="Times New Roman" w:hAnsi="Times New Roman"/>
        </w:rPr>
      </w:pPr>
      <w:bookmarkStart w:id="84" w:name="_Toc225849980"/>
      <w:r>
        <w:rPr>
          <w:rFonts w:ascii="Times New Roman" w:eastAsia="Times New Roman" w:hAnsi="Times New Roman"/>
        </w:rPr>
        <w:t xml:space="preserve">D. </w:t>
      </w:r>
      <w:proofErr w:type="spellStart"/>
      <w:r>
        <w:rPr>
          <w:rFonts w:ascii="Times New Roman" w:eastAsia="Times New Roman" w:hAnsi="Times New Roman"/>
        </w:rPr>
        <w:t>Kịch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thử</w:t>
      </w:r>
      <w:bookmarkEnd w:id="84"/>
      <w:proofErr w:type="spellEnd"/>
    </w:p>
    <w:p w14:paraId="558EA7A8" w14:textId="77777777" w:rsidR="005E230B" w:rsidRDefault="00000000">
      <w:r>
        <w:t xml:space="preserve">Các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D.1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auth, transaction, recurring, budget alert, debt share, export </w:t>
      </w:r>
      <w:proofErr w:type="spellStart"/>
      <w:r>
        <w:t>và</w:t>
      </w:r>
      <w:proofErr w:type="spellEnd"/>
      <w:r>
        <w:t xml:space="preserve"> admin.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807"/>
        <w:gridCol w:w="3724"/>
      </w:tblGrid>
      <w:tr w:rsidR="005D6DAF" w14:paraId="5129956F" w14:textId="77777777" w:rsidTr="00B0398A">
        <w:trPr>
          <w:jc w:val="center"/>
        </w:trPr>
        <w:tc>
          <w:tcPr>
            <w:tcW w:w="3041" w:type="dxa"/>
            <w:vAlign w:val="center"/>
          </w:tcPr>
          <w:p w14:paraId="5CC2A92D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 xml:space="preserve"> TC</w:t>
            </w:r>
          </w:p>
        </w:tc>
        <w:tc>
          <w:tcPr>
            <w:tcW w:w="3041" w:type="dxa"/>
            <w:vAlign w:val="center"/>
          </w:tcPr>
          <w:p w14:paraId="32E118B0" w14:textId="77777777" w:rsidR="005D6DAF" w:rsidRDefault="005D6DAF" w:rsidP="00B0398A">
            <w:pPr>
              <w:spacing w:line="288" w:lineRule="auto"/>
              <w:jc w:val="center"/>
            </w:pPr>
            <w:proofErr w:type="spellStart"/>
            <w:r>
              <w:rPr>
                <w:b/>
                <w:sz w:val="24"/>
              </w:rPr>
              <w:t>Kịch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thử</w:t>
            </w:r>
            <w:proofErr w:type="spellEnd"/>
          </w:p>
        </w:tc>
        <w:tc>
          <w:tcPr>
            <w:tcW w:w="3041" w:type="dxa"/>
            <w:vAlign w:val="center"/>
          </w:tcPr>
          <w:p w14:paraId="007CDCA7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b/>
                <w:sz w:val="24"/>
              </w:rPr>
              <w:t>Expected Result</w:t>
            </w:r>
          </w:p>
        </w:tc>
      </w:tr>
      <w:tr w:rsidR="005D6DAF" w14:paraId="1647840B" w14:textId="77777777" w:rsidTr="00B0398A">
        <w:trPr>
          <w:jc w:val="center"/>
        </w:trPr>
        <w:tc>
          <w:tcPr>
            <w:tcW w:w="3041" w:type="dxa"/>
            <w:vAlign w:val="center"/>
          </w:tcPr>
          <w:p w14:paraId="4356A7F4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TC-01</w:t>
            </w:r>
          </w:p>
        </w:tc>
        <w:tc>
          <w:tcPr>
            <w:tcW w:w="3041" w:type="dxa"/>
            <w:vAlign w:val="center"/>
          </w:tcPr>
          <w:p w14:paraId="6E761EC5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</w:p>
        </w:tc>
        <w:tc>
          <w:tcPr>
            <w:tcW w:w="3041" w:type="dxa"/>
            <w:vAlign w:val="center"/>
          </w:tcPr>
          <w:p w14:paraId="44875152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access token, refresh cookie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user</w:t>
            </w:r>
          </w:p>
        </w:tc>
      </w:tr>
      <w:tr w:rsidR="005D6DAF" w14:paraId="3F04D326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A157E3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TC-02</w:t>
            </w:r>
          </w:p>
        </w:tc>
        <w:tc>
          <w:tcPr>
            <w:tcW w:w="3041" w:type="dxa"/>
            <w:vAlign w:val="center"/>
          </w:tcPr>
          <w:p w14:paraId="58B57AA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Transfer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2 </w:t>
            </w:r>
            <w:proofErr w:type="spellStart"/>
            <w:r>
              <w:rPr>
                <w:sz w:val="24"/>
              </w:rPr>
              <w:t>ví</w:t>
            </w:r>
            <w:proofErr w:type="spellEnd"/>
          </w:p>
        </w:tc>
        <w:tc>
          <w:tcPr>
            <w:tcW w:w="3041" w:type="dxa"/>
            <w:vAlign w:val="center"/>
          </w:tcPr>
          <w:p w14:paraId="452F34AE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Sinh 2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TRANSFER_OUT/TRANSFER_IN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transfer_group_id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</w:t>
            </w:r>
            <w:proofErr w:type="spellEnd"/>
          </w:p>
        </w:tc>
      </w:tr>
      <w:tr w:rsidR="005D6DAF" w14:paraId="1D16C3A5" w14:textId="77777777" w:rsidTr="00B0398A">
        <w:trPr>
          <w:jc w:val="center"/>
        </w:trPr>
        <w:tc>
          <w:tcPr>
            <w:tcW w:w="3041" w:type="dxa"/>
            <w:vAlign w:val="center"/>
          </w:tcPr>
          <w:p w14:paraId="37252DC6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TC-03</w:t>
            </w:r>
          </w:p>
        </w:tc>
        <w:tc>
          <w:tcPr>
            <w:tcW w:w="3041" w:type="dxa"/>
            <w:vAlign w:val="center"/>
          </w:tcPr>
          <w:p w14:paraId="2859DE05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Recurring transaction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</w:p>
        </w:tc>
        <w:tc>
          <w:tcPr>
            <w:tcW w:w="3041" w:type="dxa"/>
            <w:vAlign w:val="center"/>
          </w:tcPr>
          <w:p w14:paraId="1AA73E89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Cron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kỳ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next_run_at</w:t>
            </w:r>
            <w:proofErr w:type="spellEnd"/>
          </w:p>
        </w:tc>
      </w:tr>
      <w:tr w:rsidR="005D6DAF" w14:paraId="0B2357F1" w14:textId="77777777" w:rsidTr="00B0398A">
        <w:trPr>
          <w:jc w:val="center"/>
        </w:trPr>
        <w:tc>
          <w:tcPr>
            <w:tcW w:w="3041" w:type="dxa"/>
            <w:vAlign w:val="center"/>
          </w:tcPr>
          <w:p w14:paraId="0D5C5B6C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TC-04</w:t>
            </w:r>
          </w:p>
        </w:tc>
        <w:tc>
          <w:tcPr>
            <w:tcW w:w="3041" w:type="dxa"/>
            <w:vAlign w:val="center"/>
          </w:tcPr>
          <w:p w14:paraId="2B2C06D7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Budget alert </w:t>
            </w:r>
            <w:proofErr w:type="spellStart"/>
            <w:r>
              <w:rPr>
                <w:sz w:val="24"/>
              </w:rPr>
              <w:t>realtime</w:t>
            </w:r>
            <w:proofErr w:type="spellEnd"/>
          </w:p>
        </w:tc>
        <w:tc>
          <w:tcPr>
            <w:tcW w:w="3041" w:type="dxa"/>
            <w:vAlign w:val="center"/>
          </w:tcPr>
          <w:p w14:paraId="530F4051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 xml:space="preserve">Lưu notifications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emit NEW_NOTIFICATION</w:t>
            </w:r>
          </w:p>
        </w:tc>
      </w:tr>
      <w:tr w:rsidR="005D6DAF" w14:paraId="47EB2E93" w14:textId="77777777" w:rsidTr="00B0398A">
        <w:trPr>
          <w:jc w:val="center"/>
        </w:trPr>
        <w:tc>
          <w:tcPr>
            <w:tcW w:w="3041" w:type="dxa"/>
            <w:vAlign w:val="center"/>
          </w:tcPr>
          <w:p w14:paraId="65F17D55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TC-05</w:t>
            </w:r>
          </w:p>
        </w:tc>
        <w:tc>
          <w:tcPr>
            <w:tcW w:w="3041" w:type="dxa"/>
            <w:vAlign w:val="center"/>
          </w:tcPr>
          <w:p w14:paraId="7C621C56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Approve / Reject debt share</w:t>
            </w:r>
          </w:p>
        </w:tc>
        <w:tc>
          <w:tcPr>
            <w:tcW w:w="3041" w:type="dxa"/>
            <w:vAlign w:val="center"/>
          </w:tcPr>
          <w:p w14:paraId="5AE6161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share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</w:p>
        </w:tc>
      </w:tr>
      <w:tr w:rsidR="005D6DAF" w14:paraId="14B93C38" w14:textId="77777777" w:rsidTr="00B0398A">
        <w:trPr>
          <w:jc w:val="center"/>
        </w:trPr>
        <w:tc>
          <w:tcPr>
            <w:tcW w:w="3041" w:type="dxa"/>
            <w:vAlign w:val="center"/>
          </w:tcPr>
          <w:p w14:paraId="2466A7A7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lastRenderedPageBreak/>
              <w:t>TC-06</w:t>
            </w:r>
          </w:p>
        </w:tc>
        <w:tc>
          <w:tcPr>
            <w:tcW w:w="3041" w:type="dxa"/>
            <w:vAlign w:val="center"/>
          </w:tcPr>
          <w:p w14:paraId="113A7AE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Settle debt</w:t>
            </w:r>
          </w:p>
        </w:tc>
        <w:tc>
          <w:tcPr>
            <w:tcW w:w="3041" w:type="dxa"/>
            <w:vAlign w:val="center"/>
          </w:tcPr>
          <w:p w14:paraId="0B88A89D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SETTLED</w:t>
            </w:r>
          </w:p>
        </w:tc>
      </w:tr>
      <w:tr w:rsidR="005D6DAF" w14:paraId="426FA5A7" w14:textId="77777777" w:rsidTr="00B0398A">
        <w:trPr>
          <w:jc w:val="center"/>
        </w:trPr>
        <w:tc>
          <w:tcPr>
            <w:tcW w:w="3041" w:type="dxa"/>
            <w:vAlign w:val="center"/>
          </w:tcPr>
          <w:p w14:paraId="2147F821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TC-07</w:t>
            </w:r>
          </w:p>
        </w:tc>
        <w:tc>
          <w:tcPr>
            <w:tcW w:w="3041" w:type="dxa"/>
            <w:vAlign w:val="center"/>
          </w:tcPr>
          <w:p w14:paraId="6106BDE9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Export CSV/Excel/PDF</w:t>
            </w:r>
          </w:p>
        </w:tc>
        <w:tc>
          <w:tcPr>
            <w:tcW w:w="3041" w:type="dxa"/>
            <w:vAlign w:val="center"/>
          </w:tcPr>
          <w:p w14:paraId="5AB08F20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file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</w:t>
            </w:r>
            <w:proofErr w:type="spellEnd"/>
          </w:p>
        </w:tc>
      </w:tr>
      <w:tr w:rsidR="005D6DAF" w14:paraId="44BBB9CB" w14:textId="77777777" w:rsidTr="00B0398A">
        <w:trPr>
          <w:jc w:val="center"/>
        </w:trPr>
        <w:tc>
          <w:tcPr>
            <w:tcW w:w="3041" w:type="dxa"/>
            <w:vAlign w:val="center"/>
          </w:tcPr>
          <w:p w14:paraId="5032C824" w14:textId="77777777" w:rsidR="005D6DAF" w:rsidRDefault="005D6DAF" w:rsidP="00B0398A">
            <w:pPr>
              <w:spacing w:line="288" w:lineRule="auto"/>
              <w:jc w:val="center"/>
            </w:pPr>
            <w:r>
              <w:rPr>
                <w:sz w:val="24"/>
              </w:rPr>
              <w:t>TC-08</w:t>
            </w:r>
          </w:p>
        </w:tc>
        <w:tc>
          <w:tcPr>
            <w:tcW w:w="3041" w:type="dxa"/>
            <w:vAlign w:val="center"/>
          </w:tcPr>
          <w:p w14:paraId="4734EA10" w14:textId="77777777" w:rsidR="005D6DAF" w:rsidRDefault="005D6DAF" w:rsidP="00B0398A">
            <w:pPr>
              <w:spacing w:line="288" w:lineRule="auto"/>
            </w:pPr>
            <w:r>
              <w:rPr>
                <w:sz w:val="24"/>
              </w:rPr>
              <w:t>Admin lock/unlock user</w:t>
            </w:r>
          </w:p>
        </w:tc>
        <w:tc>
          <w:tcPr>
            <w:tcW w:w="3041" w:type="dxa"/>
            <w:vAlign w:val="center"/>
          </w:tcPr>
          <w:p w14:paraId="5404519C" w14:textId="77777777" w:rsidR="005D6DAF" w:rsidRDefault="005D6DAF" w:rsidP="00B0398A">
            <w:pPr>
              <w:spacing w:line="288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audit log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</w:p>
        </w:tc>
      </w:tr>
    </w:tbl>
    <w:p w14:paraId="70D37EB4" w14:textId="77777777" w:rsidR="005D6DAF" w:rsidRPr="005D6DAF" w:rsidRDefault="005D6DAF" w:rsidP="005D6DAF"/>
    <w:p w14:paraId="7CB0B70C" w14:textId="77777777" w:rsidR="009520A2" w:rsidRDefault="00000000">
      <w:pPr>
        <w:pStyle w:val="Heading2"/>
        <w:spacing w:before="120" w:after="60"/>
      </w:pPr>
      <w:bookmarkStart w:id="85" w:name="_Toc225849981"/>
      <w:r>
        <w:rPr>
          <w:rFonts w:ascii="Times New Roman" w:eastAsia="Times New Roman" w:hAnsi="Times New Roman"/>
        </w:rPr>
        <w:t xml:space="preserve">E.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dẫn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chạy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bằng</w:t>
      </w:r>
      <w:proofErr w:type="spellEnd"/>
      <w:r>
        <w:rPr>
          <w:rFonts w:ascii="Times New Roman" w:eastAsia="Times New Roman" w:hAnsi="Times New Roman"/>
        </w:rPr>
        <w:t xml:space="preserve"> Docker</w:t>
      </w:r>
      <w:bookmarkEnd w:id="85"/>
    </w:p>
    <w:p w14:paraId="226B4AB6" w14:textId="77777777" w:rsidR="006C420B" w:rsidRDefault="006C420B" w:rsidP="006C420B">
      <w:pPr>
        <w:tabs>
          <w:tab w:val="left" w:pos="540"/>
        </w:tabs>
        <w:spacing w:line="360" w:lineRule="auto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>:</w:t>
      </w:r>
    </w:p>
    <w:p w14:paraId="091DEBA2" w14:textId="77777777" w:rsidR="006C420B" w:rsidRDefault="006C420B" w:rsidP="006C420B">
      <w:pPr>
        <w:pStyle w:val="ListBullet"/>
        <w:spacing w:line="360" w:lineRule="auto"/>
        <w:ind w:left="357"/>
      </w:pP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Docker Compose</w:t>
      </w:r>
    </w:p>
    <w:p w14:paraId="5BE54C37" w14:textId="77777777" w:rsidR="006C420B" w:rsidRDefault="006C420B" w:rsidP="006C420B">
      <w:pPr>
        <w:pStyle w:val="ListBullet"/>
        <w:spacing w:line="360" w:lineRule="auto"/>
        <w:ind w:left="357"/>
      </w:pPr>
      <w:r>
        <w:t xml:space="preserve">Các </w:t>
      </w:r>
      <w:proofErr w:type="spellStart"/>
      <w:r>
        <w:t>cổng</w:t>
      </w:r>
      <w:proofErr w:type="spellEnd"/>
      <w:r>
        <w:t xml:space="preserve"> 80, 5000, 5432, 6379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06A9B3D3" w14:textId="77777777" w:rsidR="006C420B" w:rsidRDefault="006C420B" w:rsidP="006C420B">
      <w:pPr>
        <w:pStyle w:val="ListBullet"/>
        <w:spacing w:line="360" w:lineRule="auto"/>
        <w:ind w:left="357"/>
      </w:pP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(.env) </w:t>
      </w:r>
      <w:proofErr w:type="spellStart"/>
      <w:r>
        <w:t>theo</w:t>
      </w:r>
      <w:proofErr w:type="spellEnd"/>
      <w:r>
        <w:t xml:space="preserve"> repo</w:t>
      </w:r>
    </w:p>
    <w:p w14:paraId="376450F6" w14:textId="77777777" w:rsidR="006C420B" w:rsidRDefault="006C420B" w:rsidP="006C420B">
      <w:pPr>
        <w:spacing w:line="360" w:lineRule="auto"/>
      </w:pPr>
      <w:r>
        <w:rPr>
          <w:b/>
        </w:rPr>
        <w:t xml:space="preserve">Các </w:t>
      </w: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E82C6C2" w14:textId="77777777" w:rsidR="005E230B" w:rsidRDefault="00000000">
      <w: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 compose down -v --remove-orphans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docker compose up --build -d.</w:t>
      </w:r>
    </w:p>
    <w:p w14:paraId="1A0FCEB4" w14:textId="77777777" w:rsidR="006C420B" w:rsidRDefault="006C420B" w:rsidP="006C420B">
      <w:pPr>
        <w:pStyle w:val="ListNumber"/>
        <w:spacing w:line="360" w:lineRule="auto"/>
        <w:ind w:left="0"/>
      </w:pPr>
      <w:r>
        <w:t>docker compose down -v --remove-orphans</w:t>
      </w:r>
    </w:p>
    <w:p w14:paraId="6B799B24" w14:textId="77777777" w:rsidR="006C420B" w:rsidRDefault="006C420B" w:rsidP="006C420B">
      <w:pPr>
        <w:pStyle w:val="ListNumber"/>
        <w:spacing w:line="360" w:lineRule="auto"/>
        <w:ind w:left="0"/>
      </w:pPr>
      <w:r>
        <w:t>docker compose up --build -d</w:t>
      </w:r>
    </w:p>
    <w:p w14:paraId="3341A66B" w14:textId="77777777" w:rsidR="006C420B" w:rsidRDefault="006C420B" w:rsidP="006C420B">
      <w:pPr>
        <w:pStyle w:val="ListNumber"/>
        <w:spacing w:line="360" w:lineRule="auto"/>
        <w:ind w:left="0"/>
      </w:pPr>
      <w:r>
        <w:t xml:space="preserve">docker compose </w:t>
      </w:r>
      <w:proofErr w:type="spellStart"/>
      <w:r>
        <w:t>ps</w:t>
      </w:r>
      <w:proofErr w:type="spellEnd"/>
    </w:p>
    <w:p w14:paraId="789A37E6" w14:textId="77777777" w:rsidR="006C420B" w:rsidRDefault="006C420B" w:rsidP="006C420B">
      <w:pPr>
        <w:pStyle w:val="ListNumber"/>
        <w:spacing w:line="360" w:lineRule="auto"/>
        <w:ind w:left="0"/>
      </w:pPr>
      <w:proofErr w:type="spellStart"/>
      <w:r>
        <w:t>Mở</w:t>
      </w:r>
      <w:proofErr w:type="spellEnd"/>
      <w:r>
        <w:t xml:space="preserve"> frontend </w:t>
      </w:r>
      <w:proofErr w:type="spellStart"/>
      <w:r>
        <w:t>tại</w:t>
      </w:r>
      <w:proofErr w:type="spellEnd"/>
      <w:r>
        <w:t xml:space="preserve"> http://localhost</w:t>
      </w:r>
    </w:p>
    <w:p w14:paraId="4F5F7B60" w14:textId="77777777" w:rsidR="006C420B" w:rsidRDefault="006C420B" w:rsidP="006C420B">
      <w:pPr>
        <w:pStyle w:val="ListNumber"/>
        <w:spacing w:line="360" w:lineRule="auto"/>
        <w:ind w:left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backend health </w:t>
      </w:r>
      <w:proofErr w:type="spellStart"/>
      <w:r>
        <w:t>tại</w:t>
      </w:r>
      <w:proofErr w:type="spellEnd"/>
      <w:r>
        <w:t xml:space="preserve"> http://localhost:5000/health</w:t>
      </w:r>
    </w:p>
    <w:p w14:paraId="1D0CDF6E" w14:textId="77777777" w:rsidR="009520A2" w:rsidRDefault="006C420B" w:rsidP="006C420B">
      <w:pPr>
        <w:pStyle w:val="ListNumber"/>
        <w:spacing w:line="360" w:lineRule="auto"/>
        <w:ind w:left="0"/>
      </w:pPr>
      <w:proofErr w:type="spellStart"/>
      <w:r>
        <w:t>Mở</w:t>
      </w:r>
      <w:proofErr w:type="spellEnd"/>
      <w:r>
        <w:t xml:space="preserve"> Swagger </w:t>
      </w:r>
      <w:proofErr w:type="spellStart"/>
      <w:r>
        <w:t>tại</w:t>
      </w:r>
      <w:proofErr w:type="spellEnd"/>
      <w:r>
        <w:t xml:space="preserve"> http://localhost:5000/api-docs</w:t>
      </w:r>
    </w:p>
    <w:sectPr w:rsidR="009520A2" w:rsidSect="00034616">
      <w:footerReference w:type="default" r:id="rId22"/>
      <w:pgSz w:w="12240" w:h="15840"/>
      <w:pgMar w:top="1134" w:right="1134" w:bottom="1134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6C35" w14:textId="77777777" w:rsidR="00795C14" w:rsidRDefault="00795C14">
      <w:pPr>
        <w:spacing w:after="0" w:line="240" w:lineRule="auto"/>
      </w:pPr>
      <w:r>
        <w:separator/>
      </w:r>
    </w:p>
  </w:endnote>
  <w:endnote w:type="continuationSeparator" w:id="0">
    <w:p w14:paraId="4C9ECF0E" w14:textId="77777777" w:rsidR="00795C14" w:rsidRDefault="00795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7D0A" w14:textId="77777777" w:rsidR="009520A2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81D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2B1B" w14:textId="77777777" w:rsidR="00795C14" w:rsidRDefault="00795C14">
      <w:pPr>
        <w:spacing w:after="0" w:line="240" w:lineRule="auto"/>
      </w:pPr>
      <w:r>
        <w:separator/>
      </w:r>
    </w:p>
  </w:footnote>
  <w:footnote w:type="continuationSeparator" w:id="0">
    <w:p w14:paraId="6BDCB475" w14:textId="77777777" w:rsidR="00795C14" w:rsidRDefault="00795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931224">
    <w:abstractNumId w:val="8"/>
  </w:num>
  <w:num w:numId="2" w16cid:durableId="34962695">
    <w:abstractNumId w:val="6"/>
  </w:num>
  <w:num w:numId="3" w16cid:durableId="416026272">
    <w:abstractNumId w:val="5"/>
  </w:num>
  <w:num w:numId="4" w16cid:durableId="253514768">
    <w:abstractNumId w:val="4"/>
  </w:num>
  <w:num w:numId="5" w16cid:durableId="822165576">
    <w:abstractNumId w:val="7"/>
  </w:num>
  <w:num w:numId="6" w16cid:durableId="865295006">
    <w:abstractNumId w:val="3"/>
  </w:num>
  <w:num w:numId="7" w16cid:durableId="1539246687">
    <w:abstractNumId w:val="2"/>
  </w:num>
  <w:num w:numId="8" w16cid:durableId="1358697948">
    <w:abstractNumId w:val="1"/>
  </w:num>
  <w:num w:numId="9" w16cid:durableId="98947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B1"/>
    <w:rsid w:val="00022416"/>
    <w:rsid w:val="00034616"/>
    <w:rsid w:val="0006063C"/>
    <w:rsid w:val="00143A9B"/>
    <w:rsid w:val="0015074B"/>
    <w:rsid w:val="001F645D"/>
    <w:rsid w:val="002736D7"/>
    <w:rsid w:val="00293A56"/>
    <w:rsid w:val="0029639D"/>
    <w:rsid w:val="002A06BD"/>
    <w:rsid w:val="00326F90"/>
    <w:rsid w:val="00502755"/>
    <w:rsid w:val="00581DF8"/>
    <w:rsid w:val="005D6DAF"/>
    <w:rsid w:val="005E230B"/>
    <w:rsid w:val="005F3395"/>
    <w:rsid w:val="006A5887"/>
    <w:rsid w:val="006C420B"/>
    <w:rsid w:val="007052B6"/>
    <w:rsid w:val="00795C14"/>
    <w:rsid w:val="00880E98"/>
    <w:rsid w:val="009520A2"/>
    <w:rsid w:val="00996427"/>
    <w:rsid w:val="009C31F2"/>
    <w:rsid w:val="009F0500"/>
    <w:rsid w:val="00AA1D8D"/>
    <w:rsid w:val="00B43D57"/>
    <w:rsid w:val="00B47730"/>
    <w:rsid w:val="00BE53A2"/>
    <w:rsid w:val="00C57479"/>
    <w:rsid w:val="00CB0664"/>
    <w:rsid w:val="00D03F18"/>
    <w:rsid w:val="00D842C6"/>
    <w:rsid w:val="00EC0C41"/>
    <w:rsid w:val="00F76D50"/>
    <w:rsid w:val="00F778A5"/>
    <w:rsid w:val="00FC693F"/>
    <w:rsid w:val="00FF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EE02B"/>
  <w14:defaultImageDpi w14:val="300"/>
  <w15:docId w15:val="{C7CF8EAA-8EB7-431A-B409-EE8B21CF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27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1D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1DF8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81D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4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5000/api-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47</Pages>
  <Words>8354</Words>
  <Characters>36197</Characters>
  <Application>Microsoft Office Word</Application>
  <DocSecurity>0</DocSecurity>
  <Lines>1143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Thanh Dat</cp:lastModifiedBy>
  <cp:revision>12</cp:revision>
  <dcterms:created xsi:type="dcterms:W3CDTF">2026-03-27T05:45:00Z</dcterms:created>
  <dcterms:modified xsi:type="dcterms:W3CDTF">2026-03-31T05:51:00Z</dcterms:modified>
  <cp:category/>
</cp:coreProperties>
</file>